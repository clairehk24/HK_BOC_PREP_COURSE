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23872" w:rsidR="00E124FB" w:rsidP="00816345" w:rsidRDefault="00D028F6" w14:paraId="43E608AD" w14:textId="4D4DDB38">
      <w:pPr>
        <w:pStyle w:val="Heading1"/>
        <w:spacing w:after="200" w:line="240" w:lineRule="auto"/>
        <w:rPr>
          <w:rFonts w:cstheme="majorHAnsi"/>
          <w:color w:val="365F96"/>
        </w:rPr>
      </w:pPr>
      <w:r w:rsidRPr="00D23872">
        <w:rPr>
          <w:rStyle w:val="TitleChar"/>
          <w:rFonts w:cstheme="majorHAnsi"/>
          <w:color w:val="365F96"/>
          <w:sz w:val="28"/>
          <w:szCs w:val="28"/>
        </w:rPr>
        <w:t xml:space="preserve">Domain 1: </w:t>
      </w:r>
      <w:r w:rsidRPr="00D23872" w:rsidR="00EB0DA2">
        <w:rPr>
          <w:rStyle w:val="TitleChar"/>
          <w:rFonts w:cstheme="majorHAnsi"/>
          <w:color w:val="365F96"/>
          <w:sz w:val="28"/>
          <w:szCs w:val="28"/>
        </w:rPr>
        <w:t xml:space="preserve">Risk Reduction, Wellness, and Health </w:t>
      </w:r>
      <w:commentRangeStart w:id="0"/>
      <w:r w:rsidRPr="00D23872" w:rsidR="00EB0DA2">
        <w:rPr>
          <w:rStyle w:val="TitleChar"/>
          <w:rFonts w:cstheme="majorHAnsi"/>
          <w:color w:val="365F96"/>
          <w:sz w:val="28"/>
          <w:szCs w:val="28"/>
        </w:rPr>
        <w:t>Literacy</w:t>
      </w:r>
      <w:commentRangeEnd w:id="0"/>
      <w:r w:rsidRPr="00D23872">
        <w:rPr>
          <w:rStyle w:val="CommentReference"/>
          <w:rFonts w:cstheme="majorHAnsi"/>
          <w:color w:val="365F96"/>
          <w:sz w:val="28"/>
          <w:szCs w:val="28"/>
        </w:rPr>
        <w:commentReference w:id="0"/>
      </w:r>
    </w:p>
    <w:p w:rsidRPr="00D23872" w:rsidR="00D028F6" w:rsidP="046E5F87" w:rsidRDefault="00D028F6" w14:paraId="04E6F4DD" w14:textId="03B90530">
      <w:pPr>
        <w:pStyle w:val="Heading2"/>
        <w:spacing w:after="200" w:line="240" w:lineRule="auto"/>
        <w:rPr>
          <w:rFonts w:cs="Calibri" w:cstheme="majorAscii"/>
          <w:color w:val="4F81BD"/>
        </w:rPr>
      </w:pPr>
      <w:r w:rsidRPr="046E5F87" w:rsidR="00D028F6">
        <w:rPr>
          <w:rFonts w:cs="Calibri" w:cstheme="majorAscii"/>
          <w:color w:val="4F81BD" w:themeColor="accent1" w:themeTint="FF" w:themeShade="FF"/>
        </w:rPr>
        <w:t xml:space="preserve">Total questions: </w:t>
      </w:r>
      <w:r w:rsidRPr="046E5F87" w:rsidR="3AC6AAB7">
        <w:rPr>
          <w:rFonts w:cs="Calibri" w:cstheme="majorAscii"/>
          <w:color w:val="4F81BD" w:themeColor="accent1" w:themeTint="FF" w:themeShade="FF"/>
        </w:rPr>
        <w:t>97</w:t>
      </w:r>
    </w:p>
    <w:p w:rsidRPr="00D23872" w:rsidR="00D028F6" w:rsidP="00816345" w:rsidRDefault="00D028F6" w14:paraId="6A0367D4" w14:textId="39A3A3FA">
      <w:pPr>
        <w:pStyle w:val="Heading2"/>
        <w:spacing w:after="200" w:line="240" w:lineRule="auto"/>
        <w:rPr>
          <w:rFonts w:cstheme="majorHAnsi"/>
          <w:color w:val="4F81BD"/>
        </w:rPr>
      </w:pPr>
      <w:r w:rsidRPr="00D23872">
        <w:rPr>
          <w:rFonts w:cstheme="majorHAnsi"/>
          <w:color w:val="4F81BD"/>
        </w:rPr>
        <w:t>Testlets: 3</w:t>
      </w:r>
    </w:p>
    <w:p w:rsidRPr="00D23872" w:rsidR="00E124FB" w:rsidP="046E5F87" w:rsidRDefault="00EB0DA2" w14:paraId="6AE7AD56" w14:textId="1C582DDB">
      <w:pPr>
        <w:pStyle w:val="Heading2"/>
        <w:spacing w:after="200" w:line="240" w:lineRule="auto"/>
        <w:rPr>
          <w:rFonts w:cs="Calibri" w:cstheme="majorAscii"/>
          <w:color w:val="4F81BD"/>
        </w:rPr>
      </w:pPr>
      <w:r w:rsidRPr="046E5F87" w:rsidR="00EB0DA2">
        <w:rPr>
          <w:rFonts w:cs="Calibri" w:cstheme="majorAscii"/>
          <w:color w:val="4F81BD" w:themeColor="accent1" w:themeTint="FF" w:themeShade="FF"/>
        </w:rPr>
        <w:t>Multiple Choice Question</w:t>
      </w:r>
    </w:p>
    <w:p w:rsidRPr="00D23872" w:rsidR="00E124FB" w:rsidP="00197CC3" w:rsidRDefault="00EB0DA2" w14:paraId="54F1A9F0" w14:textId="77777777">
      <w:pPr>
        <w:spacing w:after="120" w:line="240" w:lineRule="auto"/>
        <w:rPr>
          <w:rFonts w:asciiTheme="majorHAnsi" w:hAnsiTheme="majorHAnsi" w:cstheme="majorHAnsi"/>
        </w:rPr>
      </w:pPr>
      <w:r w:rsidRPr="00D23872">
        <w:rPr>
          <w:rFonts w:asciiTheme="majorHAnsi" w:hAnsiTheme="majorHAnsi" w:cstheme="majorHAnsi"/>
          <w:b/>
        </w:rPr>
        <w:t>1. When making a psychosocial referral, what are the most important personal characteristics to identify in a mental health caregiver?</w:t>
      </w:r>
    </w:p>
    <w:p w:rsidRPr="00D23872" w:rsidR="00E124FB" w:rsidP="046E5F87" w:rsidRDefault="00F15A30" w14:paraId="56113307" w14:textId="4FE5B76E">
      <w:pPr>
        <w:spacing w:after="0" w:line="240" w:lineRule="auto"/>
        <w:ind w:left="360"/>
        <w:rPr>
          <w:rFonts w:ascii="Calibri" w:hAnsi="Calibri" w:cs="Calibri" w:asciiTheme="majorAscii" w:hAnsiTheme="majorAscii" w:cstheme="majorAscii"/>
        </w:rPr>
      </w:pPr>
      <w:r w:rsidRPr="046E5F87" w:rsidR="00F15A30">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Knowledge of the topic, understanding of the sport, and ability to resolve the concern</w:t>
      </w:r>
    </w:p>
    <w:p w:rsidRPr="00D23872" w:rsidR="00E124FB" w:rsidP="046E5F87" w:rsidRDefault="00F15A30" w14:paraId="6CDF8163" w14:textId="47B9E076">
      <w:pPr>
        <w:spacing w:after="0" w:line="240" w:lineRule="auto"/>
        <w:ind w:left="357"/>
        <w:rPr>
          <w:rFonts w:ascii="Calibri" w:hAnsi="Calibri" w:cs="Calibri" w:asciiTheme="majorAscii" w:hAnsiTheme="majorAscii" w:cstheme="majorAscii"/>
        </w:rPr>
      </w:pPr>
      <w:r w:rsidRPr="046E5F87" w:rsidR="00F15A30">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Knowledge of the type of concern, being open and accepting, and experience in the sport</w:t>
      </w:r>
    </w:p>
    <w:p w:rsidRPr="00D23872" w:rsidR="00E124FB" w:rsidP="046E5F87" w:rsidRDefault="00F15A30" w14:paraId="557397BE" w14:textId="420258A8">
      <w:pPr>
        <w:spacing w:after="0" w:line="240" w:lineRule="auto"/>
        <w:ind w:left="360"/>
        <w:rPr>
          <w:rFonts w:ascii="Calibri" w:hAnsi="Calibri" w:cs="Calibri" w:asciiTheme="majorAscii" w:hAnsiTheme="majorAscii" w:cstheme="majorAscii"/>
        </w:rPr>
      </w:pPr>
      <w:r w:rsidRPr="046E5F87" w:rsidR="00F15A30">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xml:space="preserve">. Willingness to listen, having respect for the patient, and ability to take the patient to task </w:t>
      </w:r>
      <w:r w:rsidRPr="046E5F87" w:rsidR="00EB0DA2">
        <w:rPr>
          <w:rFonts w:ascii="Calibri" w:hAnsi="Calibri" w:cs="Calibri" w:asciiTheme="majorAscii" w:hAnsiTheme="majorAscii" w:cstheme="majorAscii"/>
        </w:rPr>
        <w:t>the issue</w:t>
      </w:r>
    </w:p>
    <w:p w:rsidRPr="00D23872" w:rsidR="00E124FB" w:rsidP="046E5F87" w:rsidRDefault="00F15A30" w14:paraId="4E9139B3" w14:textId="7C5E5E62">
      <w:pPr>
        <w:spacing w:after="0" w:line="240" w:lineRule="auto"/>
        <w:ind w:left="360"/>
        <w:rPr>
          <w:rFonts w:ascii="Calibri" w:hAnsi="Calibri" w:cs="Calibri" w:asciiTheme="majorAscii" w:hAnsiTheme="majorAscii" w:cstheme="majorAscii"/>
          <w:b w:val="1"/>
          <w:bCs w:val="1"/>
        </w:rPr>
      </w:pPr>
      <w:r w:rsidRPr="046E5F87" w:rsidR="00F15A30">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Being open or receptive, encouraging, and action oriented</w:t>
      </w:r>
    </w:p>
    <w:p w:rsidRPr="00D23872" w:rsidR="00E124FB" w:rsidP="046E5F87" w:rsidRDefault="00F15A30" w14:paraId="4D06131E" w14:textId="0456ED7E">
      <w:pPr>
        <w:spacing w:line="240" w:lineRule="auto"/>
        <w:ind w:left="357"/>
        <w:rPr>
          <w:rFonts w:ascii="Calibri" w:hAnsi="Calibri" w:cs="Calibri" w:asciiTheme="majorAscii" w:hAnsiTheme="majorAscii" w:cstheme="majorAscii"/>
        </w:rPr>
      </w:pPr>
      <w:r w:rsidRPr="046E5F87" w:rsidR="00F15A30">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Being candid, willing to tell the client what to do, and solution focused</w:t>
      </w:r>
    </w:p>
    <w:p w:rsidR="00197CC3" w:rsidP="00197CC3" w:rsidRDefault="00197CC3" w14:paraId="18EC5C26" w14:textId="77777777">
      <w:pPr>
        <w:spacing w:after="120" w:line="240" w:lineRule="auto"/>
        <w:rPr>
          <w:rFonts w:asciiTheme="majorHAnsi" w:hAnsiTheme="majorHAnsi" w:cstheme="majorHAnsi"/>
          <w:b/>
        </w:rPr>
      </w:pPr>
    </w:p>
    <w:p w:rsidRPr="00D23872" w:rsidR="00E124FB" w:rsidP="00197CC3" w:rsidRDefault="00EB0DA2" w14:paraId="7D1848F3" w14:textId="0ADB44D5">
      <w:pPr>
        <w:spacing w:after="120" w:line="240" w:lineRule="auto"/>
        <w:rPr>
          <w:rFonts w:asciiTheme="majorHAnsi" w:hAnsiTheme="majorHAnsi" w:cstheme="majorHAnsi"/>
        </w:rPr>
      </w:pPr>
      <w:r w:rsidRPr="00D23872">
        <w:rPr>
          <w:rFonts w:asciiTheme="majorHAnsi" w:hAnsiTheme="majorHAnsi" w:cstheme="majorHAnsi"/>
          <w:b/>
        </w:rPr>
        <w:t>2. What is an example of a typical psychological construct relevant to sports and athletes and physically active individuals?</w:t>
      </w:r>
    </w:p>
    <w:p w:rsidRPr="00D23872" w:rsidR="00E124FB" w:rsidP="046E5F87" w:rsidRDefault="00F15A30" w14:paraId="27B3976D" w14:textId="3453CA69">
      <w:pPr>
        <w:spacing w:after="0" w:line="240" w:lineRule="auto"/>
        <w:ind w:left="360"/>
        <w:rPr>
          <w:rFonts w:ascii="Calibri" w:hAnsi="Calibri" w:cs="Calibri" w:asciiTheme="majorAscii" w:hAnsiTheme="majorAscii" w:cstheme="majorAscii"/>
        </w:rPr>
      </w:pPr>
      <w:r w:rsidRPr="046E5F87" w:rsidR="00F15A30">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Self-sufficiency</w:t>
      </w:r>
    </w:p>
    <w:p w:rsidRPr="00D23872" w:rsidR="00E124FB" w:rsidP="046E5F87" w:rsidRDefault="00F15A30" w14:paraId="2FC501E5" w14:textId="666CA20F">
      <w:pPr>
        <w:spacing w:after="0" w:line="240" w:lineRule="auto"/>
        <w:ind w:left="360"/>
        <w:rPr>
          <w:rFonts w:ascii="Calibri" w:hAnsi="Calibri" w:cs="Calibri" w:asciiTheme="majorAscii" w:hAnsiTheme="majorAscii" w:cstheme="majorAscii"/>
          <w:b w:val="1"/>
          <w:bCs w:val="1"/>
        </w:rPr>
      </w:pPr>
      <w:r w:rsidRPr="046E5F87" w:rsidR="00F15A30">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Achievement motivation</w:t>
      </w:r>
    </w:p>
    <w:p w:rsidRPr="00D23872" w:rsidR="00E124FB" w:rsidP="046E5F87" w:rsidRDefault="00F15A30" w14:paraId="33E68B1B" w14:textId="4167CA6B">
      <w:pPr>
        <w:spacing w:after="0" w:line="240" w:lineRule="auto"/>
        <w:ind w:left="360"/>
        <w:rPr>
          <w:rFonts w:ascii="Calibri" w:hAnsi="Calibri" w:cs="Calibri" w:asciiTheme="majorAscii" w:hAnsiTheme="majorAscii" w:cstheme="majorAscii"/>
        </w:rPr>
      </w:pPr>
      <w:r w:rsidRPr="046E5F87" w:rsidR="00F15A30">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Self-protection</w:t>
      </w:r>
    </w:p>
    <w:p w:rsidRPr="00D23872" w:rsidR="00E124FB" w:rsidP="046E5F87" w:rsidRDefault="00F15A30" w14:paraId="2E734747" w14:textId="7C0095E4">
      <w:pPr>
        <w:spacing w:after="0" w:line="240" w:lineRule="auto"/>
        <w:ind w:left="360"/>
        <w:rPr>
          <w:rFonts w:ascii="Calibri" w:hAnsi="Calibri" w:cs="Calibri" w:asciiTheme="majorAscii" w:hAnsiTheme="majorAscii" w:cstheme="majorAscii"/>
        </w:rPr>
      </w:pPr>
      <w:r w:rsidRPr="046E5F87" w:rsidR="00F15A30">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Imagination</w:t>
      </w:r>
    </w:p>
    <w:p w:rsidRPr="00D23872" w:rsidR="00E124FB" w:rsidP="046E5F87" w:rsidRDefault="006B180E" w14:paraId="79C4FC11" w14:textId="574DB357">
      <w:pPr>
        <w:spacing w:after="0" w:line="240" w:lineRule="auto"/>
        <w:ind w:left="360"/>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Self-consciousness</w:t>
      </w:r>
    </w:p>
    <w:p w:rsidRPr="00D23872" w:rsidR="00D028F6" w:rsidP="00197CC3" w:rsidRDefault="00D028F6" w14:paraId="1D2595BC" w14:textId="77777777">
      <w:pPr>
        <w:spacing w:after="0" w:line="240" w:lineRule="auto"/>
        <w:rPr>
          <w:rFonts w:asciiTheme="majorHAnsi" w:hAnsiTheme="majorHAnsi" w:cstheme="majorHAnsi"/>
        </w:rPr>
      </w:pPr>
    </w:p>
    <w:p w:rsidRPr="00D23872" w:rsidR="00E124FB" w:rsidP="046E5F87" w:rsidRDefault="00EB0DA2" w14:paraId="1507135C" w14:textId="772AB038">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 xml:space="preserve">3. </w:t>
      </w:r>
      <w:r w:rsidRPr="046E5F87" w:rsidR="00343865">
        <w:rPr>
          <w:rFonts w:ascii="Calibri" w:hAnsi="Calibri" w:cs="Calibri" w:asciiTheme="majorAscii" w:hAnsiTheme="majorAscii" w:cstheme="majorAscii"/>
          <w:b w:val="1"/>
          <w:bCs w:val="1"/>
        </w:rPr>
        <w:t>An athlete is returning to practice after a recent injury. During your last session with the athlete, they expressed anxiety and tension about returning. What does the presence of anxiety post-injury predispose the athlete</w:t>
      </w:r>
      <w:r w:rsidRPr="046E5F87" w:rsidR="006B180E">
        <w:rPr>
          <w:rFonts w:ascii="Calibri" w:hAnsi="Calibri" w:cs="Calibri" w:asciiTheme="majorAscii" w:hAnsiTheme="majorAscii" w:cstheme="majorAscii"/>
          <w:b w:val="1"/>
          <w:bCs w:val="1"/>
        </w:rPr>
        <w:t xml:space="preserve"> </w:t>
      </w:r>
      <w:r w:rsidRPr="046E5F87" w:rsidR="006B180E">
        <w:rPr>
          <w:rFonts w:ascii="Calibri" w:hAnsi="Calibri" w:cs="Calibri" w:asciiTheme="majorAscii" w:hAnsiTheme="majorAscii" w:cstheme="majorAscii"/>
          <w:b w:val="1"/>
          <w:bCs w:val="1"/>
        </w:rPr>
        <w:t>toward</w:t>
      </w:r>
      <w:r w:rsidRPr="046E5F87" w:rsidR="00343865">
        <w:rPr>
          <w:rFonts w:ascii="Calibri" w:hAnsi="Calibri" w:cs="Calibri" w:asciiTheme="majorAscii" w:hAnsiTheme="majorAscii" w:cstheme="majorAscii"/>
          <w:b w:val="1"/>
          <w:bCs w:val="1"/>
        </w:rPr>
        <w:t>?</w:t>
      </w:r>
    </w:p>
    <w:p w:rsidRPr="00D23872" w:rsidR="00E124FB" w:rsidP="046E5F87" w:rsidRDefault="00F15A30" w14:paraId="4B7E7B93" w14:textId="55DAF70D">
      <w:pPr>
        <w:spacing w:after="0" w:line="240" w:lineRule="auto"/>
        <w:ind w:left="360"/>
        <w:rPr>
          <w:rFonts w:ascii="Calibri" w:hAnsi="Calibri" w:cs="Calibri" w:asciiTheme="majorAscii" w:hAnsiTheme="majorAscii" w:cstheme="majorAscii"/>
        </w:rPr>
      </w:pPr>
      <w:r w:rsidRPr="046E5F87" w:rsidR="00F15A30">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Higher and lower confidence, depending on the day</w:t>
      </w:r>
    </w:p>
    <w:p w:rsidRPr="00D23872" w:rsidR="00E124FB" w:rsidP="046E5F87" w:rsidRDefault="00F15A30" w14:paraId="4E57975C" w14:textId="316B5531">
      <w:pPr>
        <w:spacing w:after="0" w:line="240" w:lineRule="auto"/>
        <w:ind w:left="360"/>
        <w:rPr>
          <w:rFonts w:ascii="Calibri" w:hAnsi="Calibri" w:cs="Calibri" w:asciiTheme="majorAscii" w:hAnsiTheme="majorAscii" w:cstheme="majorAscii"/>
        </w:rPr>
      </w:pPr>
      <w:r w:rsidRPr="046E5F87" w:rsidR="00F15A30">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Issues with dating</w:t>
      </w:r>
    </w:p>
    <w:p w:rsidRPr="00D23872" w:rsidR="00E124FB" w:rsidP="046E5F87" w:rsidRDefault="00F15A30" w14:paraId="11567FEA" w14:textId="0D7AA100">
      <w:pPr>
        <w:spacing w:after="0" w:line="240" w:lineRule="auto"/>
        <w:ind w:left="360"/>
        <w:rPr>
          <w:rFonts w:ascii="Calibri" w:hAnsi="Calibri" w:cs="Calibri" w:asciiTheme="majorAscii" w:hAnsiTheme="majorAscii" w:cstheme="majorAscii"/>
        </w:rPr>
      </w:pPr>
      <w:r w:rsidRPr="046E5F87" w:rsidR="00F15A30">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Aggressiveness issues</w:t>
      </w:r>
    </w:p>
    <w:p w:rsidRPr="00D23872" w:rsidR="00E124FB" w:rsidP="046E5F87" w:rsidRDefault="00F15A30" w14:paraId="3E75DF2B" w14:textId="040D6BAB">
      <w:pPr>
        <w:spacing w:after="0" w:line="240" w:lineRule="auto"/>
        <w:ind w:left="360"/>
        <w:rPr>
          <w:rFonts w:ascii="Calibri" w:hAnsi="Calibri" w:cs="Calibri" w:asciiTheme="majorAscii" w:hAnsiTheme="majorAscii" w:cstheme="majorAscii"/>
        </w:rPr>
      </w:pPr>
      <w:r w:rsidRPr="046E5F87" w:rsidR="00F15A30">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Inability to be accepted by the team</w:t>
      </w:r>
    </w:p>
    <w:p w:rsidRPr="00D23872" w:rsidR="00E124FB" w:rsidP="046E5F87" w:rsidRDefault="00F15A30" w14:paraId="3D49EF5F" w14:textId="4051EE42">
      <w:pPr>
        <w:spacing w:after="0" w:line="240" w:lineRule="auto"/>
        <w:ind w:left="360"/>
        <w:rPr>
          <w:rFonts w:ascii="Calibri" w:hAnsi="Calibri" w:cs="Calibri" w:asciiTheme="majorAscii" w:hAnsiTheme="majorAscii" w:cstheme="majorAscii"/>
          <w:b w:val="1"/>
          <w:bCs w:val="1"/>
        </w:rPr>
      </w:pPr>
      <w:r w:rsidRPr="046E5F87" w:rsidR="00F15A30">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General depression and fear of reinjury</w:t>
      </w:r>
    </w:p>
    <w:p w:rsidRPr="00D23872" w:rsidR="00343865" w:rsidDel="00AB04B0" w:rsidP="046E5F87" w:rsidRDefault="00343865" w14:paraId="132E9C7B" w14:textId="38F9569C">
      <w:pPr>
        <w:pStyle w:val="Normal"/>
        <w:spacing w:after="0" w:line="240" w:lineRule="auto"/>
        <w:ind w:left="360"/>
        <w:rPr>
          <w:rFonts w:ascii="Calibri" w:hAnsi="Calibri" w:cs="Calibri" w:asciiTheme="majorAscii" w:hAnsiTheme="majorAscii" w:cstheme="majorAscii"/>
        </w:rPr>
      </w:pPr>
    </w:p>
    <w:p w:rsidRPr="00D23872" w:rsidR="006B180E" w:rsidP="046E5F87" w:rsidRDefault="070F3199" w14:paraId="75D9ED95" w14:textId="47C9E77F">
      <w:pPr>
        <w:pStyle w:val="Normal"/>
        <w:spacing w:after="0" w:line="240" w:lineRule="auto"/>
        <w:rPr>
          <w:rFonts w:ascii="Calibri" w:hAnsi="Calibri" w:eastAsia="MS Mincho" w:cs="Calibri" w:asciiTheme="majorAscii" w:hAnsiTheme="majorAscii" w:cstheme="majorAscii"/>
          <w:color w:val="000000" w:themeColor="text1"/>
        </w:rPr>
      </w:pPr>
      <w:r w:rsidRPr="046E5F87" w:rsidR="070F3199">
        <w:rPr>
          <w:rFonts w:ascii="Calibri" w:hAnsi="Calibri" w:cs="Calibri" w:asciiTheme="majorAscii" w:hAnsiTheme="majorAscii" w:cstheme="majorAscii"/>
          <w:b w:val="1"/>
          <w:bCs w:val="1"/>
        </w:rPr>
        <w:t xml:space="preserve">4. </w:t>
      </w:r>
      <w:r w:rsidRPr="046E5F87" w:rsidR="2C1D7E34">
        <w:rPr>
          <w:rFonts w:ascii="Calibri" w:hAnsi="Calibri" w:eastAsia="MS Mincho" w:cs="Calibri" w:asciiTheme="majorAscii" w:hAnsiTheme="majorAscii" w:cstheme="majorAscii"/>
          <w:b w:val="1"/>
          <w:bCs w:val="1"/>
          <w:color w:val="000000" w:themeColor="text1" w:themeTint="FF" w:themeShade="FF"/>
        </w:rPr>
        <w:t>What is the primary goal of altruism in athletic training?</w:t>
      </w:r>
      <w:r>
        <w:br/>
      </w:r>
    </w:p>
    <w:p w:rsidRPr="00D23872" w:rsidR="006B180E" w:rsidP="046E5F87" w:rsidRDefault="2C1D7E34" w14:paraId="61130504" w14:textId="6F08AB68">
      <w:pPr>
        <w:spacing w:after="0" w:line="240" w:lineRule="auto"/>
        <w:ind w:left="357"/>
        <w:rPr>
          <w:rFonts w:ascii="Calibri" w:hAnsi="Calibri" w:eastAsia="MS Mincho" w:cs="Calibri" w:asciiTheme="majorAscii" w:hAnsiTheme="majorAscii" w:cstheme="majorAscii"/>
          <w:color w:val="000000" w:themeColor="text1"/>
        </w:rPr>
      </w:pPr>
      <w:r w:rsidRPr="046E5F87" w:rsidR="2C1D7E34">
        <w:rPr>
          <w:rFonts w:ascii="Calibri" w:hAnsi="Calibri" w:eastAsia="MS Mincho" w:cs="Calibri" w:asciiTheme="majorAscii" w:hAnsiTheme="majorAscii" w:cstheme="majorAscii"/>
          <w:color w:val="000000" w:themeColor="text1" w:themeTint="FF" w:themeShade="FF"/>
        </w:rPr>
        <w:t>a. Winning games</w:t>
      </w:r>
    </w:p>
    <w:p w:rsidRPr="00D23872" w:rsidR="006B180E" w:rsidP="046E5F87" w:rsidRDefault="00D028F6" w14:paraId="25FE4945" w14:textId="09BEF261">
      <w:pPr>
        <w:spacing w:after="0" w:line="240" w:lineRule="auto"/>
        <w:ind w:left="357"/>
        <w:rPr>
          <w:rFonts w:ascii="Calibri" w:hAnsi="Calibri" w:eastAsia="MS Mincho" w:cs="Calibri" w:asciiTheme="majorAscii" w:hAnsiTheme="majorAscii" w:cstheme="majorAscii"/>
          <w:color w:val="000000" w:themeColor="text1"/>
        </w:rPr>
      </w:pPr>
      <w:r>
        <w:br/>
      </w:r>
      <w:r w:rsidRPr="046E5F87" w:rsidR="2C1D7E34">
        <w:rPr>
          <w:rFonts w:ascii="Calibri" w:hAnsi="Calibri" w:eastAsia="MS Mincho" w:cs="Calibri" w:asciiTheme="majorAscii" w:hAnsiTheme="majorAscii" w:cstheme="majorAscii"/>
          <w:color w:val="000000" w:themeColor="text1" w:themeTint="FF" w:themeShade="FF"/>
        </w:rPr>
        <w:t>b. Advancing personal career</w:t>
      </w:r>
    </w:p>
    <w:p w:rsidRPr="00D23872" w:rsidR="006B180E" w:rsidP="046E5F87" w:rsidRDefault="00D028F6" w14:paraId="653E8D25" w14:textId="63C79662">
      <w:pPr>
        <w:spacing w:after="0" w:line="240" w:lineRule="auto"/>
        <w:ind w:left="357"/>
        <w:rPr>
          <w:rFonts w:ascii="Calibri" w:hAnsi="Calibri" w:eastAsia="MS Mincho" w:cs="Calibri" w:asciiTheme="majorAscii" w:hAnsiTheme="majorAscii" w:cstheme="majorAscii"/>
          <w:color w:val="000000" w:themeColor="text1"/>
        </w:rPr>
      </w:pPr>
      <w:r>
        <w:br/>
      </w:r>
      <w:r w:rsidRPr="046E5F87" w:rsidR="2C1D7E34">
        <w:rPr>
          <w:rFonts w:ascii="Calibri" w:hAnsi="Calibri" w:eastAsia="MS Mincho" w:cs="Calibri" w:asciiTheme="majorAscii" w:hAnsiTheme="majorAscii" w:cstheme="majorAscii"/>
          <w:color w:val="000000" w:themeColor="text1" w:themeTint="FF" w:themeShade="FF"/>
        </w:rPr>
        <w:t>*c. Promoting patient health and well-being</w:t>
      </w:r>
    </w:p>
    <w:p w:rsidRPr="00D23872" w:rsidR="006B180E" w:rsidP="046E5F87" w:rsidRDefault="00D028F6" w14:paraId="000C86E7" w14:textId="2907BFBB">
      <w:pPr>
        <w:spacing w:after="0" w:line="240" w:lineRule="auto"/>
        <w:ind w:left="357"/>
        <w:rPr>
          <w:rFonts w:ascii="Calibri" w:hAnsi="Calibri" w:eastAsia="MS Mincho" w:cs="Calibri" w:asciiTheme="majorAscii" w:hAnsiTheme="majorAscii" w:cstheme="majorAscii"/>
          <w:color w:val="000000" w:themeColor="text1"/>
        </w:rPr>
      </w:pPr>
      <w:r>
        <w:br/>
      </w:r>
      <w:r w:rsidRPr="046E5F87" w:rsidR="2C1D7E34">
        <w:rPr>
          <w:rFonts w:ascii="Calibri" w:hAnsi="Calibri" w:eastAsia="MS Mincho" w:cs="Calibri" w:asciiTheme="majorAscii" w:hAnsiTheme="majorAscii" w:cstheme="majorAscii"/>
          <w:color w:val="000000" w:themeColor="text1" w:themeTint="FF" w:themeShade="FF"/>
        </w:rPr>
        <w:t>d. Reducing costs</w:t>
      </w:r>
    </w:p>
    <w:p w:rsidRPr="00D23872" w:rsidR="00D028F6" w:rsidP="046E5F87" w:rsidRDefault="00D028F6" w14:paraId="0362911E" w14:textId="6EC2C727">
      <w:pPr>
        <w:spacing w:after="0" w:line="240" w:lineRule="auto"/>
        <w:ind w:left="357"/>
        <w:rPr>
          <w:rFonts w:ascii="Calibri" w:hAnsi="Calibri" w:eastAsia="MS Mincho" w:cs="Calibri" w:asciiTheme="majorAscii" w:hAnsiTheme="majorAscii" w:cstheme="majorAscii"/>
        </w:rPr>
      </w:pPr>
      <w:r>
        <w:br/>
      </w:r>
      <w:r w:rsidRPr="046E5F87" w:rsidR="2C1D7E34">
        <w:rPr>
          <w:rFonts w:ascii="Calibri" w:hAnsi="Calibri" w:eastAsia="MS Mincho" w:cs="Calibri" w:asciiTheme="majorAscii" w:hAnsiTheme="majorAscii" w:cstheme="majorAscii"/>
          <w:color w:val="000000" w:themeColor="text1" w:themeTint="FF" w:themeShade="FF"/>
        </w:rPr>
        <w:t>e. Increasing clinic revenue</w:t>
      </w:r>
    </w:p>
    <w:p w:rsidRPr="00D23872" w:rsidR="2B67A280" w:rsidP="046E5F87" w:rsidRDefault="2B67A280" w14:paraId="6910CF27" w14:textId="1C88ABE8">
      <w:pPr>
        <w:pStyle w:val="Normal"/>
        <w:spacing w:after="0" w:line="240" w:lineRule="auto"/>
        <w:rPr>
          <w:rFonts w:ascii="Calibri" w:hAnsi="Calibri" w:eastAsia="MS Mincho" w:cs="Calibri" w:asciiTheme="majorAscii" w:hAnsiTheme="majorAscii" w:cstheme="majorAscii"/>
          <w:color w:val="000000" w:themeColor="text1"/>
        </w:rPr>
      </w:pPr>
    </w:p>
    <w:p w:rsidRPr="00D23872" w:rsidR="00E124FB" w:rsidP="00197CC3" w:rsidRDefault="00EB0DA2" w14:paraId="02B73063" w14:textId="77777777">
      <w:pPr>
        <w:spacing w:after="120" w:line="240" w:lineRule="auto"/>
        <w:rPr>
          <w:rFonts w:asciiTheme="majorHAnsi" w:hAnsiTheme="majorHAnsi" w:cstheme="majorHAnsi"/>
        </w:rPr>
      </w:pPr>
      <w:r w:rsidRPr="00D23872">
        <w:rPr>
          <w:rFonts w:asciiTheme="majorHAnsi" w:hAnsiTheme="majorHAnsi" w:cstheme="majorHAnsi"/>
          <w:b/>
        </w:rPr>
        <w:t>5. Which consideration for a psychosocial referral of a patient must be met to ensure the effectiveness of the referral?</w:t>
      </w:r>
    </w:p>
    <w:p w:rsidRPr="00D23872" w:rsidR="00E124FB" w:rsidP="046E5F87" w:rsidRDefault="006B180E" w14:paraId="48C7FCF6" w14:textId="320088DC">
      <w:pPr>
        <w:spacing w:after="0" w:line="240" w:lineRule="auto"/>
        <w:ind w:firstLine="360"/>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xml:space="preserve">. </w:t>
      </w:r>
      <w:r w:rsidRPr="046E5F87" w:rsidR="00EB0DA2">
        <w:rPr>
          <w:rFonts w:ascii="Calibri" w:hAnsi="Calibri" w:cs="Calibri" w:asciiTheme="majorAscii" w:hAnsiTheme="majorAscii" w:cstheme="majorAscii"/>
        </w:rPr>
        <w:t>Social</w:t>
      </w:r>
      <w:r w:rsidRPr="046E5F87" w:rsidR="00EB0DA2">
        <w:rPr>
          <w:rFonts w:ascii="Calibri" w:hAnsi="Calibri" w:cs="Calibri" w:asciiTheme="majorAscii" w:hAnsiTheme="majorAscii" w:cstheme="majorAscii"/>
        </w:rPr>
        <w:t xml:space="preserve"> support</w:t>
      </w:r>
    </w:p>
    <w:p w:rsidRPr="00D23872" w:rsidR="00E124FB" w:rsidP="046E5F87" w:rsidRDefault="006B180E" w14:paraId="3B404FA6" w14:textId="33E23A02">
      <w:pPr>
        <w:spacing w:after="0" w:line="240" w:lineRule="auto"/>
        <w:ind w:left="360"/>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Physical conditioning</w:t>
      </w:r>
    </w:p>
    <w:p w:rsidRPr="00D23872" w:rsidR="00E124FB" w:rsidP="046E5F87" w:rsidRDefault="006B180E" w14:paraId="2D3C5B76" w14:textId="55E8D362">
      <w:pPr>
        <w:spacing w:after="0" w:line="240" w:lineRule="auto"/>
        <w:ind w:left="360"/>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Injury history</w:t>
      </w:r>
    </w:p>
    <w:p w:rsidRPr="00D23872" w:rsidR="00E124FB" w:rsidP="046E5F87" w:rsidRDefault="006B180E" w14:paraId="7F8D94A1" w14:textId="6AE1A944">
      <w:pPr>
        <w:spacing w:after="0" w:line="240" w:lineRule="auto"/>
        <w:ind w:left="360"/>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Identification of the psychosocial need and the contributing variables</w:t>
      </w:r>
    </w:p>
    <w:p w:rsidRPr="00D23872" w:rsidR="00E124FB" w:rsidP="046E5F87" w:rsidRDefault="006B180E" w14:paraId="14C5558C" w14:textId="008FA560">
      <w:pPr>
        <w:spacing w:after="0" w:line="240" w:lineRule="auto"/>
        <w:ind w:left="360"/>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Age</w:t>
      </w:r>
    </w:p>
    <w:p w:rsidRPr="00D23872" w:rsidR="00D028F6" w:rsidP="00197CC3" w:rsidRDefault="00D028F6" w14:paraId="57C428FC" w14:textId="77777777">
      <w:pPr>
        <w:spacing w:after="0" w:line="240" w:lineRule="auto"/>
        <w:rPr>
          <w:rFonts w:asciiTheme="majorHAnsi" w:hAnsiTheme="majorHAnsi" w:cstheme="majorHAnsi"/>
        </w:rPr>
      </w:pPr>
    </w:p>
    <w:p w:rsidRPr="00D23872" w:rsidR="00E124FB" w:rsidP="00197CC3" w:rsidRDefault="00EB0DA2" w14:paraId="716FA1C4" w14:textId="77777777">
      <w:pPr>
        <w:spacing w:after="120" w:line="240" w:lineRule="auto"/>
        <w:rPr>
          <w:rFonts w:asciiTheme="majorHAnsi" w:hAnsiTheme="majorHAnsi" w:cstheme="majorHAnsi"/>
        </w:rPr>
      </w:pPr>
      <w:r w:rsidRPr="00D23872">
        <w:rPr>
          <w:rFonts w:asciiTheme="majorHAnsi" w:hAnsiTheme="majorHAnsi" w:cstheme="majorHAnsi"/>
          <w:b/>
        </w:rPr>
        <w:t>6. What are the symptoms of sudden exercise abstinence syndrome (SEAS)?</w:t>
      </w:r>
    </w:p>
    <w:p w:rsidRPr="00D23872" w:rsidR="00E124FB" w:rsidP="046E5F87" w:rsidRDefault="006B180E" w14:paraId="629DC819" w14:textId="31212B72">
      <w:pPr>
        <w:spacing w:after="0" w:line="240" w:lineRule="auto"/>
        <w:ind w:left="360"/>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Cognitive disorders, sleep disorders, and grief</w:t>
      </w:r>
    </w:p>
    <w:p w:rsidRPr="00D23872" w:rsidR="00E124FB" w:rsidP="046E5F87" w:rsidRDefault="006B180E" w14:paraId="5A125680" w14:textId="7F887180">
      <w:pPr>
        <w:spacing w:after="0" w:line="240" w:lineRule="auto"/>
        <w:ind w:left="360"/>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Anger, bargaining, and acceptance</w:t>
      </w:r>
    </w:p>
    <w:p w:rsidRPr="00D23872" w:rsidR="00E124FB" w:rsidP="046E5F87" w:rsidRDefault="006B180E" w14:paraId="0C8D4A2A" w14:textId="1197174A">
      <w:pPr>
        <w:spacing w:after="0" w:line="240" w:lineRule="auto"/>
        <w:ind w:left="360"/>
        <w:rPr>
          <w:rFonts w:ascii="Calibri" w:hAnsi="Calibri" w:cs="Calibri" w:asciiTheme="majorAscii" w:hAnsiTheme="majorAscii" w:cstheme="majorAscii"/>
          <w:b w:val="1"/>
          <w:bCs w:val="1"/>
        </w:rPr>
      </w:pPr>
      <w:r w:rsidRPr="046E5F87" w:rsidR="006B180E">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xml:space="preserve">. Emotional instability, depression, and chest pain </w:t>
      </w:r>
    </w:p>
    <w:p w:rsidRPr="00D23872" w:rsidR="00E124FB" w:rsidP="046E5F87" w:rsidRDefault="006B180E" w14:paraId="2362E2AF" w14:textId="7E4F5DFC">
      <w:pPr>
        <w:spacing w:after="0" w:line="240" w:lineRule="auto"/>
        <w:ind w:left="360"/>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Behavioral issues, poor digestion, and atrophy</w:t>
      </w:r>
    </w:p>
    <w:p w:rsidRPr="00D23872" w:rsidR="00E124FB" w:rsidP="046E5F87" w:rsidRDefault="006B180E" w14:paraId="29CC8DA4" w14:textId="5A207DF4">
      <w:pPr>
        <w:spacing w:after="0" w:line="240" w:lineRule="auto"/>
        <w:ind w:left="357"/>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Pain, irregular heartbeats, and isolation</w:t>
      </w:r>
    </w:p>
    <w:p w:rsidRPr="00D23872" w:rsidR="00D028F6" w:rsidP="00197CC3" w:rsidRDefault="00D028F6" w14:paraId="603271C0" w14:textId="77777777">
      <w:pPr>
        <w:spacing w:after="0" w:line="240" w:lineRule="auto"/>
        <w:rPr>
          <w:rFonts w:asciiTheme="majorHAnsi" w:hAnsiTheme="majorHAnsi" w:cstheme="majorHAnsi"/>
        </w:rPr>
      </w:pPr>
    </w:p>
    <w:p w:rsidRPr="00D23872" w:rsidR="00E124FB" w:rsidP="00197CC3" w:rsidRDefault="00EB0DA2" w14:paraId="2762A48C" w14:textId="77777777">
      <w:pPr>
        <w:spacing w:after="120" w:line="240" w:lineRule="auto"/>
        <w:rPr>
          <w:rFonts w:asciiTheme="majorHAnsi" w:hAnsiTheme="majorHAnsi" w:cstheme="majorHAnsi"/>
        </w:rPr>
      </w:pPr>
      <w:r w:rsidRPr="00D23872">
        <w:rPr>
          <w:rFonts w:asciiTheme="majorHAnsi" w:hAnsiTheme="majorHAnsi" w:cstheme="majorHAnsi"/>
          <w:b/>
        </w:rPr>
        <w:t>7. What is a sign or symptom of substance abuse for the physically active?</w:t>
      </w:r>
    </w:p>
    <w:p w:rsidRPr="00D23872" w:rsidR="00E124FB" w:rsidP="046E5F87" w:rsidRDefault="006B180E" w14:paraId="0E4F4BC8" w14:textId="5F4A59CC">
      <w:pPr>
        <w:spacing w:after="0" w:line="240" w:lineRule="auto"/>
        <w:ind w:left="360"/>
        <w:rPr>
          <w:rFonts w:ascii="Calibri" w:hAnsi="Calibri" w:cs="Calibri" w:asciiTheme="majorAscii" w:hAnsiTheme="majorAscii" w:cstheme="majorAscii"/>
          <w:b w:val="1"/>
          <w:bCs w:val="1"/>
        </w:rPr>
      </w:pPr>
      <w:r w:rsidRPr="046E5F87" w:rsidR="006B180E">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xml:space="preserve">. </w:t>
      </w:r>
      <w:r w:rsidRPr="046E5F87" w:rsidR="00855C89">
        <w:rPr>
          <w:rFonts w:ascii="Calibri" w:hAnsi="Calibri" w:cs="Calibri" w:asciiTheme="majorAscii" w:hAnsiTheme="majorAscii" w:cstheme="majorAscii"/>
        </w:rPr>
        <w:t>Having</w:t>
      </w:r>
      <w:r w:rsidRPr="046E5F87" w:rsidR="00201ED4">
        <w:rPr>
          <w:rFonts w:ascii="Calibri" w:hAnsi="Calibri" w:cs="Calibri" w:asciiTheme="majorAscii" w:hAnsiTheme="majorAscii" w:cstheme="majorAscii"/>
        </w:rPr>
        <w:t xml:space="preserve"> i</w:t>
      </w:r>
      <w:r w:rsidRPr="046E5F87" w:rsidR="00EB0DA2">
        <w:rPr>
          <w:rFonts w:ascii="Calibri" w:hAnsi="Calibri" w:cs="Calibri" w:asciiTheme="majorAscii" w:hAnsiTheme="majorAscii" w:cstheme="majorAscii"/>
        </w:rPr>
        <w:t xml:space="preserve">ncreased physical complaints of unknown origin </w:t>
      </w:r>
    </w:p>
    <w:p w:rsidRPr="00D23872" w:rsidR="00E124FB" w:rsidP="046E5F87" w:rsidRDefault="006B180E" w14:paraId="131ADE9F" w14:textId="296B874E">
      <w:pPr>
        <w:spacing w:after="0" w:line="240" w:lineRule="auto"/>
        <w:ind w:left="360"/>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Refraining from attending parties where alcohol is served for fear of use</w:t>
      </w:r>
    </w:p>
    <w:p w:rsidRPr="00D23872" w:rsidR="00E124FB" w:rsidP="046E5F87" w:rsidRDefault="006B180E" w14:paraId="08DB3EA0" w14:textId="769E8006">
      <w:pPr>
        <w:spacing w:after="0" w:line="240" w:lineRule="auto"/>
        <w:ind w:left="360"/>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Being the designated driver</w:t>
      </w:r>
    </w:p>
    <w:p w:rsidRPr="00D23872" w:rsidR="00E124FB" w:rsidP="046E5F87" w:rsidRDefault="006B180E" w14:paraId="5DFE30D4" w14:textId="348CB4AD">
      <w:pPr>
        <w:spacing w:after="0" w:line="240" w:lineRule="auto"/>
        <w:ind w:left="360"/>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Not reacting to criticism</w:t>
      </w:r>
    </w:p>
    <w:p w:rsidRPr="00D23872" w:rsidR="00E124FB" w:rsidP="046E5F87" w:rsidRDefault="006B180E" w14:paraId="603C74D5" w14:textId="0852625F">
      <w:pPr>
        <w:spacing w:after="0" w:line="240" w:lineRule="auto"/>
        <w:ind w:left="360"/>
        <w:rPr>
          <w:rFonts w:ascii="Calibri" w:hAnsi="Calibri" w:cs="Calibri" w:asciiTheme="majorAscii" w:hAnsiTheme="majorAscii" w:cstheme="majorAscii"/>
        </w:rPr>
      </w:pPr>
      <w:r w:rsidRPr="046E5F87" w:rsidR="006B180E">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Arriving early to practice</w:t>
      </w:r>
    </w:p>
    <w:p w:rsidRPr="00D23872" w:rsidR="00D028F6" w:rsidP="046E5F87" w:rsidRDefault="00343865" w14:paraId="293AE51B" w14:textId="68464DF1">
      <w:pPr>
        <w:spacing w:after="0" w:line="240" w:lineRule="auto"/>
        <w:rPr>
          <w:rStyle w:val="SubtleEmphasis"/>
          <w:rFonts w:ascii="Calibri" w:hAnsi="Calibri" w:cs="Calibri" w:asciiTheme="majorAscii" w:hAnsiTheme="majorAscii" w:cstheme="majorAscii"/>
        </w:rPr>
      </w:pPr>
    </w:p>
    <w:p w:rsidRPr="00D23872" w:rsidR="00E124FB" w:rsidP="00197CC3" w:rsidRDefault="00EB0DA2" w14:paraId="0A5AF61C" w14:textId="77777777">
      <w:pPr>
        <w:spacing w:after="120" w:line="240" w:lineRule="auto"/>
        <w:rPr>
          <w:rFonts w:asciiTheme="majorHAnsi" w:hAnsiTheme="majorHAnsi" w:cstheme="majorHAnsi"/>
        </w:rPr>
      </w:pPr>
      <w:r w:rsidRPr="00D23872">
        <w:rPr>
          <w:rFonts w:asciiTheme="majorHAnsi" w:hAnsiTheme="majorHAnsi" w:cstheme="majorHAnsi"/>
          <w:b/>
        </w:rPr>
        <w:t>8. What is a criterion for diagnosis of substance addiction?</w:t>
      </w:r>
    </w:p>
    <w:p w:rsidRPr="00D23872" w:rsidR="00E124FB" w:rsidP="046E5F87" w:rsidRDefault="00201ED4" w14:paraId="5EA044C5" w14:textId="5EC28511">
      <w:pPr>
        <w:spacing w:after="0" w:line="240" w:lineRule="auto"/>
        <w:ind w:left="360"/>
        <w:rPr>
          <w:rFonts w:ascii="Calibri" w:hAnsi="Calibri" w:cs="Calibri" w:asciiTheme="majorAscii" w:hAnsiTheme="majorAscii" w:cstheme="majorAscii"/>
        </w:rPr>
      </w:pPr>
      <w:r w:rsidRPr="046E5F87" w:rsidR="00201ED4">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The substance is taken in smaller amounts over a shorter period than was intended.</w:t>
      </w:r>
    </w:p>
    <w:p w:rsidRPr="00D23872" w:rsidR="00E124FB" w:rsidP="046E5F87" w:rsidRDefault="00201ED4" w14:paraId="457B2709" w14:textId="341FA36E">
      <w:pPr>
        <w:spacing w:after="0" w:line="240" w:lineRule="auto"/>
        <w:ind w:left="360"/>
        <w:rPr>
          <w:rFonts w:ascii="Calibri" w:hAnsi="Calibri" w:cs="Calibri" w:asciiTheme="majorAscii" w:hAnsiTheme="majorAscii" w:cstheme="majorAscii"/>
        </w:rPr>
      </w:pPr>
      <w:r w:rsidRPr="046E5F87" w:rsidR="00201ED4">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There is a lack</w:t>
      </w:r>
      <w:r w:rsidRPr="046E5F87" w:rsidR="00201ED4">
        <w:rPr>
          <w:rFonts w:ascii="Calibri" w:hAnsi="Calibri" w:cs="Calibri" w:asciiTheme="majorAscii" w:hAnsiTheme="majorAscii" w:cstheme="majorAscii"/>
        </w:rPr>
        <w:t xml:space="preserve"> of</w:t>
      </w:r>
      <w:r w:rsidRPr="046E5F87" w:rsidR="00EB0DA2">
        <w:rPr>
          <w:rFonts w:ascii="Calibri" w:hAnsi="Calibri" w:cs="Calibri" w:asciiTheme="majorAscii" w:hAnsiTheme="majorAscii" w:cstheme="majorAscii"/>
        </w:rPr>
        <w:t xml:space="preserve"> tolerance for the substance, so more of the substance is </w:t>
      </w:r>
      <w:r w:rsidRPr="046E5F87" w:rsidR="00EB0DA2">
        <w:rPr>
          <w:rFonts w:ascii="Calibri" w:hAnsi="Calibri" w:cs="Calibri" w:asciiTheme="majorAscii" w:hAnsiTheme="majorAscii" w:cstheme="majorAscii"/>
        </w:rPr>
        <w:t>required</w:t>
      </w:r>
      <w:r w:rsidRPr="046E5F87" w:rsidR="00EB0DA2">
        <w:rPr>
          <w:rFonts w:ascii="Calibri" w:hAnsi="Calibri" w:cs="Calibri" w:asciiTheme="majorAscii" w:hAnsiTheme="majorAscii" w:cstheme="majorAscii"/>
        </w:rPr>
        <w:t xml:space="preserve"> to achieve intoxication.</w:t>
      </w:r>
    </w:p>
    <w:p w:rsidRPr="00D23872" w:rsidR="00E124FB" w:rsidP="046E5F87" w:rsidRDefault="00201ED4" w14:paraId="20956C92" w14:textId="2FD9BFD0">
      <w:pPr>
        <w:spacing w:after="0" w:line="240" w:lineRule="auto"/>
        <w:ind w:left="360"/>
        <w:rPr>
          <w:rFonts w:ascii="Calibri" w:hAnsi="Calibri" w:cs="Calibri" w:asciiTheme="majorAscii" w:hAnsiTheme="majorAscii" w:cstheme="majorAscii"/>
          <w:b w:val="1"/>
          <w:bCs w:val="1"/>
        </w:rPr>
      </w:pPr>
      <w:r w:rsidRPr="046E5F87" w:rsidR="00201ED4">
        <w:rPr>
          <w:rFonts w:ascii="Calibri" w:hAnsi="Calibri" w:cs="Calibri" w:asciiTheme="majorAscii" w:hAnsiTheme="majorAscii" w:cstheme="majorAscii"/>
        </w:rPr>
        <w:t>*</w:t>
      </w:r>
      <w:r w:rsidRPr="046E5F87" w:rsidR="00201ED4">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xml:space="preserve">. The substance is taken in larger amounts over a longer period than was intended. </w:t>
      </w:r>
    </w:p>
    <w:p w:rsidRPr="00D23872" w:rsidR="00E124FB" w:rsidP="046E5F87" w:rsidRDefault="00201ED4" w14:paraId="1F72F0E3" w14:textId="38EDAF9B">
      <w:pPr>
        <w:spacing w:after="0" w:line="240" w:lineRule="auto"/>
        <w:ind w:left="360"/>
        <w:rPr>
          <w:rFonts w:ascii="Calibri" w:hAnsi="Calibri" w:cs="Calibri" w:asciiTheme="majorAscii" w:hAnsiTheme="majorAscii" w:cstheme="majorAscii"/>
        </w:rPr>
      </w:pPr>
      <w:r w:rsidRPr="046E5F87" w:rsidR="00201ED4">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The substance use becomes intermittent even when there is a persistent or recurring physical or psychological problem.</w:t>
      </w:r>
    </w:p>
    <w:p w:rsidRPr="00D23872" w:rsidR="00E124FB" w:rsidP="046E5F87" w:rsidRDefault="00201ED4" w14:paraId="083A6949" w14:textId="0BE2B575">
      <w:pPr>
        <w:spacing w:after="0" w:line="240" w:lineRule="auto"/>
        <w:ind w:left="360"/>
        <w:rPr>
          <w:rFonts w:ascii="Calibri" w:hAnsi="Calibri" w:cs="Calibri" w:asciiTheme="majorAscii" w:hAnsiTheme="majorAscii" w:cstheme="majorAscii"/>
        </w:rPr>
      </w:pPr>
      <w:r w:rsidRPr="046E5F87" w:rsidR="00201ED4">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Social, occupational, or recreational activities </w:t>
      </w:r>
      <w:r w:rsidRPr="046E5F87" w:rsidR="00EB0DA2">
        <w:rPr>
          <w:rFonts w:ascii="Calibri" w:hAnsi="Calibri" w:cs="Calibri" w:asciiTheme="majorAscii" w:hAnsiTheme="majorAscii" w:cstheme="majorAscii"/>
        </w:rPr>
        <w:t>increase</w:t>
      </w:r>
      <w:r w:rsidRPr="046E5F87" w:rsidR="00EB0DA2">
        <w:rPr>
          <w:rFonts w:ascii="Calibri" w:hAnsi="Calibri" w:cs="Calibri" w:asciiTheme="majorAscii" w:hAnsiTheme="majorAscii" w:cstheme="majorAscii"/>
        </w:rPr>
        <w:t xml:space="preserve"> because of substance use.</w:t>
      </w:r>
    </w:p>
    <w:p w:rsidRPr="00D23872" w:rsidR="00D028F6" w:rsidP="00197CC3" w:rsidRDefault="00D028F6" w14:paraId="60756B6E" w14:textId="77777777">
      <w:pPr>
        <w:spacing w:after="0" w:line="240" w:lineRule="auto"/>
        <w:rPr>
          <w:rFonts w:asciiTheme="majorHAnsi" w:hAnsiTheme="majorHAnsi" w:cstheme="majorHAnsi"/>
        </w:rPr>
      </w:pPr>
    </w:p>
    <w:p w:rsidRPr="00D23872" w:rsidR="00E124FB" w:rsidP="046E5F87" w:rsidRDefault="00343865" w14:paraId="0FB12F81" w14:textId="077603FB">
      <w:pPr>
        <w:pStyle w:val="Normal"/>
        <w:spacing w:after="120" w:line="240" w:lineRule="auto"/>
        <w:rPr>
          <w:rFonts w:ascii="Calibri" w:hAnsi="Calibri" w:cs="Calibri" w:asciiTheme="majorAscii" w:hAnsiTheme="majorAscii" w:cstheme="majorAscii"/>
        </w:rPr>
      </w:pPr>
      <w:r w:rsidRPr="046E5F87" w:rsidR="00343865">
        <w:rPr>
          <w:rFonts w:ascii="Calibri" w:hAnsi="Calibri" w:cs="Calibri" w:asciiTheme="majorAscii" w:hAnsiTheme="majorAscii" w:cstheme="majorAscii"/>
          <w:b w:val="1"/>
          <w:bCs w:val="1"/>
        </w:rPr>
        <w:t>9</w:t>
      </w:r>
      <w:r w:rsidRPr="046E5F87" w:rsidR="00EB0DA2">
        <w:rPr>
          <w:rFonts w:ascii="Calibri" w:hAnsi="Calibri" w:cs="Calibri" w:asciiTheme="majorAscii" w:hAnsiTheme="majorAscii" w:cstheme="majorAscii"/>
          <w:b w:val="1"/>
          <w:bCs w:val="1"/>
        </w:rPr>
        <w:t>. In the dynamic model of psychological response and sport injury rehabilitation, what does the interaction of responses start with?</w:t>
      </w:r>
    </w:p>
    <w:p w:rsidRPr="00D23872" w:rsidR="00E124FB" w:rsidP="046E5F87" w:rsidRDefault="00201ED4" w14:paraId="1B782588" w14:textId="433972B8">
      <w:pPr>
        <w:spacing w:after="0" w:line="240" w:lineRule="auto"/>
        <w:ind w:left="360"/>
        <w:rPr>
          <w:rFonts w:ascii="Calibri" w:hAnsi="Calibri" w:cs="Calibri" w:asciiTheme="majorAscii" w:hAnsiTheme="majorAscii" w:cstheme="majorAscii"/>
          <w:b w:val="1"/>
          <w:bCs w:val="1"/>
        </w:rPr>
      </w:pPr>
      <w:r w:rsidRPr="046E5F87" w:rsidR="00201ED4">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Cognitive responses</w:t>
      </w:r>
    </w:p>
    <w:p w:rsidRPr="00D23872" w:rsidR="00E124FB" w:rsidP="046E5F87" w:rsidRDefault="00201ED4" w14:paraId="6B4498B0" w14:textId="4F6D6C97">
      <w:pPr>
        <w:spacing w:after="0" w:line="240" w:lineRule="auto"/>
        <w:ind w:left="360"/>
        <w:rPr>
          <w:rFonts w:ascii="Calibri" w:hAnsi="Calibri" w:cs="Calibri" w:asciiTheme="majorAscii" w:hAnsiTheme="majorAscii" w:cstheme="majorAscii"/>
        </w:rPr>
      </w:pPr>
      <w:r w:rsidRPr="046E5F87" w:rsidR="00201ED4">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Emotional responses</w:t>
      </w:r>
    </w:p>
    <w:p w:rsidRPr="00D23872" w:rsidR="00E124FB" w:rsidP="046E5F87" w:rsidRDefault="00201ED4" w14:paraId="41A28050" w14:textId="24DE5F57">
      <w:pPr>
        <w:spacing w:after="0" w:line="240" w:lineRule="auto"/>
        <w:ind w:left="360"/>
        <w:rPr>
          <w:rFonts w:ascii="Calibri" w:hAnsi="Calibri" w:cs="Calibri" w:asciiTheme="majorAscii" w:hAnsiTheme="majorAscii" w:cstheme="majorAscii"/>
        </w:rPr>
      </w:pPr>
      <w:r w:rsidRPr="046E5F87" w:rsidR="00201ED4">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Behavioral responses</w:t>
      </w:r>
    </w:p>
    <w:p w:rsidRPr="00D23872" w:rsidR="00E124FB" w:rsidP="046E5F87" w:rsidRDefault="00201ED4" w14:paraId="122157F4" w14:textId="2494349E">
      <w:pPr>
        <w:spacing w:after="0" w:line="240" w:lineRule="auto"/>
        <w:ind w:left="360"/>
        <w:rPr>
          <w:rFonts w:ascii="Calibri" w:hAnsi="Calibri" w:cs="Calibri" w:asciiTheme="majorAscii" w:hAnsiTheme="majorAscii" w:cstheme="majorAscii"/>
        </w:rPr>
      </w:pPr>
      <w:r w:rsidRPr="046E5F87" w:rsidR="00201ED4">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Personal factors</w:t>
      </w:r>
    </w:p>
    <w:p w:rsidRPr="00D23872" w:rsidR="00E124FB" w:rsidP="046E5F87" w:rsidRDefault="00201ED4" w14:paraId="105D1DB8" w14:textId="70D02CC0">
      <w:pPr>
        <w:spacing w:after="0" w:line="240" w:lineRule="auto"/>
        <w:ind w:left="357"/>
        <w:rPr>
          <w:rFonts w:ascii="Calibri" w:hAnsi="Calibri" w:cs="Calibri" w:asciiTheme="majorAscii" w:hAnsiTheme="majorAscii" w:cstheme="majorAscii"/>
        </w:rPr>
      </w:pPr>
      <w:r w:rsidRPr="046E5F87" w:rsidR="00201ED4">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Situational factors</w:t>
      </w:r>
    </w:p>
    <w:p w:rsidRPr="00D23872" w:rsidR="00D028F6" w:rsidP="00197CC3" w:rsidRDefault="00D028F6" w14:paraId="0D4A1C1B" w14:textId="77777777">
      <w:pPr>
        <w:spacing w:after="0" w:line="240" w:lineRule="auto"/>
        <w:rPr>
          <w:rFonts w:asciiTheme="majorHAnsi" w:hAnsiTheme="majorHAnsi" w:cstheme="majorHAnsi"/>
        </w:rPr>
      </w:pPr>
    </w:p>
    <w:p w:rsidRPr="00D23872" w:rsidR="00E124FB" w:rsidP="00197CC3" w:rsidRDefault="00EB0DA2" w14:paraId="5F49C8F3" w14:textId="74516AEE">
      <w:pPr>
        <w:spacing w:after="120" w:line="240" w:lineRule="auto"/>
        <w:rPr>
          <w:rFonts w:asciiTheme="majorHAnsi" w:hAnsiTheme="majorHAnsi" w:cstheme="majorHAnsi"/>
        </w:rPr>
      </w:pPr>
      <w:r w:rsidRPr="00D23872">
        <w:rPr>
          <w:rFonts w:asciiTheme="majorHAnsi" w:hAnsiTheme="majorHAnsi" w:cstheme="majorHAnsi"/>
          <w:b/>
          <w:bCs/>
        </w:rPr>
        <w:t>1</w:t>
      </w:r>
      <w:r w:rsidRPr="00D23872" w:rsidR="00343865">
        <w:rPr>
          <w:rFonts w:asciiTheme="majorHAnsi" w:hAnsiTheme="majorHAnsi" w:cstheme="majorHAnsi"/>
          <w:b/>
          <w:bCs/>
        </w:rPr>
        <w:t>0</w:t>
      </w:r>
      <w:r w:rsidRPr="00D23872">
        <w:rPr>
          <w:rFonts w:asciiTheme="majorHAnsi" w:hAnsiTheme="majorHAnsi" w:cstheme="majorHAnsi"/>
          <w:b/>
          <w:bCs/>
        </w:rPr>
        <w:t>. Which foods have a low glycemic index (less than 55)?</w:t>
      </w:r>
    </w:p>
    <w:p w:rsidRPr="00D23872" w:rsidR="00E124FB" w:rsidP="046E5F87" w:rsidRDefault="00201ED4" w14:paraId="2CAEF975" w14:textId="7EE5F0BE">
      <w:pPr>
        <w:spacing w:after="0" w:line="240" w:lineRule="auto"/>
        <w:ind w:left="360"/>
        <w:rPr>
          <w:rFonts w:ascii="Calibri" w:hAnsi="Calibri" w:cs="Calibri" w:asciiTheme="majorAscii" w:hAnsiTheme="majorAscii" w:cstheme="majorAscii"/>
        </w:rPr>
      </w:pPr>
      <w:r w:rsidRPr="046E5F87" w:rsidR="00201ED4">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Popcorn and raisins</w:t>
      </w:r>
    </w:p>
    <w:p w:rsidRPr="00D23872" w:rsidR="00E124FB" w:rsidP="046E5F87" w:rsidRDefault="00201ED4" w14:paraId="4FA4B58D" w14:textId="55578D14">
      <w:pPr>
        <w:spacing w:after="0" w:line="240" w:lineRule="auto"/>
        <w:ind w:left="360"/>
        <w:rPr>
          <w:rFonts w:ascii="Calibri" w:hAnsi="Calibri" w:cs="Calibri" w:asciiTheme="majorAscii" w:hAnsiTheme="majorAscii" w:cstheme="majorAscii"/>
        </w:rPr>
      </w:pPr>
      <w:r w:rsidRPr="046E5F87" w:rsidR="00201ED4">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Baked potato and nuts</w:t>
      </w:r>
    </w:p>
    <w:p w:rsidRPr="00D23872" w:rsidR="00E124FB" w:rsidP="046E5F87" w:rsidRDefault="00201ED4" w14:paraId="7CD5B6F7" w14:textId="3E2899A0">
      <w:pPr>
        <w:spacing w:after="0" w:line="240" w:lineRule="auto"/>
        <w:ind w:left="360"/>
        <w:rPr>
          <w:rFonts w:ascii="Calibri" w:hAnsi="Calibri" w:cs="Calibri" w:asciiTheme="majorAscii" w:hAnsiTheme="majorAscii" w:cstheme="majorAscii"/>
          <w:b w:val="1"/>
          <w:bCs w:val="1"/>
        </w:rPr>
      </w:pPr>
      <w:r w:rsidRPr="046E5F87" w:rsidR="00201ED4">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xml:space="preserve">. Milk and grapefruit </w:t>
      </w:r>
    </w:p>
    <w:p w:rsidRPr="00D23872" w:rsidR="00E124FB" w:rsidP="046E5F87" w:rsidRDefault="00201ED4" w14:paraId="2DD90C48" w14:textId="4A30E5E6">
      <w:pPr>
        <w:spacing w:after="0" w:line="240" w:lineRule="auto"/>
        <w:ind w:left="360"/>
        <w:rPr>
          <w:rFonts w:ascii="Calibri" w:hAnsi="Calibri" w:cs="Calibri" w:asciiTheme="majorAscii" w:hAnsiTheme="majorAscii" w:cstheme="majorAscii"/>
        </w:rPr>
      </w:pPr>
      <w:r w:rsidRPr="046E5F87" w:rsidR="00201ED4">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Watermelon and basmati rice</w:t>
      </w:r>
    </w:p>
    <w:p w:rsidRPr="00D23872" w:rsidR="00E124FB" w:rsidP="046E5F87" w:rsidRDefault="00201ED4" w14:paraId="2236D9DE" w14:textId="28BC6E29">
      <w:pPr>
        <w:spacing w:after="0" w:line="240" w:lineRule="auto"/>
        <w:ind w:left="360"/>
        <w:rPr>
          <w:rFonts w:ascii="Calibri" w:hAnsi="Calibri" w:cs="Calibri" w:asciiTheme="majorAscii" w:hAnsiTheme="majorAscii" w:cstheme="majorAscii"/>
        </w:rPr>
      </w:pPr>
      <w:r w:rsidRPr="046E5F87" w:rsidR="00201ED4">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Green leafy vegetables and sweet potato</w:t>
      </w:r>
    </w:p>
    <w:p w:rsidRPr="00D23872" w:rsidR="00D028F6" w:rsidP="00197CC3" w:rsidRDefault="00D028F6" w14:paraId="440B5F0A" w14:textId="77777777">
      <w:pPr>
        <w:spacing w:after="0" w:line="240" w:lineRule="auto"/>
        <w:rPr>
          <w:rFonts w:asciiTheme="majorHAnsi" w:hAnsiTheme="majorHAnsi" w:cstheme="majorHAnsi"/>
        </w:rPr>
      </w:pPr>
    </w:p>
    <w:p w:rsidRPr="00D23872" w:rsidR="00E124FB" w:rsidP="00197CC3" w:rsidRDefault="00343865" w14:paraId="2D50E69A" w14:textId="40A2BFDF">
      <w:pPr>
        <w:spacing w:after="120" w:line="240" w:lineRule="auto"/>
        <w:rPr>
          <w:rFonts w:asciiTheme="majorHAnsi" w:hAnsiTheme="majorHAnsi" w:cstheme="majorHAnsi"/>
        </w:rPr>
      </w:pPr>
      <w:r w:rsidRPr="00D23872">
        <w:rPr>
          <w:rFonts w:asciiTheme="majorHAnsi" w:hAnsiTheme="majorHAnsi" w:cstheme="majorHAnsi"/>
          <w:b/>
          <w:bCs/>
        </w:rPr>
        <w:t>11</w:t>
      </w:r>
      <w:r w:rsidRPr="00D23872" w:rsidR="00EB0DA2">
        <w:rPr>
          <w:rFonts w:asciiTheme="majorHAnsi" w:hAnsiTheme="majorHAnsi" w:cstheme="majorHAnsi"/>
          <w:b/>
          <w:bCs/>
        </w:rPr>
        <w:t>. Which type of social support for the athlete or patient is often overlooked by the athletic trainer?</w:t>
      </w:r>
    </w:p>
    <w:p w:rsidRPr="00D23872" w:rsidR="00E124FB" w:rsidP="046E5F87" w:rsidRDefault="00FE28BB" w14:paraId="13AB6A54" w14:textId="71280A30">
      <w:pPr>
        <w:spacing w:after="0" w:line="240" w:lineRule="auto"/>
        <w:ind w:left="360"/>
        <w:rPr>
          <w:rFonts w:ascii="Calibri" w:hAnsi="Calibri" w:cs="Calibri" w:asciiTheme="majorAscii" w:hAnsiTheme="majorAscii" w:cstheme="majorAscii"/>
          <w:b w:val="1"/>
          <w:bCs w:val="1"/>
        </w:rPr>
      </w:pPr>
      <w:r w:rsidRPr="046E5F87" w:rsidR="00FE28BB">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xml:space="preserve">. Informational: educating the athlete or patient </w:t>
      </w:r>
      <w:r w:rsidRPr="046E5F87" w:rsidR="00FE28BB">
        <w:rPr>
          <w:rFonts w:ascii="Calibri" w:hAnsi="Calibri" w:cs="Calibri" w:asciiTheme="majorAscii" w:hAnsiTheme="majorAscii" w:cstheme="majorAscii"/>
        </w:rPr>
        <w:t xml:space="preserve">about </w:t>
      </w:r>
      <w:r w:rsidRPr="046E5F87" w:rsidR="00EB0DA2">
        <w:rPr>
          <w:rFonts w:ascii="Calibri" w:hAnsi="Calibri" w:cs="Calibri" w:asciiTheme="majorAscii" w:hAnsiTheme="majorAscii" w:cstheme="majorAscii"/>
        </w:rPr>
        <w:t>their injury</w:t>
      </w:r>
    </w:p>
    <w:p w:rsidRPr="00D23872" w:rsidR="00E124FB" w:rsidP="046E5F87" w:rsidRDefault="00FE28BB" w14:paraId="321ADDD3" w14:textId="28CD8D5A">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Advocacy</w:t>
      </w:r>
    </w:p>
    <w:p w:rsidRPr="00D23872" w:rsidR="00E124FB" w:rsidP="046E5F87" w:rsidRDefault="00FE28BB" w14:paraId="4BBCC22A" w14:textId="05C379E5">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Motivational</w:t>
      </w:r>
    </w:p>
    <w:p w:rsidRPr="00D23872" w:rsidR="00E124FB" w:rsidP="046E5F87" w:rsidRDefault="00FE28BB" w14:paraId="2371AF49" w14:textId="01E763EC">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Facilitation with other social agents</w:t>
      </w:r>
    </w:p>
    <w:p w:rsidRPr="00D23872" w:rsidR="00E124FB" w:rsidP="046E5F87" w:rsidRDefault="00FE28BB" w14:paraId="489044E3" w14:textId="3630C55C">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Feedback</w:t>
      </w:r>
    </w:p>
    <w:p w:rsidRPr="00D23872" w:rsidR="00D028F6" w:rsidP="00197CC3" w:rsidRDefault="00D028F6" w14:paraId="1AF675F0" w14:textId="77777777">
      <w:pPr>
        <w:spacing w:after="0" w:line="240" w:lineRule="auto"/>
        <w:rPr>
          <w:rFonts w:asciiTheme="majorHAnsi" w:hAnsiTheme="majorHAnsi" w:cstheme="majorHAnsi"/>
        </w:rPr>
      </w:pPr>
    </w:p>
    <w:p w:rsidRPr="00D23872" w:rsidR="00E124FB" w:rsidP="00197CC3" w:rsidRDefault="00343865" w14:paraId="61AF8AE2" w14:textId="3D68164E">
      <w:pPr>
        <w:spacing w:after="120" w:line="240" w:lineRule="auto"/>
        <w:rPr>
          <w:rFonts w:asciiTheme="majorHAnsi" w:hAnsiTheme="majorHAnsi" w:cstheme="majorHAnsi"/>
        </w:rPr>
      </w:pPr>
      <w:r w:rsidRPr="00D23872">
        <w:rPr>
          <w:rFonts w:asciiTheme="majorHAnsi" w:hAnsiTheme="majorHAnsi" w:cstheme="majorHAnsi"/>
          <w:b/>
          <w:bCs/>
        </w:rPr>
        <w:t>12</w:t>
      </w:r>
      <w:r w:rsidRPr="00D23872" w:rsidR="00EB0DA2">
        <w:rPr>
          <w:rFonts w:asciiTheme="majorHAnsi" w:hAnsiTheme="majorHAnsi" w:cstheme="majorHAnsi"/>
          <w:b/>
          <w:bCs/>
        </w:rPr>
        <w:t>. Which of the following is based on distraction and increasing the patient</w:t>
      </w:r>
      <w:r w:rsidR="00326681">
        <w:rPr>
          <w:rFonts w:asciiTheme="majorHAnsi" w:hAnsiTheme="majorHAnsi" w:cstheme="majorHAnsi"/>
          <w:b/>
          <w:bCs/>
        </w:rPr>
        <w:t>’</w:t>
      </w:r>
      <w:r w:rsidRPr="00D23872" w:rsidR="00EB0DA2">
        <w:rPr>
          <w:rFonts w:asciiTheme="majorHAnsi" w:hAnsiTheme="majorHAnsi" w:cstheme="majorHAnsi"/>
          <w:b/>
          <w:bCs/>
        </w:rPr>
        <w:t>s pain threshold?</w:t>
      </w:r>
    </w:p>
    <w:p w:rsidRPr="00D23872" w:rsidR="00E124FB" w:rsidP="046E5F87" w:rsidRDefault="00FE28BB" w14:paraId="266FF8D0" w14:textId="5DE105D6">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Meditation</w:t>
      </w:r>
    </w:p>
    <w:p w:rsidRPr="00D23872" w:rsidR="00E124FB" w:rsidP="046E5F87" w:rsidRDefault="00FE28BB" w14:paraId="30A90EF1" w14:textId="77ED2D3B">
      <w:pPr>
        <w:spacing w:after="0" w:line="240" w:lineRule="auto"/>
        <w:ind w:left="360"/>
        <w:rPr>
          <w:rFonts w:ascii="Calibri" w:hAnsi="Calibri" w:cs="Calibri" w:asciiTheme="majorAscii" w:hAnsiTheme="majorAscii" w:cstheme="majorAscii"/>
          <w:b w:val="1"/>
          <w:bCs w:val="1"/>
        </w:rPr>
      </w:pPr>
      <w:r w:rsidRPr="046E5F87" w:rsidR="00FE28BB">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xml:space="preserve">. Dissociation </w:t>
      </w:r>
    </w:p>
    <w:p w:rsidRPr="00D23872" w:rsidR="00E124FB" w:rsidP="046E5F87" w:rsidRDefault="00FE28BB" w14:paraId="60AF030C" w14:textId="1ECF4212">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Thought stopping</w:t>
      </w:r>
    </w:p>
    <w:p w:rsidRPr="00D23872" w:rsidR="00E124FB" w:rsidP="046E5F87" w:rsidRDefault="00FE28BB" w14:paraId="3514D8D9" w14:textId="40EA9268">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Autogenic training</w:t>
      </w:r>
    </w:p>
    <w:p w:rsidRPr="00D23872" w:rsidR="00E124FB" w:rsidP="046E5F87" w:rsidRDefault="00FE28BB" w14:paraId="6E576292" w14:textId="3BF43B8E">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Desensitization</w:t>
      </w:r>
    </w:p>
    <w:p w:rsidRPr="00D23872" w:rsidR="00D028F6" w:rsidP="046E5F87" w:rsidRDefault="00D028F6" w14:paraId="1F3458D2" w14:textId="4027B1EA">
      <w:pPr>
        <w:pStyle w:val="Normal"/>
        <w:spacing w:after="0" w:line="240" w:lineRule="auto"/>
        <w:rPr>
          <w:rFonts w:ascii="Calibri" w:hAnsi="Calibri" w:cs="Calibri" w:asciiTheme="majorAscii" w:hAnsiTheme="majorAscii" w:cstheme="majorAscii"/>
        </w:rPr>
      </w:pPr>
    </w:p>
    <w:p w:rsidRPr="00D23872" w:rsidR="00E124FB" w:rsidP="00197CC3" w:rsidRDefault="00343865" w14:paraId="52D03484" w14:textId="361BB3D8">
      <w:pPr>
        <w:spacing w:after="120" w:line="240" w:lineRule="auto"/>
        <w:rPr>
          <w:rFonts w:asciiTheme="majorHAnsi" w:hAnsiTheme="majorHAnsi" w:cstheme="majorHAnsi"/>
        </w:rPr>
      </w:pPr>
      <w:r w:rsidRPr="00D23872">
        <w:rPr>
          <w:rFonts w:asciiTheme="majorHAnsi" w:hAnsiTheme="majorHAnsi" w:cstheme="majorHAnsi"/>
          <w:b/>
          <w:bCs/>
        </w:rPr>
        <w:t>13</w:t>
      </w:r>
      <w:r w:rsidRPr="00D23872" w:rsidR="00EB0DA2">
        <w:rPr>
          <w:rFonts w:asciiTheme="majorHAnsi" w:hAnsiTheme="majorHAnsi" w:cstheme="majorHAnsi"/>
          <w:b/>
          <w:bCs/>
        </w:rPr>
        <w:t>. What is an indication that a referral to a mental health professional is recommended?</w:t>
      </w:r>
    </w:p>
    <w:p w:rsidRPr="00D23872" w:rsidR="00E124FB" w:rsidP="046E5F87" w:rsidRDefault="00FE28BB" w14:paraId="187B90F6" w14:textId="50579336">
      <w:pPr>
        <w:spacing w:after="0" w:line="240" w:lineRule="auto"/>
        <w:ind w:left="360"/>
        <w:rPr>
          <w:rFonts w:ascii="Calibri" w:hAnsi="Calibri" w:cs="Calibri" w:asciiTheme="majorAscii" w:hAnsiTheme="majorAscii" w:cstheme="majorAscii"/>
          <w:b w:val="1"/>
          <w:bCs w:val="1"/>
        </w:rPr>
      </w:pPr>
      <w:r w:rsidRPr="046E5F87" w:rsidR="00FE28BB">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When aspects of the athlete</w:t>
      </w:r>
      <w:r w:rsidRPr="046E5F87" w:rsidR="00326681">
        <w:rPr>
          <w:rFonts w:ascii="Calibri" w:hAnsi="Calibri" w:cs="Calibri" w:asciiTheme="majorAscii" w:hAnsiTheme="majorAscii" w:cstheme="majorAscii"/>
        </w:rPr>
        <w:t>’</w:t>
      </w:r>
      <w:r w:rsidRPr="046E5F87" w:rsidR="00EB0DA2">
        <w:rPr>
          <w:rFonts w:ascii="Calibri" w:hAnsi="Calibri" w:cs="Calibri" w:asciiTheme="majorAscii" w:hAnsiTheme="majorAscii" w:cstheme="majorAscii"/>
        </w:rPr>
        <w:t>s personality require support or intervention beyond that of the athletic trainer</w:t>
      </w:r>
    </w:p>
    <w:p w:rsidRPr="00D23872" w:rsidR="00E124FB" w:rsidP="046E5F87" w:rsidRDefault="00FE28BB" w14:paraId="5774DB26" w14:textId="031F3143">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xml:space="preserve">. </w:t>
      </w:r>
      <w:r w:rsidRPr="046E5F87" w:rsidR="00FE28BB">
        <w:rPr>
          <w:rFonts w:ascii="Calibri" w:hAnsi="Calibri" w:cs="Calibri" w:asciiTheme="majorAscii" w:hAnsiTheme="majorAscii" w:cstheme="majorAscii"/>
        </w:rPr>
        <w:t>When t</w:t>
      </w:r>
      <w:r w:rsidRPr="046E5F87" w:rsidR="00EB0DA2">
        <w:rPr>
          <w:rFonts w:ascii="Calibri" w:hAnsi="Calibri" w:cs="Calibri" w:asciiTheme="majorAscii" w:hAnsiTheme="majorAscii" w:cstheme="majorAscii"/>
        </w:rPr>
        <w:t>he athlete is motivated for rehabilitation</w:t>
      </w:r>
    </w:p>
    <w:p w:rsidRPr="00D23872" w:rsidR="00E124FB" w:rsidP="046E5F87" w:rsidRDefault="00FE28BB" w14:paraId="390819F8" w14:textId="55B1C1BF">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xml:space="preserve">. </w:t>
      </w:r>
      <w:r w:rsidRPr="046E5F87" w:rsidR="00FE28BB">
        <w:rPr>
          <w:rFonts w:ascii="Calibri" w:hAnsi="Calibri" w:cs="Calibri" w:asciiTheme="majorAscii" w:hAnsiTheme="majorAscii" w:cstheme="majorAscii"/>
        </w:rPr>
        <w:t>When t</w:t>
      </w:r>
      <w:r w:rsidRPr="046E5F87" w:rsidR="00EB0DA2">
        <w:rPr>
          <w:rFonts w:ascii="Calibri" w:hAnsi="Calibri" w:cs="Calibri" w:asciiTheme="majorAscii" w:hAnsiTheme="majorAscii" w:cstheme="majorAscii"/>
        </w:rPr>
        <w:t>he athlete is pressed for time to perform rehabilitation</w:t>
      </w:r>
    </w:p>
    <w:p w:rsidRPr="00D23872" w:rsidR="00E124FB" w:rsidP="046E5F87" w:rsidRDefault="00FE28BB" w14:paraId="06D91EC8" w14:textId="27A762B9">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xml:space="preserve">. </w:t>
      </w:r>
      <w:r w:rsidRPr="046E5F87" w:rsidR="00FE28BB">
        <w:rPr>
          <w:rFonts w:ascii="Calibri" w:hAnsi="Calibri" w:cs="Calibri" w:asciiTheme="majorAscii" w:hAnsiTheme="majorAscii" w:cstheme="majorAscii"/>
        </w:rPr>
        <w:t>When there are c</w:t>
      </w:r>
      <w:r w:rsidRPr="046E5F87" w:rsidR="00EB0DA2">
        <w:rPr>
          <w:rFonts w:ascii="Calibri" w:hAnsi="Calibri" w:cs="Calibri" w:asciiTheme="majorAscii" w:hAnsiTheme="majorAscii" w:cstheme="majorAscii"/>
        </w:rPr>
        <w:t>ultural differences and practices</w:t>
      </w:r>
    </w:p>
    <w:p w:rsidRPr="00D23872" w:rsidR="00E124FB" w:rsidP="046E5F87" w:rsidRDefault="00FE28BB" w14:paraId="5C76D6FF" w14:textId="366C03DB">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w:t>
      </w:r>
      <w:r w:rsidRPr="046E5F87" w:rsidR="00FE28BB">
        <w:rPr>
          <w:rFonts w:ascii="Calibri" w:hAnsi="Calibri" w:cs="Calibri" w:asciiTheme="majorAscii" w:hAnsiTheme="majorAscii" w:cstheme="majorAscii"/>
        </w:rPr>
        <w:t>When s</w:t>
      </w:r>
      <w:r w:rsidRPr="046E5F87" w:rsidR="00EB0DA2">
        <w:rPr>
          <w:rFonts w:ascii="Calibri" w:hAnsi="Calibri" w:cs="Calibri" w:asciiTheme="majorAscii" w:hAnsiTheme="majorAscii" w:cstheme="majorAscii"/>
        </w:rPr>
        <w:t>ocial support is inconsistent</w:t>
      </w:r>
    </w:p>
    <w:p w:rsidRPr="00D23872" w:rsidR="00D028F6" w:rsidP="046E5F87" w:rsidRDefault="00343865" w14:paraId="72B7F2CA" w14:textId="4E24BE58">
      <w:pPr>
        <w:spacing w:after="0" w:line="240" w:lineRule="auto"/>
        <w:rPr>
          <w:rStyle w:val="SubtleEmphasis"/>
          <w:rFonts w:ascii="Calibri" w:hAnsi="Calibri" w:cs="Calibri" w:asciiTheme="majorAscii" w:hAnsiTheme="majorAscii" w:cstheme="majorAscii"/>
        </w:rPr>
      </w:pPr>
    </w:p>
    <w:p w:rsidRPr="00D23872" w:rsidR="00E124FB" w:rsidP="00197CC3" w:rsidRDefault="00343865" w14:paraId="5622E015" w14:textId="5AEE6BA1">
      <w:pPr>
        <w:spacing w:after="120" w:line="240" w:lineRule="auto"/>
        <w:rPr>
          <w:rFonts w:asciiTheme="majorHAnsi" w:hAnsiTheme="majorHAnsi" w:cstheme="majorHAnsi"/>
        </w:rPr>
      </w:pPr>
      <w:r w:rsidRPr="00D23872">
        <w:rPr>
          <w:rFonts w:asciiTheme="majorHAnsi" w:hAnsiTheme="majorHAnsi" w:cstheme="majorHAnsi"/>
          <w:b/>
          <w:bCs/>
        </w:rPr>
        <w:t>14</w:t>
      </w:r>
      <w:r w:rsidRPr="00D23872" w:rsidR="00EB0DA2">
        <w:rPr>
          <w:rFonts w:asciiTheme="majorHAnsi" w:hAnsiTheme="majorHAnsi" w:cstheme="majorHAnsi"/>
          <w:b/>
          <w:bCs/>
        </w:rPr>
        <w:t>. A patient has a mild form of congenital heart disease. What limitations will this patient have in athletic participation?</w:t>
      </w:r>
    </w:p>
    <w:p w:rsidRPr="00D23872" w:rsidR="00E124FB" w:rsidP="046E5F87" w:rsidRDefault="00FE28BB" w14:paraId="12FB719B" w14:textId="40FF3545">
      <w:pPr>
        <w:spacing w:after="0" w:line="240" w:lineRule="auto"/>
        <w:ind w:left="360"/>
        <w:rPr>
          <w:rFonts w:ascii="Calibri" w:hAnsi="Calibri" w:cs="Calibri" w:asciiTheme="majorAscii" w:hAnsiTheme="majorAscii" w:cstheme="majorAscii"/>
          <w:b w:val="1"/>
          <w:bCs w:val="1"/>
        </w:rPr>
      </w:pPr>
      <w:r w:rsidRPr="046E5F87" w:rsidR="00FE28BB">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xml:space="preserve">. </w:t>
      </w:r>
      <w:r w:rsidRPr="046E5F87" w:rsidR="00855C89">
        <w:rPr>
          <w:rFonts w:ascii="Calibri" w:hAnsi="Calibri" w:cs="Calibri" w:asciiTheme="majorAscii" w:hAnsiTheme="majorAscii" w:cstheme="majorAscii"/>
        </w:rPr>
        <w:t>T</w:t>
      </w:r>
      <w:r w:rsidRPr="046E5F87" w:rsidR="00EB0DA2">
        <w:rPr>
          <w:rFonts w:ascii="Calibri" w:hAnsi="Calibri" w:cs="Calibri" w:asciiTheme="majorAscii" w:hAnsiTheme="majorAscii" w:cstheme="majorAscii"/>
        </w:rPr>
        <w:t xml:space="preserve">o be </w:t>
      </w:r>
      <w:r w:rsidRPr="046E5F87" w:rsidR="00EB0DA2">
        <w:rPr>
          <w:rFonts w:ascii="Calibri" w:hAnsi="Calibri" w:cs="Calibri" w:asciiTheme="majorAscii" w:hAnsiTheme="majorAscii" w:cstheme="majorAscii"/>
        </w:rPr>
        <w:t>determined</w:t>
      </w:r>
      <w:r w:rsidRPr="046E5F87" w:rsidR="00EB0DA2">
        <w:rPr>
          <w:rFonts w:ascii="Calibri" w:hAnsi="Calibri" w:cs="Calibri" w:asciiTheme="majorAscii" w:hAnsiTheme="majorAscii" w:cstheme="majorAscii"/>
        </w:rPr>
        <w:t xml:space="preserve"> by a cardiologist </w:t>
      </w:r>
    </w:p>
    <w:p w:rsidRPr="00D23872" w:rsidR="00E124FB" w:rsidP="046E5F87" w:rsidRDefault="00FE28BB" w14:paraId="5341F0F8" w14:textId="480E4F6F">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xml:space="preserve">. </w:t>
      </w:r>
      <w:r w:rsidRPr="046E5F87" w:rsidR="00855C89">
        <w:rPr>
          <w:rFonts w:ascii="Calibri" w:hAnsi="Calibri" w:cs="Calibri" w:asciiTheme="majorAscii" w:hAnsiTheme="majorAscii" w:cstheme="majorAscii"/>
        </w:rPr>
        <w:t>R</w:t>
      </w:r>
      <w:r w:rsidRPr="046E5F87" w:rsidR="00EB0DA2">
        <w:rPr>
          <w:rFonts w:ascii="Calibri" w:hAnsi="Calibri" w:cs="Calibri" w:asciiTheme="majorAscii" w:hAnsiTheme="majorAscii" w:cstheme="majorAscii"/>
        </w:rPr>
        <w:t>estricted to moderately strenuous sports</w:t>
      </w:r>
    </w:p>
    <w:p w:rsidRPr="00D23872" w:rsidR="00E124FB" w:rsidP="046E5F87" w:rsidRDefault="00FE28BB" w14:paraId="23C633A3" w14:textId="0AAAD929">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xml:space="preserve">. </w:t>
      </w:r>
      <w:r w:rsidRPr="046E5F87" w:rsidR="00855C89">
        <w:rPr>
          <w:rFonts w:ascii="Calibri" w:hAnsi="Calibri" w:cs="Calibri" w:asciiTheme="majorAscii" w:hAnsiTheme="majorAscii" w:cstheme="majorAscii"/>
        </w:rPr>
        <w:t>R</w:t>
      </w:r>
      <w:r w:rsidRPr="046E5F87" w:rsidR="00EB0DA2">
        <w:rPr>
          <w:rFonts w:ascii="Calibri" w:hAnsi="Calibri" w:cs="Calibri" w:asciiTheme="majorAscii" w:hAnsiTheme="majorAscii" w:cstheme="majorAscii"/>
        </w:rPr>
        <w:t>estricted to low-intensity sports</w:t>
      </w:r>
    </w:p>
    <w:p w:rsidRPr="00D23872" w:rsidR="00E124FB" w:rsidP="046E5F87" w:rsidRDefault="00FE28BB" w14:paraId="05B7AA04" w14:textId="43BC00B7">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xml:space="preserve">. </w:t>
      </w:r>
      <w:r w:rsidRPr="046E5F87" w:rsidR="00855C89">
        <w:rPr>
          <w:rFonts w:ascii="Calibri" w:hAnsi="Calibri" w:cs="Calibri" w:asciiTheme="majorAscii" w:hAnsiTheme="majorAscii" w:cstheme="majorAscii"/>
        </w:rPr>
        <w:t>R</w:t>
      </w:r>
      <w:r w:rsidRPr="046E5F87" w:rsidR="00EB0DA2">
        <w:rPr>
          <w:rFonts w:ascii="Calibri" w:hAnsi="Calibri" w:cs="Calibri" w:asciiTheme="majorAscii" w:hAnsiTheme="majorAscii" w:cstheme="majorAscii"/>
        </w:rPr>
        <w:t>estricted to noncontact sports</w:t>
      </w:r>
    </w:p>
    <w:p w:rsidRPr="00D23872" w:rsidR="00E124FB" w:rsidP="046E5F87" w:rsidRDefault="00FE28BB" w14:paraId="566AB675" w14:textId="0BBE7D72">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w:t>
      </w:r>
      <w:r w:rsidRPr="046E5F87" w:rsidR="00855C89">
        <w:rPr>
          <w:rFonts w:ascii="Calibri" w:hAnsi="Calibri" w:cs="Calibri" w:asciiTheme="majorAscii" w:hAnsiTheme="majorAscii" w:cstheme="majorAscii"/>
        </w:rPr>
        <w:t>R</w:t>
      </w:r>
      <w:r w:rsidRPr="046E5F87" w:rsidR="00EB0DA2">
        <w:rPr>
          <w:rFonts w:ascii="Calibri" w:hAnsi="Calibri" w:cs="Calibri" w:asciiTheme="majorAscii" w:hAnsiTheme="majorAscii" w:cstheme="majorAscii"/>
        </w:rPr>
        <w:t>estricted to limited-contact sports</w:t>
      </w:r>
    </w:p>
    <w:p w:rsidRPr="00D23872" w:rsidR="00D028F6" w:rsidP="00197CC3" w:rsidRDefault="00D028F6" w14:paraId="36172389" w14:textId="77777777">
      <w:pPr>
        <w:spacing w:after="0" w:line="240" w:lineRule="auto"/>
        <w:rPr>
          <w:rFonts w:asciiTheme="majorHAnsi" w:hAnsiTheme="majorHAnsi" w:cstheme="majorHAnsi"/>
        </w:rPr>
      </w:pPr>
    </w:p>
    <w:p w:rsidRPr="00D23872" w:rsidR="00E124FB" w:rsidP="00197CC3" w:rsidRDefault="00343865" w14:paraId="56E68058" w14:textId="52DB109A">
      <w:pPr>
        <w:spacing w:after="120" w:line="240" w:lineRule="auto"/>
        <w:rPr>
          <w:rFonts w:asciiTheme="majorHAnsi" w:hAnsiTheme="majorHAnsi" w:cstheme="majorHAnsi"/>
        </w:rPr>
      </w:pPr>
      <w:r w:rsidRPr="00D23872">
        <w:rPr>
          <w:rFonts w:asciiTheme="majorHAnsi" w:hAnsiTheme="majorHAnsi" w:cstheme="majorHAnsi"/>
          <w:b/>
          <w:bCs/>
        </w:rPr>
        <w:t>15</w:t>
      </w:r>
      <w:r w:rsidRPr="00D23872" w:rsidR="00EB0DA2">
        <w:rPr>
          <w:rFonts w:asciiTheme="majorHAnsi" w:hAnsiTheme="majorHAnsi" w:cstheme="majorHAnsi"/>
          <w:b/>
          <w:bCs/>
        </w:rPr>
        <w:t>. Which form of communication is best for interaction because it has the lowest risk of interference?</w:t>
      </w:r>
    </w:p>
    <w:p w:rsidRPr="00D23872" w:rsidR="00E124FB" w:rsidP="046E5F87" w:rsidRDefault="00FE28BB" w14:paraId="63D681A4" w14:textId="150B8792">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Telephone calls</w:t>
      </w:r>
    </w:p>
    <w:p w:rsidRPr="00D23872" w:rsidR="00E124FB" w:rsidP="046E5F87" w:rsidRDefault="00FE28BB" w14:paraId="373849F8" w14:textId="599D4F77">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Text message alerts</w:t>
      </w:r>
    </w:p>
    <w:p w:rsidRPr="00D23872" w:rsidR="00E124FB" w:rsidP="046E5F87" w:rsidRDefault="00FE28BB" w14:paraId="057A7D53" w14:textId="4148C9AE">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Email</w:t>
      </w:r>
    </w:p>
    <w:p w:rsidRPr="00D23872" w:rsidR="00E124FB" w:rsidP="046E5F87" w:rsidRDefault="00FE28BB" w14:paraId="47267E8B" w14:textId="52FDC9F9">
      <w:pPr>
        <w:spacing w:after="0" w:line="240" w:lineRule="auto"/>
        <w:ind w:left="360"/>
        <w:rPr>
          <w:rFonts w:ascii="Calibri" w:hAnsi="Calibri" w:cs="Calibri" w:asciiTheme="majorAscii" w:hAnsiTheme="majorAscii" w:cstheme="majorAscii"/>
          <w:b w:val="1"/>
          <w:bCs w:val="1"/>
        </w:rPr>
      </w:pPr>
      <w:r w:rsidRPr="046E5F87" w:rsidR="00FE28BB">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Face-to-face</w:t>
      </w:r>
    </w:p>
    <w:p w:rsidRPr="00D23872" w:rsidR="00E124FB" w:rsidP="046E5F87" w:rsidRDefault="00FE28BB" w14:paraId="3E5510D7" w14:textId="20E8732F">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Blogs</w:t>
      </w:r>
    </w:p>
    <w:p w:rsidRPr="00D23872" w:rsidR="00D028F6" w:rsidP="00197CC3" w:rsidRDefault="00D028F6" w14:paraId="147D5A7D" w14:textId="77777777">
      <w:pPr>
        <w:spacing w:after="0" w:line="240" w:lineRule="auto"/>
        <w:rPr>
          <w:rFonts w:asciiTheme="majorHAnsi" w:hAnsiTheme="majorHAnsi" w:cstheme="majorHAnsi"/>
        </w:rPr>
      </w:pPr>
    </w:p>
    <w:p w:rsidRPr="00D23872" w:rsidR="00E124FB" w:rsidP="00197CC3" w:rsidRDefault="00343865" w14:paraId="6073DC9F" w14:textId="719B8E90">
      <w:pPr>
        <w:spacing w:after="120" w:line="240" w:lineRule="auto"/>
        <w:rPr>
          <w:rFonts w:asciiTheme="majorHAnsi" w:hAnsiTheme="majorHAnsi" w:cstheme="majorHAnsi"/>
        </w:rPr>
      </w:pPr>
      <w:r w:rsidRPr="00D23872">
        <w:rPr>
          <w:rFonts w:asciiTheme="majorHAnsi" w:hAnsiTheme="majorHAnsi" w:cstheme="majorHAnsi"/>
          <w:b/>
          <w:bCs/>
        </w:rPr>
        <w:t>16</w:t>
      </w:r>
      <w:r w:rsidRPr="00D23872" w:rsidR="00EB0DA2">
        <w:rPr>
          <w:rFonts w:asciiTheme="majorHAnsi" w:hAnsiTheme="majorHAnsi" w:cstheme="majorHAnsi"/>
          <w:b/>
          <w:bCs/>
        </w:rPr>
        <w:t>. When releasing the medical information of a patient to a third party, what does HIPAA require that athletic trainers and other covered entities release?</w:t>
      </w:r>
    </w:p>
    <w:p w:rsidRPr="00D23872" w:rsidR="00E124FB" w:rsidP="046E5F87" w:rsidRDefault="00FE28BB" w14:paraId="57E3BBC4" w14:textId="5DDF055C">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The full medical chart of a patient</w:t>
      </w:r>
    </w:p>
    <w:p w:rsidRPr="00D23872" w:rsidR="00E124FB" w:rsidP="046E5F87" w:rsidRDefault="00FE28BB" w14:paraId="56A73FA5" w14:textId="1A0D5F34">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The full medical chart plus all electronic communications</w:t>
      </w:r>
    </w:p>
    <w:p w:rsidRPr="00D23872" w:rsidR="00E124FB" w:rsidP="046E5F87" w:rsidRDefault="00FE28BB" w14:paraId="694176EE" w14:textId="40CF3FED">
      <w:pPr>
        <w:spacing w:after="0" w:line="240" w:lineRule="auto"/>
        <w:ind w:left="360"/>
        <w:rPr>
          <w:rFonts w:ascii="Calibri" w:hAnsi="Calibri" w:cs="Calibri" w:asciiTheme="majorAscii" w:hAnsiTheme="majorAscii" w:cstheme="majorAscii"/>
          <w:b w:val="1"/>
          <w:bCs w:val="1"/>
        </w:rPr>
      </w:pPr>
      <w:r w:rsidRPr="046E5F87" w:rsidR="00FE28BB">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A limited amount and frequency of information only for the purpose for which the information is being released</w:t>
      </w:r>
    </w:p>
    <w:p w:rsidRPr="00D23872" w:rsidR="00E124FB" w:rsidP="046E5F87" w:rsidRDefault="00FE28BB" w14:paraId="0F7C6813" w14:textId="5979D4BF">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xml:space="preserve">. Electronic communications </w:t>
      </w:r>
      <w:r w:rsidRPr="046E5F87" w:rsidR="00EB0DA2">
        <w:rPr>
          <w:rFonts w:ascii="Calibri" w:hAnsi="Calibri" w:cs="Calibri" w:asciiTheme="majorAscii" w:hAnsiTheme="majorAscii" w:cstheme="majorAscii"/>
        </w:rPr>
        <w:t>pertaining to</w:t>
      </w:r>
      <w:r w:rsidRPr="046E5F87" w:rsidR="00EB0DA2">
        <w:rPr>
          <w:rFonts w:ascii="Calibri" w:hAnsi="Calibri" w:cs="Calibri" w:asciiTheme="majorAscii" w:hAnsiTheme="majorAscii" w:cstheme="majorAscii"/>
        </w:rPr>
        <w:t xml:space="preserve"> the injury</w:t>
      </w:r>
    </w:p>
    <w:p w:rsidRPr="00D23872" w:rsidR="00E124FB" w:rsidP="046E5F87" w:rsidRDefault="00FE28BB" w14:paraId="56B16DE9" w14:textId="688C7AEF">
      <w:pPr>
        <w:spacing w:after="0" w:line="240" w:lineRule="auto"/>
        <w:ind w:left="360"/>
        <w:rPr>
          <w:rFonts w:ascii="Calibri" w:hAnsi="Calibri" w:cs="Calibri" w:asciiTheme="majorAscii" w:hAnsiTheme="majorAscii" w:cstheme="majorAscii"/>
        </w:rPr>
      </w:pPr>
      <w:r w:rsidRPr="046E5F87" w:rsidR="00FE28BB">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Comments of recovery by coaches and strength staff members</w:t>
      </w:r>
    </w:p>
    <w:p w:rsidRPr="00D23872" w:rsidR="00D028F6" w:rsidP="00197CC3" w:rsidRDefault="00D028F6" w14:paraId="79DE64AD" w14:textId="77777777">
      <w:pPr>
        <w:spacing w:after="0" w:line="240" w:lineRule="auto"/>
        <w:rPr>
          <w:rFonts w:asciiTheme="majorHAnsi" w:hAnsiTheme="majorHAnsi" w:cstheme="majorHAnsi"/>
        </w:rPr>
      </w:pPr>
    </w:p>
    <w:p w:rsidRPr="00D23872" w:rsidR="00E124FB" w:rsidP="046E5F87" w:rsidRDefault="00343865" w14:paraId="6FD26EB7" w14:textId="216D0028">
      <w:pPr>
        <w:spacing w:after="120" w:line="240" w:lineRule="auto"/>
        <w:rPr>
          <w:rFonts w:ascii="Calibri" w:hAnsi="Calibri" w:cs="Calibri" w:asciiTheme="majorAscii" w:hAnsiTheme="majorAscii" w:cstheme="majorAscii"/>
        </w:rPr>
      </w:pPr>
      <w:r w:rsidRPr="046E5F87" w:rsidR="00343865">
        <w:rPr>
          <w:rFonts w:ascii="Calibri" w:hAnsi="Calibri" w:cs="Calibri" w:asciiTheme="majorAscii" w:hAnsiTheme="majorAscii" w:cstheme="majorAscii"/>
          <w:b w:val="1"/>
          <w:bCs w:val="1"/>
        </w:rPr>
        <w:t>17</w:t>
      </w:r>
      <w:r w:rsidRPr="046E5F87" w:rsidR="00EB0DA2">
        <w:rPr>
          <w:rFonts w:ascii="Calibri" w:hAnsi="Calibri" w:cs="Calibri" w:asciiTheme="majorAscii" w:hAnsiTheme="majorAscii" w:cstheme="majorAscii"/>
          <w:b w:val="1"/>
          <w:bCs w:val="1"/>
        </w:rPr>
        <w:t xml:space="preserve">. What is an exception to the rule of confidentiality between an athletic trainer and </w:t>
      </w:r>
      <w:r w:rsidRPr="046E5F87" w:rsidR="00A558AC">
        <w:rPr>
          <w:rFonts w:ascii="Calibri" w:hAnsi="Calibri" w:cs="Calibri" w:asciiTheme="majorAscii" w:hAnsiTheme="majorAscii" w:cstheme="majorAscii"/>
          <w:b w:val="1"/>
          <w:bCs w:val="1"/>
        </w:rPr>
        <w:t xml:space="preserve">a </w:t>
      </w:r>
      <w:r w:rsidRPr="046E5F87" w:rsidR="00EB0DA2">
        <w:rPr>
          <w:rFonts w:ascii="Calibri" w:hAnsi="Calibri" w:cs="Calibri" w:asciiTheme="majorAscii" w:hAnsiTheme="majorAscii" w:cstheme="majorAscii"/>
          <w:b w:val="1"/>
          <w:bCs w:val="1"/>
        </w:rPr>
        <w:t>patient?</w:t>
      </w:r>
    </w:p>
    <w:p w:rsidRPr="00D23872" w:rsidR="00E124FB" w:rsidP="046E5F87" w:rsidRDefault="00A558AC" w14:paraId="76EE51F9" w14:textId="7377CB17">
      <w:pPr>
        <w:spacing w:after="0" w:line="240" w:lineRule="auto"/>
        <w:ind w:left="360"/>
        <w:rPr>
          <w:rFonts w:ascii="Calibri" w:hAnsi="Calibri" w:cs="Calibri" w:asciiTheme="majorAscii" w:hAnsiTheme="majorAscii" w:cstheme="majorAscii"/>
          <w:b w:val="1"/>
          <w:bCs w:val="1"/>
        </w:rPr>
      </w:pPr>
      <w:r w:rsidRPr="046E5F87" w:rsidR="00A558AC">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When the patient is in clear and imminent danger to themselves or others</w:t>
      </w:r>
    </w:p>
    <w:p w:rsidRPr="00D23872" w:rsidR="00E124FB" w:rsidP="046E5F87" w:rsidRDefault="00A558AC" w14:paraId="2FCBA216" w14:textId="5D2557CF">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When a physician in the stands asks</w:t>
      </w:r>
    </w:p>
    <w:p w:rsidRPr="00D23872" w:rsidR="00E124FB" w:rsidP="046E5F87" w:rsidRDefault="00A558AC" w14:paraId="3215FDBC" w14:textId="25C92D50">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When the patient is about to be sued for divorce</w:t>
      </w:r>
    </w:p>
    <w:p w:rsidRPr="00D23872" w:rsidR="00E124FB" w:rsidP="046E5F87" w:rsidRDefault="00A558AC" w14:paraId="10B3E3AD" w14:textId="0FEA8379">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xml:space="preserve">. When the patient is </w:t>
      </w:r>
      <w:r w:rsidRPr="046E5F87" w:rsidR="00A558AC">
        <w:rPr>
          <w:rFonts w:ascii="Calibri" w:hAnsi="Calibri" w:cs="Calibri" w:asciiTheme="majorAscii" w:hAnsiTheme="majorAscii" w:cstheme="majorAscii"/>
        </w:rPr>
        <w:t xml:space="preserve">the </w:t>
      </w:r>
      <w:r w:rsidRPr="046E5F87" w:rsidR="00EB0DA2">
        <w:rPr>
          <w:rFonts w:ascii="Calibri" w:hAnsi="Calibri" w:cs="Calibri" w:asciiTheme="majorAscii" w:hAnsiTheme="majorAscii" w:cstheme="majorAscii"/>
        </w:rPr>
        <w:t>subject of a media story</w:t>
      </w:r>
    </w:p>
    <w:p w:rsidRPr="00D23872" w:rsidR="00E124FB" w:rsidP="046E5F87" w:rsidRDefault="00A558AC" w14:paraId="7CAFDD14" w14:textId="5A6B5311">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When the coach needs to know if the athlete can play</w:t>
      </w:r>
    </w:p>
    <w:p w:rsidRPr="00D23872" w:rsidR="00D028F6" w:rsidP="00197CC3" w:rsidRDefault="00D028F6" w14:paraId="259EECCA" w14:textId="77777777">
      <w:pPr>
        <w:spacing w:after="0" w:line="240" w:lineRule="auto"/>
        <w:rPr>
          <w:rFonts w:asciiTheme="majorHAnsi" w:hAnsiTheme="majorHAnsi" w:cstheme="majorHAnsi"/>
        </w:rPr>
      </w:pPr>
    </w:p>
    <w:p w:rsidRPr="00D23872" w:rsidR="00E124FB" w:rsidP="00197CC3" w:rsidRDefault="00343865" w14:paraId="01C15044" w14:textId="27D6C59F">
      <w:pPr>
        <w:spacing w:after="120" w:line="240" w:lineRule="auto"/>
        <w:rPr>
          <w:rFonts w:asciiTheme="majorHAnsi" w:hAnsiTheme="majorHAnsi" w:cstheme="majorHAnsi"/>
        </w:rPr>
      </w:pPr>
      <w:r w:rsidRPr="00D23872">
        <w:rPr>
          <w:rFonts w:asciiTheme="majorHAnsi" w:hAnsiTheme="majorHAnsi" w:cstheme="majorHAnsi"/>
          <w:b/>
          <w:bCs/>
        </w:rPr>
        <w:t>18</w:t>
      </w:r>
      <w:r w:rsidRPr="00D23872" w:rsidR="00EB0DA2">
        <w:rPr>
          <w:rFonts w:asciiTheme="majorHAnsi" w:hAnsiTheme="majorHAnsi" w:cstheme="majorHAnsi"/>
          <w:b/>
          <w:bCs/>
        </w:rPr>
        <w:t>. What is part of a records management strategy to reduce risk?</w:t>
      </w:r>
    </w:p>
    <w:p w:rsidRPr="00D23872" w:rsidR="00E124FB" w:rsidP="046E5F87" w:rsidRDefault="00A558AC" w14:paraId="7030E7E3" w14:textId="1B09D75D">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Retain a copy of the architectural drawing of the facility</w:t>
      </w:r>
    </w:p>
    <w:p w:rsidRPr="00D23872" w:rsidR="00E124FB" w:rsidP="046E5F87" w:rsidRDefault="00A558AC" w14:paraId="1F3CEF99" w14:textId="002AC673">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xml:space="preserve">. Document and </w:t>
      </w:r>
      <w:r w:rsidRPr="046E5F87" w:rsidR="00EB0DA2">
        <w:rPr>
          <w:rFonts w:ascii="Calibri" w:hAnsi="Calibri" w:cs="Calibri" w:asciiTheme="majorAscii" w:hAnsiTheme="majorAscii" w:cstheme="majorAscii"/>
        </w:rPr>
        <w:t>retain</w:t>
      </w:r>
      <w:r w:rsidRPr="046E5F87" w:rsidR="00EB0DA2">
        <w:rPr>
          <w:rFonts w:ascii="Calibri" w:hAnsi="Calibri" w:cs="Calibri" w:asciiTheme="majorAscii" w:hAnsiTheme="majorAscii" w:cstheme="majorAscii"/>
        </w:rPr>
        <w:t xml:space="preserve"> work schedules for five years</w:t>
      </w:r>
    </w:p>
    <w:p w:rsidRPr="00D23872" w:rsidR="00E124FB" w:rsidP="046E5F87" w:rsidRDefault="00A558AC" w14:paraId="7FC07BFF" w14:textId="5BA9C8D8">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Document who was around the patient during treatment</w:t>
      </w:r>
    </w:p>
    <w:p w:rsidRPr="00D23872" w:rsidR="00E124FB" w:rsidP="046E5F87" w:rsidRDefault="00A558AC" w14:paraId="1661E76A" w14:textId="42A53951">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Document the number of bandages used</w:t>
      </w:r>
    </w:p>
    <w:p w:rsidRPr="00D23872" w:rsidR="00E124FB" w:rsidP="046E5F87" w:rsidRDefault="00A558AC" w14:paraId="69916D62" w14:textId="6488E227">
      <w:pPr>
        <w:spacing w:after="0" w:line="240" w:lineRule="auto"/>
        <w:ind w:left="360"/>
        <w:rPr>
          <w:rFonts w:ascii="Calibri" w:hAnsi="Calibri" w:cs="Calibri" w:asciiTheme="majorAscii" w:hAnsiTheme="majorAscii" w:cstheme="majorAscii"/>
          <w:b w:val="1"/>
          <w:bCs w:val="1"/>
        </w:rPr>
      </w:pPr>
      <w:r w:rsidRPr="046E5F87" w:rsidR="00A558AC">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Document patient progress </w:t>
      </w:r>
    </w:p>
    <w:p w:rsidRPr="00D23872" w:rsidR="00D028F6" w:rsidP="00197CC3" w:rsidRDefault="00D028F6" w14:paraId="6DD497CD" w14:textId="77777777">
      <w:pPr>
        <w:spacing w:after="0" w:line="240" w:lineRule="auto"/>
        <w:rPr>
          <w:rFonts w:asciiTheme="majorHAnsi" w:hAnsiTheme="majorHAnsi" w:cstheme="majorHAnsi"/>
        </w:rPr>
      </w:pPr>
    </w:p>
    <w:p w:rsidRPr="00D23872" w:rsidR="00E124FB" w:rsidP="00197CC3" w:rsidRDefault="00343865" w14:paraId="0B1E4510" w14:textId="2D732AAA">
      <w:pPr>
        <w:spacing w:after="120" w:line="240" w:lineRule="auto"/>
        <w:rPr>
          <w:rFonts w:asciiTheme="majorHAnsi" w:hAnsiTheme="majorHAnsi" w:cstheme="majorHAnsi"/>
        </w:rPr>
      </w:pPr>
      <w:r w:rsidRPr="00D23872">
        <w:rPr>
          <w:rFonts w:asciiTheme="majorHAnsi" w:hAnsiTheme="majorHAnsi" w:cstheme="majorHAnsi"/>
          <w:b/>
          <w:bCs/>
        </w:rPr>
        <w:t>19</w:t>
      </w:r>
      <w:r w:rsidRPr="00D23872" w:rsidR="00EB0DA2">
        <w:rPr>
          <w:rFonts w:asciiTheme="majorHAnsi" w:hAnsiTheme="majorHAnsi" w:cstheme="majorHAnsi"/>
          <w:b/>
          <w:bCs/>
        </w:rPr>
        <w:t>. What practice do athletic trainers follow to help prevent lawsuits that have components of product liability?</w:t>
      </w:r>
    </w:p>
    <w:p w:rsidRPr="00D23872" w:rsidR="00E124FB" w:rsidP="046E5F87" w:rsidRDefault="00A558AC" w14:paraId="234C1EFA" w14:textId="7D771DD6">
      <w:pPr>
        <w:spacing w:after="0" w:line="240" w:lineRule="auto"/>
        <w:ind w:left="360"/>
        <w:rPr>
          <w:rFonts w:ascii="Calibri" w:hAnsi="Calibri" w:cs="Calibri" w:asciiTheme="majorAscii" w:hAnsiTheme="majorAscii" w:cstheme="majorAscii"/>
          <w:b w:val="1"/>
          <w:bCs w:val="1"/>
        </w:rPr>
      </w:pPr>
      <w:r w:rsidRPr="046E5F87" w:rsidR="00A558AC">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Insist that the athletes read the warning labels on all equipment they use</w:t>
      </w:r>
    </w:p>
    <w:p w:rsidRPr="00D23872" w:rsidR="00E124FB" w:rsidP="046E5F87" w:rsidRDefault="00EB0DA2" w14:paraId="3A4D1E15" w14:textId="1196CF07">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Have coaches fit the equipment</w:t>
      </w:r>
    </w:p>
    <w:p w:rsidRPr="00D23872" w:rsidR="00E124FB" w:rsidP="046E5F87" w:rsidRDefault="00A558AC" w14:paraId="3B87ED7C" w14:textId="54B1BDA0">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xml:space="preserve">. Obtain written permission to </w:t>
      </w:r>
      <w:r w:rsidRPr="046E5F87" w:rsidR="00EB0DA2">
        <w:rPr>
          <w:rFonts w:ascii="Calibri" w:hAnsi="Calibri" w:cs="Calibri" w:asciiTheme="majorAscii" w:hAnsiTheme="majorAscii" w:cstheme="majorAscii"/>
        </w:rPr>
        <w:t>modify</w:t>
      </w:r>
      <w:r w:rsidRPr="046E5F87" w:rsidR="00EB0DA2">
        <w:rPr>
          <w:rFonts w:ascii="Calibri" w:hAnsi="Calibri" w:cs="Calibri" w:asciiTheme="majorAscii" w:hAnsiTheme="majorAscii" w:cstheme="majorAscii"/>
        </w:rPr>
        <w:t xml:space="preserve"> equipment</w:t>
      </w:r>
    </w:p>
    <w:p w:rsidRPr="00D23872" w:rsidR="00E124FB" w:rsidP="046E5F87" w:rsidRDefault="00A558AC" w14:paraId="68AE906D" w14:textId="47368095">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Refer the athlete to a virtual site to learn how to wear equipment</w:t>
      </w:r>
    </w:p>
    <w:p w:rsidRPr="00D23872" w:rsidR="00E124FB" w:rsidP="046E5F87" w:rsidRDefault="00A558AC" w14:paraId="4DE7FCA4" w14:textId="35C8622B">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Keep warning labels in a binder</w:t>
      </w:r>
    </w:p>
    <w:p w:rsidRPr="00D23872" w:rsidR="00D028F6" w:rsidP="046E5F87" w:rsidRDefault="00343865" w14:paraId="3AF8A299" w14:textId="2CA5DDB1">
      <w:pPr>
        <w:spacing w:after="0" w:line="240" w:lineRule="auto"/>
        <w:rPr>
          <w:rStyle w:val="SubtleEmphasis"/>
          <w:rFonts w:ascii="Calibri" w:hAnsi="Calibri" w:cs="Calibri" w:asciiTheme="majorAscii" w:hAnsiTheme="majorAscii" w:cstheme="majorAscii"/>
        </w:rPr>
      </w:pPr>
    </w:p>
    <w:p w:rsidRPr="00D23872" w:rsidR="00E124FB" w:rsidP="046E5F87" w:rsidRDefault="00343865" w14:paraId="57D3F226" w14:textId="2372FC50">
      <w:pPr>
        <w:spacing w:after="120" w:line="240" w:lineRule="auto"/>
        <w:rPr>
          <w:rFonts w:ascii="Calibri" w:hAnsi="Calibri" w:cs="Calibri" w:asciiTheme="majorAscii" w:hAnsiTheme="majorAscii" w:cstheme="majorAscii"/>
        </w:rPr>
      </w:pPr>
      <w:r w:rsidRPr="046E5F87" w:rsidR="00343865">
        <w:rPr>
          <w:rFonts w:ascii="Calibri" w:hAnsi="Calibri" w:cs="Calibri" w:asciiTheme="majorAscii" w:hAnsiTheme="majorAscii" w:cstheme="majorAscii"/>
          <w:b w:val="1"/>
          <w:bCs w:val="1"/>
        </w:rPr>
        <w:t>20</w:t>
      </w:r>
      <w:r w:rsidRPr="046E5F87" w:rsidR="00EB0DA2">
        <w:rPr>
          <w:rFonts w:ascii="Calibri" w:hAnsi="Calibri" w:cs="Calibri" w:asciiTheme="majorAscii" w:hAnsiTheme="majorAscii" w:cstheme="majorAscii"/>
          <w:b w:val="1"/>
          <w:bCs w:val="1"/>
        </w:rPr>
        <w:t>. Wh</w:t>
      </w:r>
      <w:r w:rsidRPr="046E5F87" w:rsidR="00A558AC">
        <w:rPr>
          <w:rFonts w:ascii="Calibri" w:hAnsi="Calibri" w:cs="Calibri" w:asciiTheme="majorAscii" w:hAnsiTheme="majorAscii" w:cstheme="majorAscii"/>
          <w:b w:val="1"/>
          <w:bCs w:val="1"/>
        </w:rPr>
        <w:t>ich</w:t>
      </w:r>
      <w:r w:rsidRPr="046E5F87" w:rsidR="00EB0DA2">
        <w:rPr>
          <w:rFonts w:ascii="Calibri" w:hAnsi="Calibri" w:cs="Calibri" w:asciiTheme="majorAscii" w:hAnsiTheme="majorAscii" w:cstheme="majorAscii"/>
          <w:b w:val="1"/>
          <w:bCs w:val="1"/>
        </w:rPr>
        <w:t xml:space="preserve"> state law </w:t>
      </w:r>
      <w:r w:rsidRPr="046E5F87" w:rsidR="00EB0DA2">
        <w:rPr>
          <w:rFonts w:ascii="Calibri" w:hAnsi="Calibri" w:cs="Calibri" w:asciiTheme="majorAscii" w:hAnsiTheme="majorAscii" w:cstheme="majorAscii"/>
          <w:b w:val="1"/>
          <w:bCs w:val="1"/>
        </w:rPr>
        <w:t>establishes</w:t>
      </w:r>
      <w:r w:rsidRPr="046E5F87" w:rsidR="00EB0DA2">
        <w:rPr>
          <w:rFonts w:ascii="Calibri" w:hAnsi="Calibri" w:cs="Calibri" w:asciiTheme="majorAscii" w:hAnsiTheme="majorAscii" w:cstheme="majorAscii"/>
          <w:b w:val="1"/>
          <w:bCs w:val="1"/>
        </w:rPr>
        <w:t xml:space="preserve"> a certain length of time during which an aggrieved patient may sue a health care provider such as an athletic trainer?</w:t>
      </w:r>
    </w:p>
    <w:p w:rsidRPr="00D23872" w:rsidR="00E124FB" w:rsidP="046E5F87" w:rsidRDefault="00A558AC" w14:paraId="78FD7C16" w14:textId="61EEBE39">
      <w:pPr>
        <w:spacing w:after="0" w:line="240" w:lineRule="auto"/>
        <w:ind w:left="360"/>
        <w:rPr>
          <w:rFonts w:ascii="Calibri" w:hAnsi="Calibri" w:cs="Calibri" w:asciiTheme="majorAscii" w:hAnsiTheme="majorAscii" w:cstheme="majorAscii"/>
          <w:b w:val="1"/>
          <w:bCs w:val="1"/>
        </w:rPr>
      </w:pPr>
      <w:r w:rsidRPr="046E5F87" w:rsidR="00A558AC">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Statute of limitations</w:t>
      </w:r>
    </w:p>
    <w:p w:rsidRPr="00D23872" w:rsidR="00E124FB" w:rsidP="046E5F87" w:rsidRDefault="00A558AC" w14:paraId="2F8E417E" w14:textId="5DA41DAB">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Sovereign immunity</w:t>
      </w:r>
    </w:p>
    <w:p w:rsidRPr="00D23872" w:rsidR="00E124FB" w:rsidP="046E5F87" w:rsidRDefault="00A558AC" w14:paraId="7F734F05" w14:textId="5DFFB609">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Assumption of risk</w:t>
      </w:r>
    </w:p>
    <w:p w:rsidRPr="00D23872" w:rsidR="00E124FB" w:rsidP="046E5F87" w:rsidRDefault="00A558AC" w14:paraId="05AB6144" w14:textId="29DBC4B9">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Good Samaritan immunity</w:t>
      </w:r>
    </w:p>
    <w:p w:rsidRPr="00D23872" w:rsidR="00E124FB" w:rsidP="046E5F87" w:rsidRDefault="00A558AC" w14:paraId="2FED4475" w14:textId="6E0CFBE1">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Comparative negligence</w:t>
      </w:r>
    </w:p>
    <w:p w:rsidRPr="00D23872" w:rsidR="00D028F6" w:rsidP="00197CC3" w:rsidRDefault="00D028F6" w14:paraId="42E3FB12" w14:textId="77777777">
      <w:pPr>
        <w:spacing w:after="0" w:line="240" w:lineRule="auto"/>
        <w:rPr>
          <w:rFonts w:asciiTheme="majorHAnsi" w:hAnsiTheme="majorHAnsi" w:cstheme="majorHAnsi"/>
        </w:rPr>
      </w:pPr>
    </w:p>
    <w:p w:rsidRPr="00D23872" w:rsidR="00E124FB" w:rsidP="00197CC3" w:rsidRDefault="00343865" w14:paraId="3C67F66D" w14:textId="29C561C7">
      <w:pPr>
        <w:spacing w:after="120" w:line="240" w:lineRule="auto"/>
        <w:rPr>
          <w:rFonts w:asciiTheme="majorHAnsi" w:hAnsiTheme="majorHAnsi" w:cstheme="majorHAnsi"/>
        </w:rPr>
      </w:pPr>
      <w:r w:rsidRPr="00D23872">
        <w:rPr>
          <w:rFonts w:asciiTheme="majorHAnsi" w:hAnsiTheme="majorHAnsi" w:cstheme="majorHAnsi"/>
          <w:b/>
          <w:bCs/>
        </w:rPr>
        <w:t>21</w:t>
      </w:r>
      <w:r w:rsidRPr="00D23872" w:rsidR="00EB0DA2">
        <w:rPr>
          <w:rFonts w:asciiTheme="majorHAnsi" w:hAnsiTheme="majorHAnsi" w:cstheme="majorHAnsi"/>
          <w:b/>
          <w:bCs/>
        </w:rPr>
        <w:t>. What is a legal doctrine that holds that neither the government nor their agents can be held liable for negligent torts?</w:t>
      </w:r>
    </w:p>
    <w:p w:rsidRPr="00D23872" w:rsidR="00E124FB" w:rsidP="046E5F87" w:rsidRDefault="00A558AC" w14:paraId="7B6576BB" w14:textId="1F46289A">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Statute of limitations</w:t>
      </w:r>
    </w:p>
    <w:p w:rsidRPr="00D23872" w:rsidR="00E124FB" w:rsidP="046E5F87" w:rsidRDefault="00A558AC" w14:paraId="7E88DA8B" w14:textId="189DDB3A">
      <w:pPr>
        <w:spacing w:after="0" w:line="240" w:lineRule="auto"/>
        <w:ind w:left="360"/>
        <w:rPr>
          <w:rFonts w:ascii="Calibri" w:hAnsi="Calibri" w:cs="Calibri" w:asciiTheme="majorAscii" w:hAnsiTheme="majorAscii" w:cstheme="majorAscii"/>
          <w:b w:val="1"/>
          <w:bCs w:val="1"/>
        </w:rPr>
      </w:pPr>
      <w:r w:rsidRPr="046E5F87" w:rsidR="00A558AC">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Sovereign immunity</w:t>
      </w:r>
    </w:p>
    <w:p w:rsidRPr="00D23872" w:rsidR="00E124FB" w:rsidP="046E5F87" w:rsidRDefault="00A558AC" w14:paraId="6334F503" w14:textId="59A418C3">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Assumption of risk</w:t>
      </w:r>
    </w:p>
    <w:p w:rsidRPr="00D23872" w:rsidR="00E124FB" w:rsidP="046E5F87" w:rsidRDefault="00A558AC" w14:paraId="01A8714D" w14:textId="1D0E909B">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Good Samaritan immunity</w:t>
      </w:r>
    </w:p>
    <w:p w:rsidRPr="00D23872" w:rsidR="00E124FB" w:rsidP="046E5F87" w:rsidRDefault="00A558AC" w14:paraId="00E7AF24" w14:textId="78327C79">
      <w:pPr>
        <w:spacing w:after="0" w:line="240" w:lineRule="auto"/>
        <w:ind w:left="360"/>
        <w:rPr>
          <w:rFonts w:ascii="Calibri" w:hAnsi="Calibri" w:cs="Calibri" w:asciiTheme="majorAscii" w:hAnsiTheme="majorAscii" w:cstheme="majorAscii"/>
        </w:rPr>
      </w:pPr>
      <w:r w:rsidRPr="046E5F87" w:rsidR="00A558AC">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Comparative negligence</w:t>
      </w:r>
    </w:p>
    <w:p w:rsidRPr="00D23872" w:rsidR="00D028F6" w:rsidP="00197CC3" w:rsidRDefault="00D028F6" w14:paraId="2D99EBEA" w14:textId="77777777">
      <w:pPr>
        <w:spacing w:after="0" w:line="240" w:lineRule="auto"/>
        <w:rPr>
          <w:rFonts w:asciiTheme="majorHAnsi" w:hAnsiTheme="majorHAnsi" w:cstheme="majorHAnsi"/>
        </w:rPr>
      </w:pPr>
    </w:p>
    <w:p w:rsidRPr="00D23872" w:rsidR="00E124FB" w:rsidP="046E5F87" w:rsidRDefault="00EB0DA2" w14:paraId="1C1C9C46" w14:textId="108BE1DD">
      <w:pPr>
        <w:pStyle w:val="Normal"/>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2</w:t>
      </w:r>
      <w:r w:rsidRPr="046E5F87" w:rsidR="00F949B2">
        <w:rPr>
          <w:rFonts w:ascii="Calibri" w:hAnsi="Calibri" w:cs="Calibri" w:asciiTheme="majorAscii" w:hAnsiTheme="majorAscii" w:cstheme="majorAscii"/>
          <w:b w:val="1"/>
          <w:bCs w:val="1"/>
        </w:rPr>
        <w:t>2</w:t>
      </w:r>
      <w:r w:rsidRPr="046E5F87" w:rsidR="00EB0DA2">
        <w:rPr>
          <w:rFonts w:ascii="Calibri" w:hAnsi="Calibri" w:cs="Calibri" w:asciiTheme="majorAscii" w:hAnsiTheme="majorAscii" w:cstheme="majorAscii"/>
          <w:b w:val="1"/>
          <w:bCs w:val="1"/>
        </w:rPr>
        <w:t>. What is a state law that protects health care providers who voluntarily come to the aid of injured persons?</w:t>
      </w:r>
    </w:p>
    <w:p w:rsidRPr="00D23872" w:rsidR="00E124FB" w:rsidP="046E5F87" w:rsidRDefault="00620C13" w14:paraId="10A3FD34" w14:textId="0CAC6370">
      <w:pPr>
        <w:spacing w:after="0" w:line="240" w:lineRule="auto"/>
        <w:ind w:left="360"/>
        <w:rPr>
          <w:rFonts w:ascii="Calibri" w:hAnsi="Calibri" w:cs="Calibri" w:asciiTheme="majorAscii" w:hAnsiTheme="majorAscii" w:cstheme="majorAscii"/>
        </w:rPr>
      </w:pPr>
      <w:r w:rsidRPr="046E5F87" w:rsidR="00620C13">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Statute of limitations</w:t>
      </w:r>
    </w:p>
    <w:p w:rsidRPr="00D23872" w:rsidR="00E124FB" w:rsidP="046E5F87" w:rsidRDefault="00620C13" w14:paraId="7E356A36" w14:textId="60FCC481">
      <w:pPr>
        <w:spacing w:after="0" w:line="240" w:lineRule="auto"/>
        <w:ind w:left="360"/>
        <w:rPr>
          <w:rFonts w:ascii="Calibri" w:hAnsi="Calibri" w:cs="Calibri" w:asciiTheme="majorAscii" w:hAnsiTheme="majorAscii" w:cstheme="majorAscii"/>
        </w:rPr>
      </w:pPr>
      <w:r w:rsidRPr="046E5F87" w:rsidR="00620C13">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Sovereign immunity</w:t>
      </w:r>
    </w:p>
    <w:p w:rsidRPr="00D23872" w:rsidR="00E124FB" w:rsidP="046E5F87" w:rsidRDefault="00620C13" w14:paraId="62388DE7" w14:textId="2237811A">
      <w:pPr>
        <w:spacing w:after="0" w:line="240" w:lineRule="auto"/>
        <w:ind w:left="360"/>
        <w:rPr>
          <w:rFonts w:ascii="Calibri" w:hAnsi="Calibri" w:cs="Calibri" w:asciiTheme="majorAscii" w:hAnsiTheme="majorAscii" w:cstheme="majorAscii"/>
        </w:rPr>
      </w:pPr>
      <w:r w:rsidRPr="046E5F87" w:rsidR="00620C13">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Assumption of risk</w:t>
      </w:r>
    </w:p>
    <w:p w:rsidRPr="00D23872" w:rsidR="00E124FB" w:rsidP="046E5F87" w:rsidRDefault="00620C13" w14:paraId="2EA8D386" w14:textId="3D617F90">
      <w:pPr>
        <w:spacing w:after="0" w:line="240" w:lineRule="auto"/>
        <w:ind w:left="360"/>
        <w:rPr>
          <w:rFonts w:ascii="Calibri" w:hAnsi="Calibri" w:cs="Calibri" w:asciiTheme="majorAscii" w:hAnsiTheme="majorAscii" w:cstheme="majorAscii"/>
          <w:b w:val="1"/>
          <w:bCs w:val="1"/>
        </w:rPr>
      </w:pPr>
      <w:r w:rsidRPr="046E5F87" w:rsidR="00620C13">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Good Samaritan immunity</w:t>
      </w:r>
    </w:p>
    <w:p w:rsidRPr="00D23872" w:rsidR="00E124FB" w:rsidP="046E5F87" w:rsidRDefault="00620C13" w14:paraId="0D247C77" w14:textId="23B1876F">
      <w:pPr>
        <w:spacing w:after="0" w:line="240" w:lineRule="auto"/>
        <w:ind w:left="360"/>
        <w:rPr>
          <w:rFonts w:ascii="Calibri" w:hAnsi="Calibri" w:cs="Calibri" w:asciiTheme="majorAscii" w:hAnsiTheme="majorAscii" w:cstheme="majorAscii"/>
        </w:rPr>
      </w:pPr>
      <w:r w:rsidRPr="046E5F87" w:rsidR="00620C13">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Comparative negligence</w:t>
      </w:r>
    </w:p>
    <w:p w:rsidRPr="00D23872" w:rsidR="00D028F6" w:rsidP="00197CC3" w:rsidRDefault="00D028F6" w14:paraId="18E50C0B" w14:textId="77777777">
      <w:pPr>
        <w:spacing w:after="0" w:line="240" w:lineRule="auto"/>
        <w:rPr>
          <w:rFonts w:asciiTheme="majorHAnsi" w:hAnsiTheme="majorHAnsi" w:cstheme="majorHAnsi"/>
        </w:rPr>
      </w:pPr>
    </w:p>
    <w:p w:rsidRPr="00D23872" w:rsidR="00E124FB" w:rsidP="046E5F87" w:rsidRDefault="00806232" w14:paraId="4BC79D79" w14:textId="36F05F4E">
      <w:pPr>
        <w:spacing w:after="120" w:line="240" w:lineRule="auto"/>
        <w:rPr>
          <w:rFonts w:ascii="Calibri" w:hAnsi="Calibri" w:cs="Calibri" w:asciiTheme="majorAscii" w:hAnsiTheme="majorAscii" w:cstheme="majorAscii"/>
        </w:rPr>
      </w:pPr>
      <w:r w:rsidRPr="046E5F87" w:rsidR="00806232">
        <w:rPr>
          <w:rFonts w:ascii="Calibri" w:hAnsi="Calibri" w:cs="Calibri" w:asciiTheme="majorAscii" w:hAnsiTheme="majorAscii" w:cstheme="majorAscii"/>
          <w:b w:val="1"/>
          <w:bCs w:val="1"/>
        </w:rPr>
        <w:t>2</w:t>
      </w:r>
      <w:r w:rsidRPr="046E5F87" w:rsidR="00F949B2">
        <w:rPr>
          <w:rFonts w:ascii="Calibri" w:hAnsi="Calibri" w:cs="Calibri" w:asciiTheme="majorAscii" w:hAnsiTheme="majorAscii" w:cstheme="majorAscii"/>
          <w:b w:val="1"/>
          <w:bCs w:val="1"/>
        </w:rPr>
        <w:t>3</w:t>
      </w:r>
      <w:r w:rsidRPr="046E5F87" w:rsidR="00EB0DA2">
        <w:rPr>
          <w:rFonts w:ascii="Calibri" w:hAnsi="Calibri" w:cs="Calibri" w:asciiTheme="majorAscii" w:hAnsiTheme="majorAscii" w:cstheme="majorAscii"/>
          <w:b w:val="1"/>
          <w:bCs w:val="1"/>
        </w:rPr>
        <w:t>. What is it called when a patient ignores the prescriptions of their health care provider</w:t>
      </w:r>
      <w:r w:rsidRPr="046E5F87" w:rsidR="00EB0DA2">
        <w:rPr>
          <w:rFonts w:ascii="Calibri" w:hAnsi="Calibri" w:cs="Calibri" w:asciiTheme="majorAscii" w:hAnsiTheme="majorAscii" w:cstheme="majorAscii"/>
          <w:b w:val="1"/>
          <w:bCs w:val="1"/>
        </w:rPr>
        <w:t xml:space="preserve"> </w:t>
      </w:r>
      <w:r w:rsidRPr="046E5F87" w:rsidR="00D44F64">
        <w:rPr>
          <w:rFonts w:ascii="Calibri" w:hAnsi="Calibri" w:cs="Calibri" w:asciiTheme="majorAscii" w:hAnsiTheme="majorAscii" w:cstheme="majorAscii"/>
          <w:b w:val="1"/>
          <w:bCs w:val="1"/>
        </w:rPr>
        <w:t xml:space="preserve">and it </w:t>
      </w:r>
      <w:r w:rsidRPr="046E5F87" w:rsidR="00EB0DA2">
        <w:rPr>
          <w:rFonts w:ascii="Calibri" w:hAnsi="Calibri" w:cs="Calibri" w:asciiTheme="majorAscii" w:hAnsiTheme="majorAscii" w:cstheme="majorAscii"/>
          <w:b w:val="1"/>
          <w:bCs w:val="1"/>
        </w:rPr>
        <w:t xml:space="preserve">leads to aggravating an injury, </w:t>
      </w:r>
      <w:r w:rsidRPr="046E5F87" w:rsidR="00620C13">
        <w:rPr>
          <w:rFonts w:ascii="Calibri" w:hAnsi="Calibri" w:cs="Calibri" w:asciiTheme="majorAscii" w:hAnsiTheme="majorAscii" w:cstheme="majorAscii"/>
          <w:b w:val="1"/>
          <w:bCs w:val="1"/>
        </w:rPr>
        <w:t xml:space="preserve">thus </w:t>
      </w:r>
      <w:r w:rsidRPr="046E5F87" w:rsidR="00EB0DA2">
        <w:rPr>
          <w:rFonts w:ascii="Calibri" w:hAnsi="Calibri" w:cs="Calibri" w:asciiTheme="majorAscii" w:hAnsiTheme="majorAscii" w:cstheme="majorAscii"/>
          <w:b w:val="1"/>
          <w:bCs w:val="1"/>
        </w:rPr>
        <w:t>dividing the liability for an injury between the plaintiff and defendant?</w:t>
      </w:r>
    </w:p>
    <w:p w:rsidRPr="00D23872" w:rsidR="00E124FB" w:rsidP="046E5F87" w:rsidRDefault="00620C13" w14:paraId="43F1064B" w14:textId="61C49447">
      <w:pPr>
        <w:spacing w:after="0" w:line="240" w:lineRule="auto"/>
        <w:ind w:left="360"/>
        <w:rPr>
          <w:rFonts w:ascii="Calibri" w:hAnsi="Calibri" w:cs="Calibri" w:asciiTheme="majorAscii" w:hAnsiTheme="majorAscii" w:cstheme="majorAscii"/>
        </w:rPr>
      </w:pPr>
      <w:r w:rsidRPr="046E5F87" w:rsidR="00620C13">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Statute of limitations</w:t>
      </w:r>
    </w:p>
    <w:p w:rsidRPr="00D23872" w:rsidR="00E124FB" w:rsidP="046E5F87" w:rsidRDefault="00620C13" w14:paraId="108B5533" w14:textId="6EF5D9AA">
      <w:pPr>
        <w:spacing w:after="0" w:line="240" w:lineRule="auto"/>
        <w:ind w:left="360"/>
        <w:rPr>
          <w:rFonts w:ascii="Calibri" w:hAnsi="Calibri" w:cs="Calibri" w:asciiTheme="majorAscii" w:hAnsiTheme="majorAscii" w:cstheme="majorAscii"/>
        </w:rPr>
      </w:pPr>
      <w:r w:rsidRPr="046E5F87" w:rsidR="00620C13">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Sovereign immunity</w:t>
      </w:r>
    </w:p>
    <w:p w:rsidRPr="00D23872" w:rsidR="00E124FB" w:rsidP="046E5F87" w:rsidRDefault="00620C13" w14:paraId="4C5032DC" w14:textId="64F5B47C">
      <w:pPr>
        <w:spacing w:after="0" w:line="240" w:lineRule="auto"/>
        <w:ind w:left="360"/>
        <w:rPr>
          <w:rFonts w:ascii="Calibri" w:hAnsi="Calibri" w:cs="Calibri" w:asciiTheme="majorAscii" w:hAnsiTheme="majorAscii" w:cstheme="majorAscii"/>
        </w:rPr>
      </w:pPr>
      <w:r w:rsidRPr="046E5F87" w:rsidR="00620C13">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Assumption of risk</w:t>
      </w:r>
    </w:p>
    <w:p w:rsidRPr="00D23872" w:rsidR="00E124FB" w:rsidP="046E5F87" w:rsidRDefault="00620C13" w14:paraId="3BBBF7A4" w14:textId="067EEF31">
      <w:pPr>
        <w:spacing w:after="0" w:line="240" w:lineRule="auto"/>
        <w:ind w:left="360"/>
        <w:rPr>
          <w:rFonts w:ascii="Calibri" w:hAnsi="Calibri" w:cs="Calibri" w:asciiTheme="majorAscii" w:hAnsiTheme="majorAscii" w:cstheme="majorAscii"/>
        </w:rPr>
      </w:pPr>
      <w:r w:rsidRPr="046E5F87" w:rsidR="00620C13">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Good Samaritan immunity</w:t>
      </w:r>
    </w:p>
    <w:p w:rsidRPr="00D23872" w:rsidR="00E124FB" w:rsidP="046E5F87" w:rsidRDefault="00620C13" w14:paraId="79A86FFD" w14:textId="0AA768DE">
      <w:pPr>
        <w:spacing w:after="0" w:line="240" w:lineRule="auto"/>
        <w:ind w:left="360"/>
        <w:rPr>
          <w:rFonts w:ascii="Calibri" w:hAnsi="Calibri" w:cs="Calibri" w:asciiTheme="majorAscii" w:hAnsiTheme="majorAscii" w:cstheme="majorAscii"/>
          <w:b w:val="1"/>
          <w:bCs w:val="1"/>
        </w:rPr>
      </w:pPr>
      <w:r w:rsidRPr="046E5F87" w:rsidR="00620C13">
        <w:rPr>
          <w:rFonts w:ascii="Calibri" w:hAnsi="Calibri" w:cs="Calibri" w:asciiTheme="majorAscii" w:hAnsiTheme="majorAscii" w:cstheme="majorAscii"/>
        </w:rPr>
        <w:t>*</w:t>
      </w:r>
      <w:r w:rsidRPr="046E5F87" w:rsidR="00620C13">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Comparative negligence</w:t>
      </w:r>
    </w:p>
    <w:p w:rsidRPr="00D23872" w:rsidR="00D028F6" w:rsidP="00197CC3" w:rsidRDefault="00D028F6" w14:paraId="08C600D1" w14:textId="77777777">
      <w:pPr>
        <w:spacing w:after="0" w:line="240" w:lineRule="auto"/>
        <w:rPr>
          <w:rFonts w:asciiTheme="majorHAnsi" w:hAnsiTheme="majorHAnsi" w:cstheme="majorHAnsi"/>
        </w:rPr>
      </w:pPr>
    </w:p>
    <w:p w:rsidRPr="00D23872" w:rsidR="00E124FB" w:rsidP="046E5F87" w:rsidRDefault="00806232" w14:paraId="4DDD4342" w14:textId="1019526F">
      <w:pPr>
        <w:spacing w:after="120" w:line="240" w:lineRule="auto"/>
        <w:rPr>
          <w:rFonts w:ascii="Calibri" w:hAnsi="Calibri" w:cs="Calibri" w:asciiTheme="majorAscii" w:hAnsiTheme="majorAscii" w:cstheme="majorAscii"/>
        </w:rPr>
      </w:pPr>
      <w:r w:rsidRPr="046E5F87" w:rsidR="00806232">
        <w:rPr>
          <w:rFonts w:ascii="Calibri" w:hAnsi="Calibri" w:cs="Calibri" w:asciiTheme="majorAscii" w:hAnsiTheme="majorAscii" w:cstheme="majorAscii"/>
          <w:b w:val="1"/>
          <w:bCs w:val="1"/>
        </w:rPr>
        <w:t>2</w:t>
      </w:r>
      <w:r w:rsidRPr="046E5F87" w:rsidR="00F949B2">
        <w:rPr>
          <w:rFonts w:ascii="Calibri" w:hAnsi="Calibri" w:cs="Calibri" w:asciiTheme="majorAscii" w:hAnsiTheme="majorAscii" w:cstheme="majorAscii"/>
          <w:b w:val="1"/>
          <w:bCs w:val="1"/>
        </w:rPr>
        <w:t>4</w:t>
      </w:r>
      <w:r w:rsidRPr="046E5F87" w:rsidR="00EB0DA2">
        <w:rPr>
          <w:rFonts w:ascii="Calibri" w:hAnsi="Calibri" w:cs="Calibri" w:asciiTheme="majorAscii" w:hAnsiTheme="majorAscii" w:cstheme="majorAscii"/>
          <w:b w:val="1"/>
          <w:bCs w:val="1"/>
        </w:rPr>
        <w:t>. To prove negligence on the part of the athletic trainer, what is included?</w:t>
      </w:r>
    </w:p>
    <w:p w:rsidRPr="00D23872" w:rsidR="00E124FB" w:rsidP="046E5F87" w:rsidRDefault="00D44F64" w14:paraId="3C6A08AE" w14:textId="65F9CC6C">
      <w:pPr>
        <w:spacing w:after="0" w:line="240" w:lineRule="auto"/>
        <w:ind w:left="360"/>
        <w:rPr>
          <w:rFonts w:ascii="Calibri" w:hAnsi="Calibri" w:cs="Calibri" w:asciiTheme="majorAscii" w:hAnsiTheme="majorAscii" w:cstheme="majorAscii"/>
          <w:b w:val="1"/>
          <w:bCs w:val="1"/>
        </w:rPr>
      </w:pPr>
      <w:r w:rsidRPr="046E5F87" w:rsidR="00D44F64">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The athletic trainer</w:t>
      </w:r>
      <w:r w:rsidRPr="046E5F87" w:rsidR="00326681">
        <w:rPr>
          <w:rFonts w:ascii="Calibri" w:hAnsi="Calibri" w:cs="Calibri" w:asciiTheme="majorAscii" w:hAnsiTheme="majorAscii" w:cstheme="majorAscii"/>
        </w:rPr>
        <w:t>’</w:t>
      </w:r>
      <w:r w:rsidRPr="046E5F87" w:rsidR="00EB0DA2">
        <w:rPr>
          <w:rFonts w:ascii="Calibri" w:hAnsi="Calibri" w:cs="Calibri" w:asciiTheme="majorAscii" w:hAnsiTheme="majorAscii" w:cstheme="majorAscii"/>
        </w:rPr>
        <w:t>s conduct</w:t>
      </w:r>
    </w:p>
    <w:p w:rsidRPr="00D23872" w:rsidR="00E124FB" w:rsidP="046E5F87" w:rsidRDefault="00D44F64" w14:paraId="4ADBBC8C" w14:textId="1B5A0ABA">
      <w:pPr>
        <w:spacing w:after="0" w:line="240" w:lineRule="auto"/>
        <w:ind w:left="360"/>
        <w:rPr>
          <w:rFonts w:ascii="Calibri" w:hAnsi="Calibri" w:cs="Calibri" w:asciiTheme="majorAscii" w:hAnsiTheme="majorAscii" w:cstheme="majorAscii"/>
        </w:rPr>
      </w:pPr>
      <w:r w:rsidRPr="046E5F87" w:rsidR="00D44F64">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The coach</w:t>
      </w:r>
      <w:r w:rsidRPr="046E5F87" w:rsidR="00326681">
        <w:rPr>
          <w:rFonts w:ascii="Calibri" w:hAnsi="Calibri" w:cs="Calibri" w:asciiTheme="majorAscii" w:hAnsiTheme="majorAscii" w:cstheme="majorAscii"/>
        </w:rPr>
        <w:t>’</w:t>
      </w:r>
      <w:r w:rsidRPr="046E5F87" w:rsidR="00EB0DA2">
        <w:rPr>
          <w:rFonts w:ascii="Calibri" w:hAnsi="Calibri" w:cs="Calibri" w:asciiTheme="majorAscii" w:hAnsiTheme="majorAscii" w:cstheme="majorAscii"/>
        </w:rPr>
        <w:t>s conduct</w:t>
      </w:r>
    </w:p>
    <w:p w:rsidRPr="00D23872" w:rsidR="00E124FB" w:rsidP="046E5F87" w:rsidRDefault="00D44F64" w14:paraId="6ADD2FAF" w14:textId="16F2DA22">
      <w:pPr>
        <w:spacing w:after="0" w:line="240" w:lineRule="auto"/>
        <w:ind w:left="360"/>
        <w:rPr>
          <w:rFonts w:ascii="Calibri" w:hAnsi="Calibri" w:cs="Calibri" w:asciiTheme="majorAscii" w:hAnsiTheme="majorAscii" w:cstheme="majorAscii"/>
        </w:rPr>
      </w:pPr>
      <w:r w:rsidRPr="046E5F87" w:rsidR="00D44F64">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The emergency medical technician staff</w:t>
      </w:r>
      <w:r w:rsidRPr="046E5F87" w:rsidR="00326681">
        <w:rPr>
          <w:rFonts w:ascii="Calibri" w:hAnsi="Calibri" w:cs="Calibri" w:asciiTheme="majorAscii" w:hAnsiTheme="majorAscii" w:cstheme="majorAscii"/>
        </w:rPr>
        <w:t>’</w:t>
      </w:r>
      <w:r w:rsidRPr="046E5F87" w:rsidR="00EB0DA2">
        <w:rPr>
          <w:rFonts w:ascii="Calibri" w:hAnsi="Calibri" w:cs="Calibri" w:asciiTheme="majorAscii" w:hAnsiTheme="majorAscii" w:cstheme="majorAscii"/>
        </w:rPr>
        <w:t>s conduct</w:t>
      </w:r>
    </w:p>
    <w:p w:rsidRPr="00D23872" w:rsidR="00E124FB" w:rsidP="046E5F87" w:rsidRDefault="00D44F64" w14:paraId="427B2AD6" w14:textId="6FF160A7">
      <w:pPr>
        <w:spacing w:after="0" w:line="240" w:lineRule="auto"/>
        <w:ind w:left="360"/>
        <w:rPr>
          <w:rFonts w:ascii="Calibri" w:hAnsi="Calibri" w:cs="Calibri" w:asciiTheme="majorAscii" w:hAnsiTheme="majorAscii" w:cstheme="majorAscii"/>
        </w:rPr>
      </w:pPr>
      <w:r w:rsidRPr="046E5F87" w:rsidR="00D44F64">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Environmental conditions</w:t>
      </w:r>
    </w:p>
    <w:p w:rsidRPr="00D23872" w:rsidR="00E124FB" w:rsidP="046E5F87" w:rsidRDefault="00D44F64" w14:paraId="19381F65" w14:textId="52440654">
      <w:pPr>
        <w:spacing w:after="0" w:line="240" w:lineRule="auto"/>
        <w:ind w:left="360"/>
        <w:rPr>
          <w:rFonts w:ascii="Calibri" w:hAnsi="Calibri" w:cs="Calibri" w:asciiTheme="majorAscii" w:hAnsiTheme="majorAscii" w:cstheme="majorAscii"/>
        </w:rPr>
      </w:pPr>
      <w:r w:rsidRPr="046E5F87" w:rsidR="00D44F64">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The rehabilitation plan</w:t>
      </w:r>
    </w:p>
    <w:p w:rsidRPr="00D23872" w:rsidR="00D028F6" w:rsidP="00197CC3" w:rsidRDefault="00D028F6" w14:paraId="78C3AF60" w14:textId="77777777">
      <w:pPr>
        <w:spacing w:after="0" w:line="240" w:lineRule="auto"/>
        <w:rPr>
          <w:rFonts w:asciiTheme="majorHAnsi" w:hAnsiTheme="majorHAnsi" w:cstheme="majorHAnsi"/>
        </w:rPr>
      </w:pPr>
    </w:p>
    <w:p w:rsidRPr="00D23872" w:rsidR="00E124FB" w:rsidP="046E5F87" w:rsidRDefault="00EB0DA2" w14:paraId="19191B6B" w14:textId="40D328EC">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2</w:t>
      </w:r>
      <w:r w:rsidRPr="046E5F87" w:rsidR="00F949B2">
        <w:rPr>
          <w:rFonts w:ascii="Calibri" w:hAnsi="Calibri" w:cs="Calibri" w:asciiTheme="majorAscii" w:hAnsiTheme="majorAscii" w:cstheme="majorAscii"/>
          <w:b w:val="1"/>
          <w:bCs w:val="1"/>
        </w:rPr>
        <w:t>5</w:t>
      </w:r>
      <w:r w:rsidRPr="046E5F87" w:rsidR="00EB0DA2">
        <w:rPr>
          <w:rFonts w:ascii="Calibri" w:hAnsi="Calibri" w:cs="Calibri" w:asciiTheme="majorAscii" w:hAnsiTheme="majorAscii" w:cstheme="majorAscii"/>
          <w:b w:val="1"/>
          <w:bCs w:val="1"/>
        </w:rPr>
        <w:t xml:space="preserve">. A patient who is 18 years old chooses to </w:t>
      </w:r>
      <w:r w:rsidRPr="046E5F87" w:rsidR="00EB0DA2">
        <w:rPr>
          <w:rFonts w:ascii="Calibri" w:hAnsi="Calibri" w:cs="Calibri" w:asciiTheme="majorAscii" w:hAnsiTheme="majorAscii" w:cstheme="majorAscii"/>
          <w:b w:val="1"/>
          <w:bCs w:val="1"/>
        </w:rPr>
        <w:t>participate</w:t>
      </w:r>
      <w:r w:rsidRPr="046E5F87" w:rsidR="00EB0DA2">
        <w:rPr>
          <w:rFonts w:ascii="Calibri" w:hAnsi="Calibri" w:cs="Calibri" w:asciiTheme="majorAscii" w:hAnsiTheme="majorAscii" w:cstheme="majorAscii"/>
          <w:b w:val="1"/>
          <w:bCs w:val="1"/>
        </w:rPr>
        <w:t xml:space="preserve"> in athletics against medical advice. </w:t>
      </w:r>
      <w:r w:rsidRPr="046E5F87" w:rsidR="00D44F64">
        <w:rPr>
          <w:rFonts w:ascii="Calibri" w:hAnsi="Calibri" w:cs="Calibri" w:asciiTheme="majorAscii" w:hAnsiTheme="majorAscii" w:cstheme="majorAscii"/>
          <w:b w:val="1"/>
          <w:bCs w:val="1"/>
        </w:rPr>
        <w:t xml:space="preserve">Which </w:t>
      </w:r>
      <w:r w:rsidRPr="046E5F87" w:rsidR="00EB0DA2">
        <w:rPr>
          <w:rFonts w:ascii="Calibri" w:hAnsi="Calibri" w:cs="Calibri" w:asciiTheme="majorAscii" w:hAnsiTheme="majorAscii" w:cstheme="majorAscii"/>
          <w:b w:val="1"/>
          <w:bCs w:val="1"/>
        </w:rPr>
        <w:t xml:space="preserve">law, act, or statute gives the patient the legal right to </w:t>
      </w:r>
      <w:r w:rsidRPr="046E5F87" w:rsidR="00EB0DA2">
        <w:rPr>
          <w:rFonts w:ascii="Calibri" w:hAnsi="Calibri" w:cs="Calibri" w:asciiTheme="majorAscii" w:hAnsiTheme="majorAscii" w:cstheme="majorAscii"/>
          <w:b w:val="1"/>
          <w:bCs w:val="1"/>
        </w:rPr>
        <w:t>participate</w:t>
      </w:r>
      <w:r w:rsidRPr="046E5F87" w:rsidR="00EB0DA2">
        <w:rPr>
          <w:rFonts w:ascii="Calibri" w:hAnsi="Calibri" w:cs="Calibri" w:asciiTheme="majorAscii" w:hAnsiTheme="majorAscii" w:cstheme="majorAscii"/>
          <w:b w:val="1"/>
          <w:bCs w:val="1"/>
        </w:rPr>
        <w:t>?</w:t>
      </w:r>
    </w:p>
    <w:p w:rsidRPr="00D23872" w:rsidR="00E124FB" w:rsidP="046E5F87" w:rsidRDefault="00D44F64" w14:paraId="733D9469" w14:textId="0CFA130C">
      <w:pPr>
        <w:spacing w:after="0" w:line="240" w:lineRule="auto"/>
        <w:ind w:left="360"/>
        <w:rPr>
          <w:rFonts w:ascii="Calibri" w:hAnsi="Calibri" w:cs="Calibri" w:asciiTheme="majorAscii" w:hAnsiTheme="majorAscii" w:cstheme="majorAscii"/>
        </w:rPr>
      </w:pPr>
      <w:r w:rsidRPr="046E5F87" w:rsidR="00D44F64">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Good Samaritan statute</w:t>
      </w:r>
    </w:p>
    <w:p w:rsidRPr="00D23872" w:rsidR="00E124FB" w:rsidP="046E5F87" w:rsidRDefault="00D44F64" w14:paraId="1C73775C" w14:textId="5F41D9EB">
      <w:pPr>
        <w:spacing w:after="0" w:line="240" w:lineRule="auto"/>
        <w:ind w:left="360"/>
        <w:rPr>
          <w:rFonts w:ascii="Calibri" w:hAnsi="Calibri" w:cs="Calibri" w:asciiTheme="majorAscii" w:hAnsiTheme="majorAscii" w:cstheme="majorAscii"/>
          <w:b w:val="1"/>
          <w:bCs w:val="1"/>
        </w:rPr>
      </w:pPr>
      <w:r w:rsidRPr="046E5F87" w:rsidR="00D44F64">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Federal Rehabilitation Act</w:t>
      </w:r>
    </w:p>
    <w:p w:rsidRPr="00D23872" w:rsidR="00E124FB" w:rsidP="046E5F87" w:rsidRDefault="00D44F64" w14:paraId="14B6B79A" w14:textId="26E56590">
      <w:pPr>
        <w:spacing w:after="0" w:line="240" w:lineRule="auto"/>
        <w:ind w:left="360"/>
        <w:rPr>
          <w:rFonts w:ascii="Calibri" w:hAnsi="Calibri" w:cs="Calibri" w:asciiTheme="majorAscii" w:hAnsiTheme="majorAscii" w:cstheme="majorAscii"/>
        </w:rPr>
      </w:pPr>
      <w:r w:rsidRPr="046E5F87" w:rsidR="00D44F64">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Family Education Rights and Privacy Act</w:t>
      </w:r>
    </w:p>
    <w:p w:rsidRPr="00D23872" w:rsidR="00E124FB" w:rsidP="046E5F87" w:rsidRDefault="00D44F64" w14:paraId="40AE44BE" w14:textId="0142257B">
      <w:pPr>
        <w:spacing w:after="0" w:line="240" w:lineRule="auto"/>
        <w:ind w:left="360"/>
        <w:rPr>
          <w:rFonts w:ascii="Calibri" w:hAnsi="Calibri" w:cs="Calibri" w:asciiTheme="majorAscii" w:hAnsiTheme="majorAscii" w:cstheme="majorAscii"/>
        </w:rPr>
      </w:pPr>
      <w:r w:rsidRPr="046E5F87" w:rsidR="00D44F64">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Quality Healthcare Act</w:t>
      </w:r>
    </w:p>
    <w:p w:rsidRPr="00D23872" w:rsidR="00E124FB" w:rsidP="046E5F87" w:rsidRDefault="00D44F64" w14:paraId="4ACB4248" w14:textId="01DD20A4">
      <w:pPr>
        <w:spacing w:after="0" w:line="240" w:lineRule="auto"/>
        <w:ind w:left="360"/>
        <w:rPr>
          <w:rFonts w:ascii="Calibri" w:hAnsi="Calibri" w:cs="Calibri" w:asciiTheme="majorAscii" w:hAnsiTheme="majorAscii" w:cstheme="majorAscii"/>
        </w:rPr>
      </w:pPr>
      <w:r w:rsidRPr="046E5F87" w:rsidR="00D44F64">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Qualified Health Act</w:t>
      </w:r>
    </w:p>
    <w:p w:rsidRPr="00D23872" w:rsidR="00D028F6" w:rsidP="00197CC3" w:rsidRDefault="00D028F6" w14:paraId="7650199B" w14:textId="77777777">
      <w:pPr>
        <w:spacing w:after="0" w:line="240" w:lineRule="auto"/>
        <w:rPr>
          <w:rFonts w:asciiTheme="majorHAnsi" w:hAnsiTheme="majorHAnsi" w:cstheme="majorHAnsi"/>
        </w:rPr>
      </w:pPr>
    </w:p>
    <w:p w:rsidRPr="00D23872" w:rsidR="00E124FB" w:rsidP="046E5F87" w:rsidRDefault="00806232" w14:paraId="72BA9DFE" w14:textId="0D9D8B32">
      <w:pPr>
        <w:spacing w:after="120" w:line="240" w:lineRule="auto"/>
        <w:rPr>
          <w:rFonts w:ascii="Calibri" w:hAnsi="Calibri" w:cs="Calibri" w:asciiTheme="majorAscii" w:hAnsiTheme="majorAscii" w:cstheme="majorAscii"/>
        </w:rPr>
      </w:pPr>
      <w:r w:rsidRPr="046E5F87" w:rsidR="00806232">
        <w:rPr>
          <w:rFonts w:ascii="Calibri" w:hAnsi="Calibri" w:cs="Calibri" w:asciiTheme="majorAscii" w:hAnsiTheme="majorAscii" w:cstheme="majorAscii"/>
          <w:b w:val="1"/>
          <w:bCs w:val="1"/>
        </w:rPr>
        <w:t>2</w:t>
      </w:r>
      <w:r w:rsidRPr="046E5F87" w:rsidR="00F949B2">
        <w:rPr>
          <w:rFonts w:ascii="Calibri" w:hAnsi="Calibri" w:cs="Calibri" w:asciiTheme="majorAscii" w:hAnsiTheme="majorAscii" w:cstheme="majorAscii"/>
          <w:b w:val="1"/>
          <w:bCs w:val="1"/>
        </w:rPr>
        <w:t>6</w:t>
      </w:r>
      <w:r w:rsidRPr="046E5F87" w:rsidR="00EB0DA2">
        <w:rPr>
          <w:rFonts w:ascii="Calibri" w:hAnsi="Calibri" w:cs="Calibri" w:asciiTheme="majorAscii" w:hAnsiTheme="majorAscii" w:cstheme="majorAscii"/>
          <w:b w:val="1"/>
          <w:bCs w:val="1"/>
        </w:rPr>
        <w:t>. How often does the National Athletic Trainers</w:t>
      </w:r>
      <w:r w:rsidRPr="046E5F87" w:rsidR="00326681">
        <w:rPr>
          <w:rFonts w:ascii="Calibri" w:hAnsi="Calibri" w:cs="Calibri" w:asciiTheme="majorAscii" w:hAnsiTheme="majorAscii" w:cstheme="majorAscii"/>
          <w:b w:val="1"/>
          <w:bCs w:val="1"/>
        </w:rPr>
        <w:t>’</w:t>
      </w:r>
      <w:r w:rsidRPr="046E5F87" w:rsidR="00EB0DA2">
        <w:rPr>
          <w:rFonts w:ascii="Calibri" w:hAnsi="Calibri" w:cs="Calibri" w:asciiTheme="majorAscii" w:hAnsiTheme="majorAscii" w:cstheme="majorAscii"/>
          <w:b w:val="1"/>
          <w:bCs w:val="1"/>
        </w:rPr>
        <w:t xml:space="preserve"> Association recommend practicing the emergency action plan?</w:t>
      </w:r>
    </w:p>
    <w:p w:rsidRPr="00D23872" w:rsidR="00E124FB" w:rsidP="046E5F87" w:rsidRDefault="00D44F64" w14:paraId="7C4C114E" w14:textId="45A5A8B1">
      <w:pPr>
        <w:spacing w:after="0" w:line="240" w:lineRule="auto"/>
        <w:ind w:left="360"/>
        <w:rPr>
          <w:rFonts w:ascii="Calibri" w:hAnsi="Calibri" w:cs="Calibri" w:asciiTheme="majorAscii" w:hAnsiTheme="majorAscii" w:cstheme="majorAscii"/>
        </w:rPr>
      </w:pPr>
      <w:r w:rsidRPr="046E5F87" w:rsidR="00D44F64">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Once before and once during the sport season</w:t>
      </w:r>
    </w:p>
    <w:p w:rsidRPr="00D23872" w:rsidR="00E124FB" w:rsidP="046E5F87" w:rsidRDefault="00D44F64" w14:paraId="0D40DD3E" w14:textId="01C6C2A2">
      <w:pPr>
        <w:spacing w:after="0" w:line="240" w:lineRule="auto"/>
        <w:ind w:left="360"/>
        <w:rPr>
          <w:rFonts w:ascii="Calibri" w:hAnsi="Calibri" w:cs="Calibri" w:asciiTheme="majorAscii" w:hAnsiTheme="majorAscii" w:cstheme="majorAscii"/>
        </w:rPr>
      </w:pPr>
      <w:r w:rsidRPr="046E5F87" w:rsidR="00D44F64">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Once a month with various health</w:t>
      </w:r>
      <w:r w:rsidRPr="046E5F87" w:rsidR="00D44F64">
        <w:rPr>
          <w:rFonts w:ascii="Calibri" w:hAnsi="Calibri" w:cs="Calibri" w:asciiTheme="majorAscii" w:hAnsiTheme="majorAscii" w:cstheme="majorAscii"/>
        </w:rPr>
        <w:t xml:space="preserve"> </w:t>
      </w:r>
      <w:r w:rsidRPr="046E5F87" w:rsidR="00EB0DA2">
        <w:rPr>
          <w:rFonts w:ascii="Calibri" w:hAnsi="Calibri" w:cs="Calibri" w:asciiTheme="majorAscii" w:hAnsiTheme="majorAscii" w:cstheme="majorAscii"/>
        </w:rPr>
        <w:t>care providers</w:t>
      </w:r>
    </w:p>
    <w:p w:rsidRPr="00D23872" w:rsidR="00E124FB" w:rsidP="046E5F87" w:rsidRDefault="00D44F64" w14:paraId="0C744966" w14:textId="6CF1A602">
      <w:pPr>
        <w:spacing w:after="0" w:line="240" w:lineRule="auto"/>
        <w:ind w:left="360"/>
        <w:rPr>
          <w:rFonts w:ascii="Calibri" w:hAnsi="Calibri" w:cs="Calibri" w:asciiTheme="majorAscii" w:hAnsiTheme="majorAscii" w:cstheme="majorAscii"/>
        </w:rPr>
      </w:pPr>
      <w:r w:rsidRPr="046E5F87" w:rsidR="00D44F64">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At the beginning of each sport season</w:t>
      </w:r>
    </w:p>
    <w:p w:rsidRPr="00D23872" w:rsidR="00E124FB" w:rsidP="046E5F87" w:rsidRDefault="00D44F64" w14:paraId="64309888" w14:textId="7E377EB3">
      <w:pPr>
        <w:spacing w:after="0" w:line="240" w:lineRule="auto"/>
        <w:ind w:left="360"/>
        <w:rPr>
          <w:rFonts w:ascii="Calibri" w:hAnsi="Calibri" w:cs="Calibri" w:asciiTheme="majorAscii" w:hAnsiTheme="majorAscii" w:cstheme="majorAscii"/>
        </w:rPr>
      </w:pPr>
      <w:r w:rsidRPr="046E5F87" w:rsidR="00D44F64">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Every month</w:t>
      </w:r>
    </w:p>
    <w:p w:rsidRPr="00D23872" w:rsidR="00E124FB" w:rsidP="046E5F87" w:rsidRDefault="00D44F64" w14:paraId="5A74A516" w14:textId="50E8FE39">
      <w:pPr>
        <w:spacing w:after="0" w:line="240" w:lineRule="auto"/>
        <w:ind w:left="360"/>
        <w:rPr>
          <w:rFonts w:ascii="Calibri" w:hAnsi="Calibri" w:cs="Calibri" w:asciiTheme="majorAscii" w:hAnsiTheme="majorAscii" w:cstheme="majorAscii"/>
          <w:b w:val="1"/>
          <w:bCs w:val="1"/>
        </w:rPr>
      </w:pPr>
      <w:r w:rsidRPr="046E5F87" w:rsidR="00D44F64">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At least once a year</w:t>
      </w:r>
    </w:p>
    <w:p w:rsidRPr="00D23872" w:rsidR="00EB0DA2" w:rsidP="00197CC3" w:rsidRDefault="00EB0DA2" w14:paraId="1DF7AF9B" w14:textId="77777777">
      <w:pPr>
        <w:spacing w:after="0" w:line="240" w:lineRule="auto"/>
        <w:rPr>
          <w:rFonts w:asciiTheme="majorHAnsi" w:hAnsiTheme="majorHAnsi" w:cstheme="majorHAnsi"/>
        </w:rPr>
      </w:pPr>
    </w:p>
    <w:p w:rsidRPr="00D23872" w:rsidR="00E124FB" w:rsidP="046E5F87" w:rsidRDefault="00806232" w14:paraId="47EE3181" w14:textId="77E3A52C">
      <w:pPr>
        <w:spacing w:after="120" w:line="240" w:lineRule="auto"/>
        <w:rPr>
          <w:rFonts w:ascii="Calibri" w:hAnsi="Calibri" w:cs="Calibri" w:asciiTheme="majorAscii" w:hAnsiTheme="majorAscii" w:cstheme="majorAscii"/>
        </w:rPr>
      </w:pPr>
      <w:r w:rsidRPr="046E5F87" w:rsidR="00806232">
        <w:rPr>
          <w:rFonts w:ascii="Calibri" w:hAnsi="Calibri" w:cs="Calibri" w:asciiTheme="majorAscii" w:hAnsiTheme="majorAscii" w:cstheme="majorAscii"/>
          <w:b w:val="1"/>
          <w:bCs w:val="1"/>
        </w:rPr>
        <w:t>2</w:t>
      </w:r>
      <w:r w:rsidRPr="046E5F87" w:rsidR="00F949B2">
        <w:rPr>
          <w:rFonts w:ascii="Calibri" w:hAnsi="Calibri" w:cs="Calibri" w:asciiTheme="majorAscii" w:hAnsiTheme="majorAscii" w:cstheme="majorAscii"/>
          <w:b w:val="1"/>
          <w:bCs w:val="1"/>
        </w:rPr>
        <w:t>7</w:t>
      </w:r>
      <w:r w:rsidRPr="046E5F87" w:rsidR="00EB0DA2">
        <w:rPr>
          <w:rFonts w:ascii="Calibri" w:hAnsi="Calibri" w:cs="Calibri" w:asciiTheme="majorAscii" w:hAnsiTheme="majorAscii" w:cstheme="majorAscii"/>
          <w:b w:val="1"/>
          <w:bCs w:val="1"/>
        </w:rPr>
        <w:t xml:space="preserve">. What is having more job responsibilities and obligations than </w:t>
      </w:r>
      <w:r w:rsidRPr="046E5F87" w:rsidR="00D44F64">
        <w:rPr>
          <w:rFonts w:ascii="Calibri" w:hAnsi="Calibri" w:cs="Calibri" w:asciiTheme="majorAscii" w:hAnsiTheme="majorAscii" w:cstheme="majorAscii"/>
          <w:b w:val="1"/>
          <w:bCs w:val="1"/>
        </w:rPr>
        <w:t xml:space="preserve">the </w:t>
      </w:r>
      <w:r w:rsidRPr="046E5F87" w:rsidR="00EB0DA2">
        <w:rPr>
          <w:rFonts w:ascii="Calibri" w:hAnsi="Calibri" w:cs="Calibri" w:asciiTheme="majorAscii" w:hAnsiTheme="majorAscii" w:cstheme="majorAscii"/>
          <w:b w:val="1"/>
          <w:bCs w:val="1"/>
        </w:rPr>
        <w:t>time to complete them called?</w:t>
      </w:r>
    </w:p>
    <w:p w:rsidRPr="00D23872" w:rsidR="00E124FB" w:rsidP="046E5F87" w:rsidRDefault="008F1DA5" w14:paraId="17EE0D03" w14:textId="09B0038C">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Reality shock</w:t>
      </w:r>
    </w:p>
    <w:p w:rsidRPr="00D23872" w:rsidR="00E124FB" w:rsidP="046E5F87" w:rsidRDefault="008F1DA5" w14:paraId="2275FC31" w14:textId="15889B17">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Role conflict</w:t>
      </w:r>
    </w:p>
    <w:p w:rsidRPr="00D23872" w:rsidR="00E124FB" w:rsidP="046E5F87" w:rsidRDefault="008F1DA5" w14:paraId="23589DF2" w14:textId="2CF7FFEA">
      <w:pPr>
        <w:spacing w:after="0" w:line="240" w:lineRule="auto"/>
        <w:ind w:left="360"/>
        <w:rPr>
          <w:rFonts w:ascii="Calibri" w:hAnsi="Calibri" w:cs="Calibri" w:asciiTheme="majorAscii" w:hAnsiTheme="majorAscii" w:cstheme="majorAscii"/>
          <w:lang w:val="it-IT"/>
          <w:rPrChange w:author="" w16du:dateUtc="2026-05-15T05:34:00Z" w:id="512105059">
            <w:rPr/>
          </w:rPrChange>
        </w:rPr>
      </w:pPr>
      <w:r w:rsidRPr="046E5F87" w:rsidR="008F1DA5">
        <w:rPr>
          <w:rFonts w:ascii="Calibri" w:hAnsi="Calibri" w:cs="Calibri" w:asciiTheme="majorAscii" w:hAnsiTheme="majorAscii" w:cstheme="majorAscii"/>
          <w:lang w:val="it-IT"/>
        </w:rPr>
        <w:t>c</w:t>
      </w:r>
      <w:r w:rsidRPr="046E5F87" w:rsidR="00EB0DA2">
        <w:rPr>
          <w:rFonts w:ascii="Calibri" w:hAnsi="Calibri" w:cs="Calibri" w:asciiTheme="majorAscii" w:hAnsiTheme="majorAscii" w:cstheme="majorAscii"/>
          <w:lang w:val="it-IT"/>
        </w:rPr>
        <w:t xml:space="preserve">. Role </w:t>
      </w:r>
      <w:r w:rsidRPr="046E5F87" w:rsidR="00EB0DA2">
        <w:rPr>
          <w:rFonts w:ascii="Calibri" w:hAnsi="Calibri" w:cs="Calibri" w:asciiTheme="majorAscii" w:hAnsiTheme="majorAscii" w:cstheme="majorAscii"/>
          <w:lang w:val="it-IT"/>
        </w:rPr>
        <w:t>ambiguity</w:t>
      </w:r>
    </w:p>
    <w:p w:rsidRPr="00D23872" w:rsidR="00E124FB" w:rsidP="046E5F87" w:rsidRDefault="008F1DA5" w14:paraId="19B024F5" w14:textId="35F43357">
      <w:pPr>
        <w:spacing w:after="0" w:line="240" w:lineRule="auto"/>
        <w:ind w:left="360"/>
        <w:rPr>
          <w:rFonts w:ascii="Calibri" w:hAnsi="Calibri" w:cs="Calibri" w:asciiTheme="majorAscii" w:hAnsiTheme="majorAscii" w:cstheme="majorAscii"/>
          <w:lang w:val="it-IT"/>
          <w:rPrChange w:author="" w16du:dateUtc="2026-05-15T05:34:00Z" w:id="205015845">
            <w:rPr/>
          </w:rPrChange>
        </w:rPr>
      </w:pPr>
      <w:r w:rsidRPr="046E5F87" w:rsidR="008F1DA5">
        <w:rPr>
          <w:rFonts w:ascii="Calibri" w:hAnsi="Calibri" w:cs="Calibri" w:asciiTheme="majorAscii" w:hAnsiTheme="majorAscii" w:cstheme="majorAscii"/>
          <w:lang w:val="it-IT"/>
        </w:rPr>
        <w:t>d</w:t>
      </w:r>
      <w:r w:rsidRPr="046E5F87" w:rsidR="00EB0DA2">
        <w:rPr>
          <w:rFonts w:ascii="Calibri" w:hAnsi="Calibri" w:cs="Calibri" w:asciiTheme="majorAscii" w:hAnsiTheme="majorAscii" w:cstheme="majorAscii"/>
          <w:lang w:val="it-IT"/>
        </w:rPr>
        <w:t xml:space="preserve">. Role </w:t>
      </w:r>
      <w:r w:rsidRPr="046E5F87" w:rsidR="00EB0DA2">
        <w:rPr>
          <w:rFonts w:ascii="Calibri" w:hAnsi="Calibri" w:cs="Calibri" w:asciiTheme="majorAscii" w:hAnsiTheme="majorAscii" w:cstheme="majorAscii"/>
          <w:lang w:val="it-IT"/>
        </w:rPr>
        <w:t>incompetence</w:t>
      </w:r>
    </w:p>
    <w:p w:rsidRPr="00D23872" w:rsidR="00E124FB" w:rsidP="046E5F87" w:rsidRDefault="008F1DA5" w14:paraId="66248A08" w14:textId="57FB3785">
      <w:pPr>
        <w:spacing w:after="0" w:line="240" w:lineRule="auto"/>
        <w:ind w:left="360"/>
        <w:rPr>
          <w:rFonts w:ascii="Calibri" w:hAnsi="Calibri" w:cs="Calibri" w:asciiTheme="majorAscii" w:hAnsiTheme="majorAscii" w:cstheme="majorAscii"/>
          <w:b w:val="1"/>
          <w:bCs w:val="1"/>
        </w:rPr>
      </w:pPr>
      <w:r w:rsidRPr="046E5F87" w:rsidR="008F1DA5">
        <w:rPr>
          <w:rFonts w:ascii="Calibri" w:hAnsi="Calibri" w:cs="Calibri" w:asciiTheme="majorAscii" w:hAnsiTheme="majorAscii" w:cstheme="majorAscii"/>
          <w:lang w:val="it-IT"/>
        </w:rPr>
        <w:t>*e</w:t>
      </w:r>
      <w:r w:rsidRPr="046E5F87" w:rsidR="00EB0DA2">
        <w:rPr>
          <w:rFonts w:ascii="Calibri" w:hAnsi="Calibri" w:cs="Calibri" w:asciiTheme="majorAscii" w:hAnsiTheme="majorAscii" w:cstheme="majorAscii"/>
          <w:lang w:val="it-IT"/>
        </w:rPr>
        <w:t xml:space="preserve">. </w:t>
      </w:r>
      <w:r w:rsidRPr="046E5F87" w:rsidR="00EB0DA2">
        <w:rPr>
          <w:rFonts w:ascii="Calibri" w:hAnsi="Calibri" w:cs="Calibri" w:asciiTheme="majorAscii" w:hAnsiTheme="majorAscii" w:cstheme="majorAscii"/>
        </w:rPr>
        <w:t>Role overload</w:t>
      </w:r>
    </w:p>
    <w:p w:rsidRPr="00D23872" w:rsidR="00D028F6" w:rsidP="00197CC3" w:rsidRDefault="00D028F6" w14:paraId="079D74A8" w14:textId="77777777">
      <w:pPr>
        <w:spacing w:after="0" w:line="240" w:lineRule="auto"/>
        <w:rPr>
          <w:rFonts w:asciiTheme="majorHAnsi" w:hAnsiTheme="majorHAnsi" w:cstheme="majorHAnsi"/>
        </w:rPr>
      </w:pPr>
    </w:p>
    <w:p w:rsidRPr="00D23872" w:rsidR="00E124FB" w:rsidP="046E5F87" w:rsidRDefault="00806232" w14:paraId="22D04081" w14:textId="478B5BA8">
      <w:pPr>
        <w:spacing w:after="120" w:line="240" w:lineRule="auto"/>
        <w:rPr>
          <w:rFonts w:ascii="Calibri" w:hAnsi="Calibri" w:cs="Calibri" w:asciiTheme="majorAscii" w:hAnsiTheme="majorAscii" w:cstheme="majorAscii"/>
        </w:rPr>
      </w:pPr>
      <w:r w:rsidRPr="046E5F87" w:rsidR="00806232">
        <w:rPr>
          <w:rFonts w:ascii="Calibri" w:hAnsi="Calibri" w:cs="Calibri" w:asciiTheme="majorAscii" w:hAnsiTheme="majorAscii" w:cstheme="majorAscii"/>
          <w:b w:val="1"/>
          <w:bCs w:val="1"/>
        </w:rPr>
        <w:t>2</w:t>
      </w:r>
      <w:r w:rsidRPr="046E5F87" w:rsidR="00F949B2">
        <w:rPr>
          <w:rFonts w:ascii="Calibri" w:hAnsi="Calibri" w:cs="Calibri" w:asciiTheme="majorAscii" w:hAnsiTheme="majorAscii" w:cstheme="majorAscii"/>
          <w:b w:val="1"/>
          <w:bCs w:val="1"/>
        </w:rPr>
        <w:t>8</w:t>
      </w:r>
      <w:r w:rsidRPr="046E5F87" w:rsidR="00EB0DA2">
        <w:rPr>
          <w:rFonts w:ascii="Calibri" w:hAnsi="Calibri" w:cs="Calibri" w:asciiTheme="majorAscii" w:hAnsiTheme="majorAscii" w:cstheme="majorAscii"/>
          <w:b w:val="1"/>
          <w:bCs w:val="1"/>
        </w:rPr>
        <w:t>. What relates to a lack of knowledge or skill or both to perform a set of job expectations adequately and acceptably?</w:t>
      </w:r>
    </w:p>
    <w:p w:rsidRPr="00D23872" w:rsidR="00E124FB" w:rsidP="046E5F87" w:rsidRDefault="008F1DA5" w14:paraId="2A476869" w14:textId="5C04A35E">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Reality shock</w:t>
      </w:r>
    </w:p>
    <w:p w:rsidRPr="00D23872" w:rsidR="00E124FB" w:rsidP="046E5F87" w:rsidRDefault="008F1DA5" w14:paraId="107D4BEE" w14:textId="09CBACB7">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Role conflict</w:t>
      </w:r>
    </w:p>
    <w:p w:rsidRPr="00D23872" w:rsidR="00E124FB" w:rsidP="046E5F87" w:rsidRDefault="008F1DA5" w14:paraId="31D69D63" w14:textId="5C8DBB9C">
      <w:pPr>
        <w:spacing w:after="0" w:line="240" w:lineRule="auto"/>
        <w:ind w:left="360"/>
        <w:rPr>
          <w:rFonts w:ascii="Calibri" w:hAnsi="Calibri" w:cs="Calibri" w:asciiTheme="majorAscii" w:hAnsiTheme="majorAscii" w:cstheme="majorAscii"/>
          <w:lang w:val="it-IT"/>
          <w:rPrChange w:author="" w16du:dateUtc="2026-05-15T05:34:00Z" w:id="1590729268">
            <w:rPr/>
          </w:rPrChange>
        </w:rPr>
      </w:pPr>
      <w:r w:rsidRPr="046E5F87" w:rsidR="008F1DA5">
        <w:rPr>
          <w:rFonts w:ascii="Calibri" w:hAnsi="Calibri" w:cs="Calibri" w:asciiTheme="majorAscii" w:hAnsiTheme="majorAscii" w:cstheme="majorAscii"/>
          <w:lang w:val="it-IT"/>
        </w:rPr>
        <w:t>c</w:t>
      </w:r>
      <w:r w:rsidRPr="046E5F87" w:rsidR="00EB0DA2">
        <w:rPr>
          <w:rFonts w:ascii="Calibri" w:hAnsi="Calibri" w:cs="Calibri" w:asciiTheme="majorAscii" w:hAnsiTheme="majorAscii" w:cstheme="majorAscii"/>
          <w:lang w:val="it-IT"/>
        </w:rPr>
        <w:t xml:space="preserve">. Role </w:t>
      </w:r>
      <w:r w:rsidRPr="046E5F87" w:rsidR="00EB0DA2">
        <w:rPr>
          <w:rFonts w:ascii="Calibri" w:hAnsi="Calibri" w:cs="Calibri" w:asciiTheme="majorAscii" w:hAnsiTheme="majorAscii" w:cstheme="majorAscii"/>
          <w:lang w:val="it-IT"/>
        </w:rPr>
        <w:t>ambiguity</w:t>
      </w:r>
    </w:p>
    <w:p w:rsidRPr="00D23872" w:rsidR="00E124FB" w:rsidP="046E5F87" w:rsidRDefault="008F1DA5" w14:paraId="1160B416" w14:textId="36D936F6">
      <w:pPr>
        <w:spacing w:after="0" w:line="240" w:lineRule="auto"/>
        <w:ind w:left="360"/>
        <w:rPr>
          <w:rFonts w:ascii="Calibri" w:hAnsi="Calibri" w:cs="Calibri" w:asciiTheme="majorAscii" w:hAnsiTheme="majorAscii" w:cstheme="majorAscii"/>
          <w:b w:val="1"/>
          <w:bCs w:val="1"/>
          <w:lang w:val="it-IT"/>
          <w:rPrChange w:author="" w16du:dateUtc="2026-05-15T05:34:00Z" w:id="1969504260">
            <w:rPr/>
          </w:rPrChange>
        </w:rPr>
      </w:pPr>
      <w:r w:rsidRPr="046E5F87" w:rsidR="008F1DA5">
        <w:rPr>
          <w:rFonts w:ascii="Calibri" w:hAnsi="Calibri" w:cs="Calibri" w:asciiTheme="majorAscii" w:hAnsiTheme="majorAscii" w:cstheme="majorAscii"/>
          <w:lang w:val="it-IT"/>
        </w:rPr>
        <w:t>*d</w:t>
      </w:r>
      <w:r w:rsidRPr="046E5F87" w:rsidR="00EB0DA2">
        <w:rPr>
          <w:rFonts w:ascii="Calibri" w:hAnsi="Calibri" w:cs="Calibri" w:asciiTheme="majorAscii" w:hAnsiTheme="majorAscii" w:cstheme="majorAscii"/>
          <w:lang w:val="it-IT"/>
        </w:rPr>
        <w:t>. Role incompetence</w:t>
      </w:r>
    </w:p>
    <w:p w:rsidRPr="00D23872" w:rsidR="00E124FB" w:rsidP="046E5F87" w:rsidRDefault="008F1DA5" w14:paraId="2793AD82" w14:textId="7AE493DA">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lang w:val="it-IT"/>
        </w:rPr>
        <w:t>e</w:t>
      </w:r>
      <w:r w:rsidRPr="046E5F87" w:rsidR="00EB0DA2">
        <w:rPr>
          <w:rFonts w:ascii="Calibri" w:hAnsi="Calibri" w:cs="Calibri" w:asciiTheme="majorAscii" w:hAnsiTheme="majorAscii" w:cstheme="majorAscii"/>
          <w:lang w:val="it-IT"/>
        </w:rPr>
        <w:t xml:space="preserve">. </w:t>
      </w:r>
      <w:r w:rsidRPr="046E5F87" w:rsidR="00EB0DA2">
        <w:rPr>
          <w:rFonts w:ascii="Calibri" w:hAnsi="Calibri" w:cs="Calibri" w:asciiTheme="majorAscii" w:hAnsiTheme="majorAscii" w:cstheme="majorAscii"/>
        </w:rPr>
        <w:t>Role overload</w:t>
      </w:r>
    </w:p>
    <w:p w:rsidRPr="00D23872" w:rsidR="00D028F6" w:rsidP="00197CC3" w:rsidRDefault="00D028F6" w14:paraId="5B2A5DBA" w14:textId="77777777">
      <w:pPr>
        <w:spacing w:after="0" w:line="240" w:lineRule="auto"/>
        <w:rPr>
          <w:rFonts w:asciiTheme="majorHAnsi" w:hAnsiTheme="majorHAnsi" w:cstheme="majorHAnsi"/>
        </w:rPr>
      </w:pPr>
    </w:p>
    <w:p w:rsidRPr="00D23872" w:rsidR="00E124FB" w:rsidP="046E5F87" w:rsidRDefault="00F949B2" w14:paraId="67740AD9" w14:textId="32568015">
      <w:pPr>
        <w:spacing w:after="120" w:line="240" w:lineRule="auto"/>
        <w:rPr>
          <w:rFonts w:ascii="Calibri" w:hAnsi="Calibri" w:cs="Calibri" w:asciiTheme="majorAscii" w:hAnsiTheme="majorAscii" w:cstheme="majorAscii"/>
        </w:rPr>
      </w:pPr>
      <w:r w:rsidRPr="046E5F87" w:rsidR="00F949B2">
        <w:rPr>
          <w:rFonts w:ascii="Calibri" w:hAnsi="Calibri" w:cs="Calibri" w:asciiTheme="majorAscii" w:hAnsiTheme="majorAscii" w:cstheme="majorAscii"/>
          <w:b w:val="1"/>
          <w:bCs w:val="1"/>
        </w:rPr>
        <w:t>29</w:t>
      </w:r>
      <w:r w:rsidRPr="046E5F87" w:rsidR="00EB0DA2">
        <w:rPr>
          <w:rFonts w:ascii="Calibri" w:hAnsi="Calibri" w:cs="Calibri" w:asciiTheme="majorAscii" w:hAnsiTheme="majorAscii" w:cstheme="majorAscii"/>
          <w:b w:val="1"/>
          <w:bCs w:val="1"/>
        </w:rPr>
        <w:t xml:space="preserve">. </w:t>
      </w:r>
      <w:r w:rsidRPr="046E5F87" w:rsidR="002D35A7">
        <w:rPr>
          <w:rFonts w:ascii="Calibri" w:hAnsi="Calibri" w:cs="Calibri" w:asciiTheme="majorAscii" w:hAnsiTheme="majorAscii" w:cstheme="majorAscii"/>
          <w:b w:val="1"/>
          <w:bCs w:val="1"/>
        </w:rPr>
        <w:t xml:space="preserve">When being seen by an athletic trainer, the patient can expect to receive professional behavior and treatment that any similarly trained </w:t>
      </w:r>
      <w:r w:rsidRPr="046E5F87" w:rsidR="008F1DA5">
        <w:rPr>
          <w:rFonts w:ascii="Calibri" w:hAnsi="Calibri" w:cs="Calibri" w:asciiTheme="majorAscii" w:hAnsiTheme="majorAscii" w:cstheme="majorAscii"/>
          <w:b w:val="1"/>
          <w:bCs w:val="1"/>
        </w:rPr>
        <w:t>athletic trainer</w:t>
      </w:r>
      <w:r w:rsidRPr="046E5F87" w:rsidR="008F1DA5">
        <w:rPr>
          <w:rFonts w:ascii="Calibri" w:hAnsi="Calibri" w:cs="Calibri" w:asciiTheme="majorAscii" w:hAnsiTheme="majorAscii" w:cstheme="majorAscii"/>
          <w:b w:val="1"/>
          <w:bCs w:val="1"/>
        </w:rPr>
        <w:t xml:space="preserve"> </w:t>
      </w:r>
      <w:r w:rsidRPr="046E5F87" w:rsidR="002D35A7">
        <w:rPr>
          <w:rFonts w:ascii="Calibri" w:hAnsi="Calibri" w:cs="Calibri" w:asciiTheme="majorAscii" w:hAnsiTheme="majorAscii" w:cstheme="majorAscii"/>
          <w:b w:val="1"/>
          <w:bCs w:val="1"/>
        </w:rPr>
        <w:t xml:space="preserve">would provide under the same situation. </w:t>
      </w:r>
      <w:r w:rsidRPr="046E5F87" w:rsidR="00EB0DA2">
        <w:rPr>
          <w:rFonts w:ascii="Calibri" w:hAnsi="Calibri" w:cs="Calibri" w:asciiTheme="majorAscii" w:hAnsiTheme="majorAscii" w:cstheme="majorAscii"/>
          <w:b w:val="1"/>
          <w:bCs w:val="1"/>
        </w:rPr>
        <w:t xml:space="preserve">What is </w:t>
      </w:r>
      <w:r w:rsidRPr="046E5F87" w:rsidR="002D35A7">
        <w:rPr>
          <w:rFonts w:ascii="Calibri" w:hAnsi="Calibri" w:cs="Calibri" w:asciiTheme="majorAscii" w:hAnsiTheme="majorAscii" w:cstheme="majorAscii"/>
          <w:b w:val="1"/>
          <w:bCs w:val="1"/>
        </w:rPr>
        <w:t>this type of</w:t>
      </w:r>
      <w:r w:rsidRPr="046E5F87" w:rsidR="00EB0DA2">
        <w:rPr>
          <w:rFonts w:ascii="Calibri" w:hAnsi="Calibri" w:cs="Calibri" w:asciiTheme="majorAscii" w:hAnsiTheme="majorAscii" w:cstheme="majorAscii"/>
          <w:b w:val="1"/>
          <w:bCs w:val="1"/>
        </w:rPr>
        <w:t xml:space="preserve"> care known as?</w:t>
      </w:r>
    </w:p>
    <w:p w:rsidRPr="00D23872" w:rsidR="00E124FB" w:rsidP="046E5F87" w:rsidRDefault="008F1DA5" w14:paraId="69D110A1" w14:textId="04477A4C">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Liability</w:t>
      </w:r>
    </w:p>
    <w:p w:rsidRPr="00D23872" w:rsidR="00E124FB" w:rsidP="046E5F87" w:rsidRDefault="008F1DA5" w14:paraId="1477DC9D" w14:textId="5F92B9D1">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Licensure</w:t>
      </w:r>
    </w:p>
    <w:p w:rsidRPr="00D23872" w:rsidR="00E124FB" w:rsidP="046E5F87" w:rsidRDefault="008F1DA5" w14:paraId="55572AA2" w14:textId="02C9234A">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Certification</w:t>
      </w:r>
    </w:p>
    <w:p w:rsidRPr="00D23872" w:rsidR="00E124FB" w:rsidP="046E5F87" w:rsidRDefault="008F1DA5" w14:paraId="0C0B5A27" w14:textId="68E5CEA2">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Duty</w:t>
      </w:r>
    </w:p>
    <w:p w:rsidRPr="00D23872" w:rsidR="00E124FB" w:rsidP="046E5F87" w:rsidRDefault="008F1DA5" w14:paraId="2E558F50" w14:textId="5ADE131D">
      <w:pPr>
        <w:spacing w:after="0" w:line="240" w:lineRule="auto"/>
        <w:ind w:left="360"/>
        <w:rPr>
          <w:rFonts w:ascii="Calibri" w:hAnsi="Calibri" w:cs="Calibri" w:asciiTheme="majorAscii" w:hAnsiTheme="majorAscii" w:cstheme="majorAscii"/>
          <w:b w:val="1"/>
          <w:bCs w:val="1"/>
        </w:rPr>
      </w:pPr>
      <w:r w:rsidRPr="046E5F87" w:rsidR="008F1DA5">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Standard of care</w:t>
      </w:r>
    </w:p>
    <w:p w:rsidRPr="00D23872" w:rsidR="00D028F6" w:rsidP="00197CC3" w:rsidRDefault="00D028F6" w14:paraId="05A5D92F" w14:textId="77777777">
      <w:pPr>
        <w:spacing w:after="0" w:line="240" w:lineRule="auto"/>
        <w:rPr>
          <w:rFonts w:asciiTheme="majorHAnsi" w:hAnsiTheme="majorHAnsi" w:cstheme="majorHAnsi"/>
        </w:rPr>
      </w:pPr>
    </w:p>
    <w:p w:rsidRPr="00D23872" w:rsidR="00E124FB" w:rsidP="046E5F87" w:rsidRDefault="00EB0DA2" w14:paraId="2367B9F2" w14:textId="04ACAA73">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3</w:t>
      </w:r>
      <w:r w:rsidRPr="046E5F87" w:rsidR="00F949B2">
        <w:rPr>
          <w:rFonts w:ascii="Calibri" w:hAnsi="Calibri" w:cs="Calibri" w:asciiTheme="majorAscii" w:hAnsiTheme="majorAscii" w:cstheme="majorAscii"/>
          <w:b w:val="1"/>
          <w:bCs w:val="1"/>
        </w:rPr>
        <w:t>0</w:t>
      </w:r>
      <w:r w:rsidRPr="046E5F87" w:rsidR="00EB0DA2">
        <w:rPr>
          <w:rFonts w:ascii="Calibri" w:hAnsi="Calibri" w:cs="Calibri" w:asciiTheme="majorAscii" w:hAnsiTheme="majorAscii" w:cstheme="majorAscii"/>
          <w:b w:val="1"/>
          <w:bCs w:val="1"/>
        </w:rPr>
        <w:t>. What is it called when a duty has been breached, resulting in damages to a plaintiff?</w:t>
      </w:r>
    </w:p>
    <w:p w:rsidRPr="00D23872" w:rsidR="00E124FB" w:rsidP="046E5F87" w:rsidRDefault="008F1DA5" w14:paraId="5D553022" w14:textId="7E7814B6">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Liability</w:t>
      </w:r>
    </w:p>
    <w:p w:rsidRPr="00D23872" w:rsidR="00E124FB" w:rsidP="046E5F87" w:rsidRDefault="008F1DA5" w14:paraId="28248389" w14:textId="3416741F">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Malpractice</w:t>
      </w:r>
    </w:p>
    <w:p w:rsidRPr="00D23872" w:rsidR="00E124FB" w:rsidP="046E5F87" w:rsidRDefault="008F1DA5" w14:paraId="1BD6E9ED" w14:textId="761F298A">
      <w:pPr>
        <w:spacing w:after="0" w:line="240" w:lineRule="auto"/>
        <w:ind w:left="360"/>
        <w:rPr>
          <w:rFonts w:ascii="Calibri" w:hAnsi="Calibri" w:cs="Calibri" w:asciiTheme="majorAscii" w:hAnsiTheme="majorAscii" w:cstheme="majorAscii"/>
          <w:lang w:val="it-IT"/>
          <w:rPrChange w:author="" w16du:dateUtc="2026-05-15T05:34:00Z" w:id="1297348348">
            <w:rPr/>
          </w:rPrChange>
        </w:rPr>
      </w:pPr>
      <w:r w:rsidRPr="046E5F87" w:rsidR="008F1DA5">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xml:space="preserve">. </w:t>
      </w:r>
      <w:r w:rsidRPr="046E5F87" w:rsidR="00EB0DA2">
        <w:rPr>
          <w:rFonts w:ascii="Calibri" w:hAnsi="Calibri" w:cs="Calibri" w:asciiTheme="majorAscii" w:hAnsiTheme="majorAscii" w:cstheme="majorAscii"/>
          <w:lang w:val="it-IT"/>
        </w:rPr>
        <w:t>Negligence</w:t>
      </w:r>
    </w:p>
    <w:p w:rsidRPr="00D23872" w:rsidR="00E124FB" w:rsidP="046E5F87" w:rsidRDefault="008F1DA5" w14:paraId="1ED8E3B2" w14:textId="25F74B57">
      <w:pPr>
        <w:spacing w:after="0" w:line="240" w:lineRule="auto"/>
        <w:ind w:left="360"/>
        <w:rPr>
          <w:rFonts w:ascii="Calibri" w:hAnsi="Calibri" w:cs="Calibri" w:asciiTheme="majorAscii" w:hAnsiTheme="majorAscii" w:cstheme="majorAscii"/>
          <w:lang w:val="it-IT"/>
          <w:rPrChange w:author="" w16du:dateUtc="2026-05-15T05:34:00Z" w:id="1852445357">
            <w:rPr/>
          </w:rPrChange>
        </w:rPr>
      </w:pPr>
      <w:r w:rsidRPr="046E5F87" w:rsidR="008F1DA5">
        <w:rPr>
          <w:rFonts w:ascii="Calibri" w:hAnsi="Calibri" w:cs="Calibri" w:asciiTheme="majorAscii" w:hAnsiTheme="majorAscii" w:cstheme="majorAscii"/>
          <w:lang w:val="it-IT"/>
        </w:rPr>
        <w:t>d</w:t>
      </w:r>
      <w:r w:rsidRPr="046E5F87" w:rsidR="00EB0DA2">
        <w:rPr>
          <w:rFonts w:ascii="Calibri" w:hAnsi="Calibri" w:cs="Calibri" w:asciiTheme="majorAscii" w:hAnsiTheme="majorAscii" w:cstheme="majorAscii"/>
          <w:lang w:val="it-IT"/>
        </w:rPr>
        <w:t>. Tort</w:t>
      </w:r>
    </w:p>
    <w:p w:rsidRPr="00D23872" w:rsidR="00E124FB" w:rsidP="046E5F87" w:rsidRDefault="008F1DA5" w14:paraId="05C08EE9" w14:textId="2D852981">
      <w:pPr>
        <w:spacing w:after="0" w:line="240" w:lineRule="auto"/>
        <w:ind w:left="360"/>
        <w:rPr>
          <w:rFonts w:ascii="Calibri" w:hAnsi="Calibri" w:cs="Calibri" w:asciiTheme="majorAscii" w:hAnsiTheme="majorAscii" w:cstheme="majorAscii"/>
          <w:b w:val="1"/>
          <w:bCs w:val="1"/>
          <w:lang w:val="it-IT"/>
          <w:rPrChange w:author="" w16du:dateUtc="2026-05-15T05:34:00Z" w:id="1756761495">
            <w:rPr/>
          </w:rPrChange>
        </w:rPr>
      </w:pPr>
      <w:r w:rsidRPr="046E5F87" w:rsidR="008F1DA5">
        <w:rPr>
          <w:rFonts w:ascii="Calibri" w:hAnsi="Calibri" w:cs="Calibri" w:asciiTheme="majorAscii" w:hAnsiTheme="majorAscii" w:cstheme="majorAscii"/>
          <w:lang w:val="it-IT"/>
        </w:rPr>
        <w:t>*e</w:t>
      </w:r>
      <w:r w:rsidRPr="046E5F87" w:rsidR="00EB0DA2">
        <w:rPr>
          <w:rFonts w:ascii="Calibri" w:hAnsi="Calibri" w:cs="Calibri" w:asciiTheme="majorAscii" w:hAnsiTheme="majorAscii" w:cstheme="majorAscii"/>
          <w:lang w:val="it-IT"/>
        </w:rPr>
        <w:t>. Cause</w:t>
      </w:r>
    </w:p>
    <w:p w:rsidRPr="00D23872" w:rsidR="00D028F6" w:rsidP="00197CC3" w:rsidRDefault="00D028F6" w14:paraId="3A3188D7" w14:textId="77777777">
      <w:pPr>
        <w:spacing w:after="0" w:line="240" w:lineRule="auto"/>
        <w:rPr>
          <w:rFonts w:asciiTheme="majorHAnsi" w:hAnsiTheme="majorHAnsi" w:cstheme="majorHAnsi"/>
        </w:rPr>
      </w:pPr>
    </w:p>
    <w:p w:rsidRPr="00D23872" w:rsidR="00E124FB" w:rsidP="046E5F87" w:rsidRDefault="00EB0DA2" w14:paraId="473725BC" w14:textId="0EFBB4A8">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3</w:t>
      </w:r>
      <w:r w:rsidRPr="046E5F87" w:rsidR="00F949B2">
        <w:rPr>
          <w:rFonts w:ascii="Calibri" w:hAnsi="Calibri" w:cs="Calibri" w:asciiTheme="majorAscii" w:hAnsiTheme="majorAscii" w:cstheme="majorAscii"/>
          <w:b w:val="1"/>
          <w:bCs w:val="1"/>
        </w:rPr>
        <w:t>1</w:t>
      </w:r>
      <w:r w:rsidRPr="046E5F87" w:rsidR="00EB0DA2">
        <w:rPr>
          <w:rFonts w:ascii="Calibri" w:hAnsi="Calibri" w:cs="Calibri" w:asciiTheme="majorAscii" w:hAnsiTheme="majorAscii" w:cstheme="majorAscii"/>
          <w:b w:val="1"/>
          <w:bCs w:val="1"/>
        </w:rPr>
        <w:t>. How often should equipment with padding and vinyl be cleaned?</w:t>
      </w:r>
    </w:p>
    <w:p w:rsidRPr="00D23872" w:rsidR="00E124FB" w:rsidP="046E5F87" w:rsidRDefault="008F1DA5" w14:paraId="29AF7F43" w14:textId="58A1C29A">
      <w:pPr>
        <w:spacing w:after="0" w:line="240" w:lineRule="auto"/>
        <w:ind w:left="360"/>
        <w:rPr>
          <w:rFonts w:ascii="Calibri" w:hAnsi="Calibri" w:cs="Calibri" w:asciiTheme="majorAscii" w:hAnsiTheme="majorAscii" w:cstheme="majorAscii"/>
          <w:b w:val="1"/>
          <w:bCs w:val="1"/>
        </w:rPr>
      </w:pPr>
      <w:r w:rsidRPr="046E5F87" w:rsidR="008F1DA5">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Daily with germicidal cleaner</w:t>
      </w:r>
    </w:p>
    <w:p w:rsidRPr="00D23872" w:rsidR="00E124FB" w:rsidP="046E5F87" w:rsidRDefault="008F1DA5" w14:paraId="4CB1FF63" w14:textId="5DBF74D6">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xml:space="preserve">. Two or three times </w:t>
      </w:r>
      <w:r w:rsidRPr="046E5F87" w:rsidR="008F1DA5">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week with germicidal cleaner</w:t>
      </w:r>
    </w:p>
    <w:p w:rsidRPr="00D23872" w:rsidR="00E124FB" w:rsidP="046E5F87" w:rsidRDefault="008F1DA5" w14:paraId="639F4ED5" w14:textId="5D3811B0">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xml:space="preserve">. Once </w:t>
      </w:r>
      <w:r w:rsidRPr="046E5F87" w:rsidR="008F1DA5">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week with germicidal cleaner</w:t>
      </w:r>
    </w:p>
    <w:p w:rsidRPr="00D23872" w:rsidR="00E124FB" w:rsidP="046E5F87" w:rsidRDefault="008F1DA5" w14:paraId="71A0215C" w14:textId="75625D59">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Once every two weeks with germicidal cleaner</w:t>
      </w:r>
    </w:p>
    <w:p w:rsidRPr="00D23872" w:rsidR="00E124FB" w:rsidP="046E5F87" w:rsidRDefault="008F1DA5" w14:paraId="79F82EE0" w14:textId="7E6FB909">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Once a month with germicidal cleaner</w:t>
      </w:r>
    </w:p>
    <w:p w:rsidRPr="00D23872" w:rsidR="00D028F6" w:rsidP="00197CC3" w:rsidRDefault="00D028F6" w14:paraId="1D017715" w14:textId="77777777">
      <w:pPr>
        <w:spacing w:after="0" w:line="240" w:lineRule="auto"/>
        <w:rPr>
          <w:rFonts w:asciiTheme="majorHAnsi" w:hAnsiTheme="majorHAnsi" w:cstheme="majorHAnsi"/>
        </w:rPr>
      </w:pPr>
    </w:p>
    <w:p w:rsidRPr="00D23872" w:rsidR="00E124FB" w:rsidP="046E5F87" w:rsidRDefault="002D35A7" w14:paraId="412B3452" w14:textId="4CF64ACB">
      <w:pPr>
        <w:spacing w:after="120" w:line="240" w:lineRule="auto"/>
        <w:rPr>
          <w:rFonts w:ascii="Calibri" w:hAnsi="Calibri" w:cs="Calibri" w:asciiTheme="majorAscii" w:hAnsiTheme="majorAscii" w:cstheme="majorAscii"/>
        </w:rPr>
      </w:pPr>
      <w:r w:rsidRPr="046E5F87" w:rsidR="002D35A7">
        <w:rPr>
          <w:rFonts w:ascii="Calibri" w:hAnsi="Calibri" w:cs="Calibri" w:asciiTheme="majorAscii" w:hAnsiTheme="majorAscii" w:cstheme="majorAscii"/>
          <w:b w:val="1"/>
          <w:bCs w:val="1"/>
        </w:rPr>
        <w:t>3</w:t>
      </w:r>
      <w:r w:rsidRPr="046E5F87" w:rsidR="00F949B2">
        <w:rPr>
          <w:rFonts w:ascii="Calibri" w:hAnsi="Calibri" w:cs="Calibri" w:asciiTheme="majorAscii" w:hAnsiTheme="majorAscii" w:cstheme="majorAscii"/>
          <w:b w:val="1"/>
          <w:bCs w:val="1"/>
        </w:rPr>
        <w:t>2</w:t>
      </w:r>
      <w:r w:rsidRPr="046E5F87" w:rsidR="00EB0DA2">
        <w:rPr>
          <w:rFonts w:ascii="Calibri" w:hAnsi="Calibri" w:cs="Calibri" w:asciiTheme="majorAscii" w:hAnsiTheme="majorAscii" w:cstheme="majorAscii"/>
          <w:b w:val="1"/>
          <w:bCs w:val="1"/>
        </w:rPr>
        <w:t xml:space="preserve">. Athletic trainers </w:t>
      </w:r>
      <w:r w:rsidRPr="046E5F87" w:rsidR="008F1DA5">
        <w:rPr>
          <w:rFonts w:ascii="Calibri" w:hAnsi="Calibri" w:cs="Calibri" w:asciiTheme="majorAscii" w:hAnsiTheme="majorAscii" w:cstheme="majorAscii"/>
          <w:b w:val="1"/>
          <w:bCs w:val="1"/>
        </w:rPr>
        <w:t xml:space="preserve">are </w:t>
      </w:r>
      <w:r w:rsidRPr="046E5F87" w:rsidR="00EB0DA2">
        <w:rPr>
          <w:rFonts w:ascii="Calibri" w:hAnsi="Calibri" w:cs="Calibri" w:asciiTheme="majorAscii" w:hAnsiTheme="majorAscii" w:cstheme="majorAscii"/>
          <w:b w:val="1"/>
          <w:bCs w:val="1"/>
        </w:rPr>
        <w:t xml:space="preserve">assigned responsibilities </w:t>
      </w:r>
      <w:r w:rsidRPr="046E5F87" w:rsidR="008F1DA5">
        <w:rPr>
          <w:rFonts w:ascii="Calibri" w:hAnsi="Calibri" w:cs="Calibri" w:asciiTheme="majorAscii" w:hAnsiTheme="majorAscii" w:cstheme="majorAscii"/>
          <w:b w:val="1"/>
          <w:bCs w:val="1"/>
        </w:rPr>
        <w:t xml:space="preserve">that need </w:t>
      </w:r>
      <w:r w:rsidRPr="046E5F87" w:rsidR="00EB0DA2">
        <w:rPr>
          <w:rFonts w:ascii="Calibri" w:hAnsi="Calibri" w:cs="Calibri" w:asciiTheme="majorAscii" w:hAnsiTheme="majorAscii" w:cstheme="majorAscii"/>
          <w:b w:val="1"/>
          <w:bCs w:val="1"/>
        </w:rPr>
        <w:t>to be performed when the team physician is not present. What is the document with these responsibilities called?</w:t>
      </w:r>
    </w:p>
    <w:p w:rsidRPr="00D23872" w:rsidR="00E124FB" w:rsidP="046E5F87" w:rsidRDefault="008F1DA5" w14:paraId="31830BD3" w14:textId="68178E53">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In limited circumstances, their job description</w:t>
      </w:r>
    </w:p>
    <w:p w:rsidRPr="00D23872" w:rsidR="00E124FB" w:rsidP="046E5F87" w:rsidRDefault="008F1DA5" w14:paraId="0B6975EC" w14:textId="5E5EFE2D">
      <w:pPr>
        <w:spacing w:after="0" w:line="240" w:lineRule="auto"/>
        <w:ind w:left="360"/>
        <w:rPr>
          <w:rFonts w:ascii="Calibri" w:hAnsi="Calibri" w:cs="Calibri" w:asciiTheme="majorAscii" w:hAnsiTheme="majorAscii" w:cstheme="majorAscii"/>
          <w:b w:val="1"/>
          <w:bCs w:val="1"/>
        </w:rPr>
      </w:pPr>
      <w:r w:rsidRPr="046E5F87" w:rsidR="008F1DA5">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Standing orders</w:t>
      </w:r>
    </w:p>
    <w:p w:rsidRPr="00D23872" w:rsidR="00E124FB" w:rsidP="046E5F87" w:rsidRDefault="008F1DA5" w14:paraId="67DD9129" w14:textId="1EE43E1A">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The policy and procedures manual</w:t>
      </w:r>
    </w:p>
    <w:p w:rsidRPr="00D23872" w:rsidR="00E124FB" w:rsidP="046E5F87" w:rsidRDefault="008F1DA5" w14:paraId="3A16B51A" w14:textId="5AE4C0EF">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Duty of care</w:t>
      </w:r>
    </w:p>
    <w:p w:rsidRPr="00D23872" w:rsidR="00E124FB" w:rsidP="046E5F87" w:rsidRDefault="008F1DA5" w14:paraId="5410E3D1" w14:textId="04F24C86">
      <w:pPr>
        <w:spacing w:after="0" w:line="240" w:lineRule="auto"/>
        <w:ind w:left="360"/>
        <w:rPr>
          <w:rFonts w:ascii="Calibri" w:hAnsi="Calibri" w:cs="Calibri" w:asciiTheme="majorAscii" w:hAnsiTheme="majorAscii" w:cstheme="majorAscii"/>
        </w:rPr>
      </w:pPr>
      <w:r w:rsidRPr="046E5F87" w:rsidR="008F1DA5">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Code of ethics</w:t>
      </w:r>
    </w:p>
    <w:p w:rsidRPr="00D23872" w:rsidR="00D028F6" w:rsidP="00197CC3" w:rsidRDefault="00D028F6" w14:paraId="098F3E0D" w14:textId="77777777">
      <w:pPr>
        <w:spacing w:after="0" w:line="240" w:lineRule="auto"/>
        <w:rPr>
          <w:rFonts w:asciiTheme="majorHAnsi" w:hAnsiTheme="majorHAnsi" w:cstheme="majorHAnsi"/>
        </w:rPr>
      </w:pPr>
    </w:p>
    <w:p w:rsidRPr="00D23872" w:rsidR="00E124FB" w:rsidP="046E5F87" w:rsidRDefault="00EB0DA2" w14:paraId="27009F9F" w14:textId="517B9752">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3</w:t>
      </w:r>
      <w:r w:rsidRPr="046E5F87" w:rsidR="00F949B2">
        <w:rPr>
          <w:rFonts w:ascii="Calibri" w:hAnsi="Calibri" w:cs="Calibri" w:asciiTheme="majorAscii" w:hAnsiTheme="majorAscii" w:cstheme="majorAscii"/>
          <w:b w:val="1"/>
          <w:bCs w:val="1"/>
        </w:rPr>
        <w:t>3</w:t>
      </w:r>
      <w:r w:rsidRPr="046E5F87" w:rsidR="00EB0DA2">
        <w:rPr>
          <w:rFonts w:ascii="Calibri" w:hAnsi="Calibri" w:cs="Calibri" w:asciiTheme="majorAscii" w:hAnsiTheme="majorAscii" w:cstheme="majorAscii"/>
          <w:b w:val="1"/>
          <w:bCs w:val="1"/>
        </w:rPr>
        <w:t>. Which national standard prohibits an athletic trainer from gambling on an athletic activity in which they have direct influence?</w:t>
      </w:r>
    </w:p>
    <w:p w:rsidRPr="00D23872" w:rsidR="00E124FB" w:rsidP="046E5F87" w:rsidRDefault="00E07648" w14:paraId="5DF8504E" w14:textId="1FFCF603">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NATA bylaws</w:t>
      </w:r>
    </w:p>
    <w:p w:rsidRPr="00D23872" w:rsidR="00E124FB" w:rsidP="046E5F87" w:rsidRDefault="00E07648" w14:paraId="1A2DAD5C" w14:textId="63F4AEEE">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NATA policy and procedures</w:t>
      </w:r>
    </w:p>
    <w:p w:rsidRPr="00D23872" w:rsidR="00E124FB" w:rsidP="046E5F87" w:rsidRDefault="00E07648" w14:paraId="656060E9" w14:textId="4D761308">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BOC Standards of Professional Practice</w:t>
      </w:r>
    </w:p>
    <w:p w:rsidRPr="00D23872" w:rsidR="00E124FB" w:rsidP="046E5F87" w:rsidRDefault="00E07648" w14:paraId="3D72B737" w14:textId="2F70FAD4">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NATA Code of Ethics</w:t>
      </w:r>
    </w:p>
    <w:p w:rsidRPr="00D23872" w:rsidR="00E124FB" w:rsidP="046E5F87" w:rsidRDefault="00E07648" w14:paraId="0D8EA6E7" w14:textId="6BFD10BE">
      <w:pPr>
        <w:spacing w:after="0" w:line="240" w:lineRule="auto"/>
        <w:ind w:left="360"/>
        <w:rPr>
          <w:rFonts w:ascii="Calibri" w:hAnsi="Calibri" w:cs="Calibri" w:asciiTheme="majorAscii" w:hAnsiTheme="majorAscii" w:cstheme="majorAscii"/>
          <w:b w:val="1"/>
          <w:bCs w:val="1"/>
        </w:rPr>
      </w:pPr>
      <w:r w:rsidRPr="046E5F87" w:rsidR="00E07648">
        <w:rPr>
          <w:rFonts w:ascii="Calibri" w:hAnsi="Calibri" w:cs="Calibri" w:asciiTheme="majorAscii" w:hAnsiTheme="majorAscii" w:cstheme="majorAscii"/>
        </w:rPr>
        <w:t>*</w:t>
      </w:r>
      <w:r w:rsidRPr="046E5F87" w:rsidR="00E07648">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Both the BOC Standards of Professional Practice and NATA Code of Ethics </w:t>
      </w:r>
    </w:p>
    <w:p w:rsidRPr="00D23872" w:rsidR="00D028F6" w:rsidP="00197CC3" w:rsidRDefault="00D028F6" w14:paraId="766E499C" w14:textId="77777777">
      <w:pPr>
        <w:spacing w:after="0" w:line="240" w:lineRule="auto"/>
        <w:rPr>
          <w:rFonts w:asciiTheme="majorHAnsi" w:hAnsiTheme="majorHAnsi" w:cstheme="majorHAnsi"/>
        </w:rPr>
      </w:pPr>
    </w:p>
    <w:p w:rsidRPr="00D23872" w:rsidR="00E124FB" w:rsidP="046E5F87" w:rsidRDefault="00EB0DA2" w14:paraId="34A5A4CA" w14:textId="68D84068">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3</w:t>
      </w:r>
      <w:r w:rsidRPr="046E5F87" w:rsidR="00F949B2">
        <w:rPr>
          <w:rFonts w:ascii="Calibri" w:hAnsi="Calibri" w:cs="Calibri" w:asciiTheme="majorAscii" w:hAnsiTheme="majorAscii" w:cstheme="majorAscii"/>
          <w:b w:val="1"/>
          <w:bCs w:val="1"/>
        </w:rPr>
        <w:t>4</w:t>
      </w:r>
      <w:r w:rsidRPr="046E5F87" w:rsidR="00EB0DA2">
        <w:rPr>
          <w:rFonts w:ascii="Calibri" w:hAnsi="Calibri" w:cs="Calibri" w:asciiTheme="majorAscii" w:hAnsiTheme="majorAscii" w:cstheme="majorAscii"/>
          <w:b w:val="1"/>
          <w:bCs w:val="1"/>
        </w:rPr>
        <w:t xml:space="preserve">. </w:t>
      </w:r>
      <w:r w:rsidRPr="046E5F87" w:rsidR="00E07648">
        <w:rPr>
          <w:rFonts w:ascii="Calibri" w:hAnsi="Calibri" w:cs="Calibri" w:asciiTheme="majorAscii" w:hAnsiTheme="majorAscii" w:cstheme="majorAscii"/>
          <w:b w:val="1"/>
          <w:bCs w:val="1"/>
        </w:rPr>
        <w:t>After what period of time can a</w:t>
      </w:r>
      <w:r w:rsidRPr="046E5F87" w:rsidR="00EB0DA2">
        <w:rPr>
          <w:rFonts w:ascii="Calibri" w:hAnsi="Calibri" w:cs="Calibri" w:asciiTheme="majorAscii" w:hAnsiTheme="majorAscii" w:cstheme="majorAscii"/>
          <w:b w:val="1"/>
          <w:bCs w:val="1"/>
        </w:rPr>
        <w:t xml:space="preserve">n athletic trainer who has been convicted of a felony </w:t>
      </w:r>
      <w:r w:rsidRPr="046E5F87" w:rsidR="00EB0DA2">
        <w:rPr>
          <w:rFonts w:ascii="Calibri" w:hAnsi="Calibri" w:cs="Calibri" w:asciiTheme="majorAscii" w:hAnsiTheme="majorAscii" w:cstheme="majorAscii"/>
          <w:b w:val="1"/>
          <w:bCs w:val="1"/>
        </w:rPr>
        <w:t>apply for reinstatement of membership</w:t>
      </w:r>
      <w:r w:rsidRPr="046E5F87" w:rsidR="00E07648">
        <w:rPr>
          <w:rFonts w:ascii="Calibri" w:hAnsi="Calibri" w:cs="Calibri" w:asciiTheme="majorAscii" w:hAnsiTheme="majorAscii" w:cstheme="majorAscii"/>
          <w:b w:val="1"/>
          <w:bCs w:val="1"/>
        </w:rPr>
        <w:t>?</w:t>
      </w:r>
    </w:p>
    <w:p w:rsidRPr="00D23872" w:rsidR="00E124FB" w:rsidP="046E5F87" w:rsidRDefault="00E07648" w14:paraId="51AFAE0D" w14:textId="6B08CEED">
      <w:pPr>
        <w:spacing w:after="0" w:line="240" w:lineRule="auto"/>
        <w:ind w:firstLine="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Immediately upon sentencing</w:t>
      </w:r>
    </w:p>
    <w:p w:rsidRPr="00D23872" w:rsidR="00E124FB" w:rsidP="046E5F87" w:rsidRDefault="00E07648" w14:paraId="5BB50C4D" w14:textId="25496F31">
      <w:pPr>
        <w:spacing w:after="0" w:line="240" w:lineRule="auto"/>
        <w:ind w:left="360"/>
        <w:rPr>
          <w:rFonts w:ascii="Calibri" w:hAnsi="Calibri" w:cs="Calibri" w:asciiTheme="majorAscii" w:hAnsiTheme="majorAscii" w:cstheme="majorAscii"/>
          <w:b w:val="1"/>
          <w:bCs w:val="1"/>
        </w:rPr>
      </w:pPr>
      <w:r w:rsidRPr="046E5F87" w:rsidR="00E07648">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One year after final ruling, court decisions, or completion of sentence or parole</w:t>
      </w:r>
    </w:p>
    <w:p w:rsidRPr="00D23872" w:rsidR="00E124FB" w:rsidP="046E5F87" w:rsidRDefault="00E07648" w14:paraId="4BA5CF2C" w14:textId="55FB579E">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Five years after final ruling, court decisions, or completion of sentence or parole</w:t>
      </w:r>
    </w:p>
    <w:p w:rsidRPr="00D23872" w:rsidR="00E124FB" w:rsidP="046E5F87" w:rsidRDefault="00E07648" w14:paraId="3309A5B9" w14:textId="0537EE7F">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Never</w:t>
      </w:r>
    </w:p>
    <w:p w:rsidRPr="00D23872" w:rsidR="00E124FB" w:rsidP="046E5F87" w:rsidRDefault="00E07648" w14:paraId="4AD0B43B" w14:textId="6FA981B1">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w:t>
      </w:r>
      <w:r w:rsidRPr="046E5F87" w:rsidR="00E07648">
        <w:rPr>
          <w:rFonts w:ascii="Calibri" w:hAnsi="Calibri" w:cs="Calibri" w:asciiTheme="majorAscii" w:hAnsiTheme="majorAscii" w:cstheme="majorAscii"/>
        </w:rPr>
        <w:t>N</w:t>
      </w:r>
      <w:r w:rsidRPr="046E5F87" w:rsidR="00EB0DA2">
        <w:rPr>
          <w:rFonts w:ascii="Calibri" w:hAnsi="Calibri" w:cs="Calibri" w:asciiTheme="majorAscii" w:hAnsiTheme="majorAscii" w:cstheme="majorAscii"/>
        </w:rPr>
        <w:t>o change in membership status upon conviction</w:t>
      </w:r>
    </w:p>
    <w:p w:rsidRPr="00D23872" w:rsidR="00D028F6" w:rsidP="00197CC3" w:rsidRDefault="00D028F6" w14:paraId="4E7DA522" w14:textId="77777777">
      <w:pPr>
        <w:spacing w:after="0" w:line="240" w:lineRule="auto"/>
        <w:rPr>
          <w:rFonts w:asciiTheme="majorHAnsi" w:hAnsiTheme="majorHAnsi" w:cstheme="majorHAnsi"/>
        </w:rPr>
      </w:pPr>
    </w:p>
    <w:p w:rsidRPr="00D23872" w:rsidR="00E124FB" w:rsidP="046E5F87" w:rsidRDefault="00EB0DA2" w14:paraId="439F0E28" w14:textId="56518A41">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3</w:t>
      </w:r>
      <w:r w:rsidRPr="046E5F87" w:rsidR="00F949B2">
        <w:rPr>
          <w:rFonts w:ascii="Calibri" w:hAnsi="Calibri" w:cs="Calibri" w:asciiTheme="majorAscii" w:hAnsiTheme="majorAscii" w:cstheme="majorAscii"/>
          <w:b w:val="1"/>
          <w:bCs w:val="1"/>
        </w:rPr>
        <w:t>5</w:t>
      </w:r>
      <w:r w:rsidRPr="046E5F87" w:rsidR="00EB0DA2">
        <w:rPr>
          <w:rFonts w:ascii="Calibri" w:hAnsi="Calibri" w:cs="Calibri" w:asciiTheme="majorAscii" w:hAnsiTheme="majorAscii" w:cstheme="majorAscii"/>
          <w:b w:val="1"/>
          <w:bCs w:val="1"/>
        </w:rPr>
        <w:t>. Which of the following is a sociocultural factor for disordered eating?</w:t>
      </w:r>
    </w:p>
    <w:p w:rsidRPr="00D23872" w:rsidR="00E124FB" w:rsidP="046E5F87" w:rsidRDefault="00E07648" w14:paraId="47EEDC63" w14:textId="29989D77">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Age</w:t>
      </w:r>
    </w:p>
    <w:p w:rsidRPr="00D23872" w:rsidR="00E124FB" w:rsidP="046E5F87" w:rsidRDefault="00E07648" w14:paraId="3189A339" w14:textId="0A2FEF46">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Sex</w:t>
      </w:r>
    </w:p>
    <w:p w:rsidRPr="00D23872" w:rsidR="00E124FB" w:rsidP="046E5F87" w:rsidRDefault="00E07648" w14:paraId="084792B5" w14:textId="1C311606">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Biological imbalance</w:t>
      </w:r>
    </w:p>
    <w:p w:rsidRPr="00D23872" w:rsidR="00E124FB" w:rsidP="046E5F87" w:rsidRDefault="00E07648" w14:paraId="3CD3EACB" w14:textId="479B7460">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Personality traits</w:t>
      </w:r>
    </w:p>
    <w:p w:rsidRPr="00D23872" w:rsidR="00E124FB" w:rsidP="046E5F87" w:rsidRDefault="00E07648" w14:paraId="304FAD69" w14:textId="013AE92E">
      <w:pPr>
        <w:spacing w:after="0" w:line="240" w:lineRule="auto"/>
        <w:ind w:left="360"/>
        <w:rPr>
          <w:rFonts w:ascii="Calibri" w:hAnsi="Calibri" w:cs="Calibri" w:asciiTheme="majorAscii" w:hAnsiTheme="majorAscii" w:cstheme="majorAscii"/>
          <w:b w:val="1"/>
          <w:bCs w:val="1"/>
        </w:rPr>
      </w:pPr>
      <w:r w:rsidRPr="046E5F87" w:rsidR="00E07648">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Sport type</w:t>
      </w:r>
    </w:p>
    <w:p w:rsidRPr="00D23872" w:rsidR="00D028F6" w:rsidP="00197CC3" w:rsidRDefault="00D028F6" w14:paraId="750EFF5A" w14:textId="77777777">
      <w:pPr>
        <w:spacing w:after="0" w:line="240" w:lineRule="auto"/>
        <w:rPr>
          <w:rFonts w:asciiTheme="majorHAnsi" w:hAnsiTheme="majorHAnsi" w:cstheme="majorHAnsi"/>
        </w:rPr>
      </w:pPr>
    </w:p>
    <w:p w:rsidRPr="00D23872" w:rsidR="00E124FB" w:rsidP="046E5F87" w:rsidRDefault="00EB0DA2" w14:paraId="7BBC5A73" w14:textId="4195DAE0">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3</w:t>
      </w:r>
      <w:r w:rsidRPr="046E5F87" w:rsidR="00F949B2">
        <w:rPr>
          <w:rFonts w:ascii="Calibri" w:hAnsi="Calibri" w:cs="Calibri" w:asciiTheme="majorAscii" w:hAnsiTheme="majorAscii" w:cstheme="majorAscii"/>
          <w:b w:val="1"/>
          <w:bCs w:val="1"/>
        </w:rPr>
        <w:t>6</w:t>
      </w:r>
      <w:r w:rsidRPr="046E5F87" w:rsidR="00EB0DA2">
        <w:rPr>
          <w:rFonts w:ascii="Calibri" w:hAnsi="Calibri" w:cs="Calibri" w:asciiTheme="majorAscii" w:hAnsiTheme="majorAscii" w:cstheme="majorAscii"/>
          <w:b w:val="1"/>
          <w:bCs w:val="1"/>
        </w:rPr>
        <w:t xml:space="preserve">. For which of the following sports does NATA </w:t>
      </w:r>
      <w:r w:rsidRPr="046E5F87" w:rsidR="00EB0DA2">
        <w:rPr>
          <w:rFonts w:ascii="Calibri" w:hAnsi="Calibri" w:cs="Calibri" w:asciiTheme="majorAscii" w:hAnsiTheme="majorAscii" w:cstheme="majorAscii"/>
          <w:b w:val="1"/>
          <w:bCs w:val="1"/>
        </w:rPr>
        <w:t>neither</w:t>
      </w:r>
      <w:r w:rsidRPr="046E5F87" w:rsidR="00EB0DA2">
        <w:rPr>
          <w:rFonts w:ascii="Calibri" w:hAnsi="Calibri" w:cs="Calibri" w:asciiTheme="majorAscii" w:hAnsiTheme="majorAscii" w:cstheme="majorAscii"/>
          <w:b w:val="1"/>
          <w:bCs w:val="1"/>
        </w:rPr>
        <w:t xml:space="preserve"> endorse </w:t>
      </w:r>
      <w:r w:rsidRPr="046E5F87" w:rsidR="00EB0DA2">
        <w:rPr>
          <w:rFonts w:ascii="Calibri" w:hAnsi="Calibri" w:cs="Calibri" w:asciiTheme="majorAscii" w:hAnsiTheme="majorAscii" w:cstheme="majorAscii"/>
          <w:b w:val="1"/>
          <w:bCs w:val="1"/>
        </w:rPr>
        <w:t>nor</w:t>
      </w:r>
      <w:r w:rsidRPr="046E5F87" w:rsidR="00EB0DA2">
        <w:rPr>
          <w:rFonts w:ascii="Calibri" w:hAnsi="Calibri" w:cs="Calibri" w:asciiTheme="majorAscii" w:hAnsiTheme="majorAscii" w:cstheme="majorAscii"/>
          <w:b w:val="1"/>
          <w:bCs w:val="1"/>
        </w:rPr>
        <w:t xml:space="preserve"> discourage </w:t>
      </w:r>
      <w:r w:rsidRPr="046E5F87" w:rsidR="00EB0DA2">
        <w:rPr>
          <w:rFonts w:ascii="Calibri" w:hAnsi="Calibri" w:cs="Calibri" w:asciiTheme="majorAscii" w:hAnsiTheme="majorAscii" w:cstheme="majorAscii"/>
          <w:b w:val="1"/>
          <w:bCs w:val="1"/>
        </w:rPr>
        <w:t>use</w:t>
      </w:r>
      <w:r w:rsidRPr="046E5F87" w:rsidR="00EB0DA2">
        <w:rPr>
          <w:rFonts w:ascii="Calibri" w:hAnsi="Calibri" w:cs="Calibri" w:asciiTheme="majorAscii" w:hAnsiTheme="majorAscii" w:cstheme="majorAscii"/>
          <w:b w:val="1"/>
          <w:bCs w:val="1"/>
        </w:rPr>
        <w:t xml:space="preserve"> of helmets or headgear?</w:t>
      </w:r>
    </w:p>
    <w:p w:rsidRPr="00D23872" w:rsidR="00E124FB" w:rsidP="046E5F87" w:rsidRDefault="00E07648" w14:paraId="03E6EEA8" w14:textId="3A3F86AD">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Football</w:t>
      </w:r>
    </w:p>
    <w:p w:rsidRPr="00D23872" w:rsidR="00E124FB" w:rsidP="046E5F87" w:rsidRDefault="00E07648" w14:paraId="4D5E66B1" w14:textId="05A0B94E">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Lacrosse</w:t>
      </w:r>
    </w:p>
    <w:p w:rsidRPr="00D23872" w:rsidR="00E124FB" w:rsidP="046E5F87" w:rsidRDefault="00E07648" w14:paraId="39966EF7" w14:textId="53FDB272">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Ice hockey</w:t>
      </w:r>
    </w:p>
    <w:p w:rsidRPr="00D23872" w:rsidR="00E124FB" w:rsidP="046E5F87" w:rsidRDefault="00E07648" w14:paraId="5B2BCB53" w14:textId="68B76279">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Baseball</w:t>
      </w:r>
    </w:p>
    <w:p w:rsidRPr="00D23872" w:rsidR="00E124FB" w:rsidP="046E5F87" w:rsidRDefault="00E07648" w14:paraId="181CF489" w14:textId="26EEE5C1">
      <w:pPr>
        <w:spacing w:after="0" w:line="240" w:lineRule="auto"/>
        <w:ind w:left="360"/>
        <w:rPr>
          <w:rFonts w:ascii="Calibri" w:hAnsi="Calibri" w:cs="Calibri" w:asciiTheme="majorAscii" w:hAnsiTheme="majorAscii" w:cstheme="majorAscii"/>
          <w:b w:val="1"/>
          <w:bCs w:val="1"/>
        </w:rPr>
      </w:pPr>
      <w:r w:rsidRPr="046E5F87" w:rsidR="00E07648">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Soccer</w:t>
      </w:r>
    </w:p>
    <w:p w:rsidRPr="00D23872" w:rsidR="00D028F6" w:rsidP="00197CC3" w:rsidRDefault="00D028F6" w14:paraId="08BB2D6C" w14:textId="77777777">
      <w:pPr>
        <w:spacing w:after="0" w:line="240" w:lineRule="auto"/>
        <w:rPr>
          <w:rFonts w:asciiTheme="majorHAnsi" w:hAnsiTheme="majorHAnsi" w:cstheme="majorHAnsi"/>
        </w:rPr>
      </w:pPr>
    </w:p>
    <w:p w:rsidRPr="00D23872" w:rsidR="00E124FB" w:rsidP="046E5F87" w:rsidRDefault="00F949B2" w14:paraId="29DDF726" w14:textId="6F1B6776">
      <w:pPr>
        <w:spacing w:after="120" w:line="240" w:lineRule="auto"/>
        <w:rPr>
          <w:rFonts w:ascii="Calibri" w:hAnsi="Calibri" w:cs="Calibri" w:asciiTheme="majorAscii" w:hAnsiTheme="majorAscii" w:cstheme="majorAscii"/>
        </w:rPr>
      </w:pPr>
      <w:r w:rsidRPr="046E5F87" w:rsidR="00F949B2">
        <w:rPr>
          <w:rFonts w:ascii="Calibri" w:hAnsi="Calibri" w:cs="Calibri" w:asciiTheme="majorAscii" w:hAnsiTheme="majorAscii" w:cstheme="majorAscii"/>
          <w:b w:val="1"/>
          <w:bCs w:val="1"/>
        </w:rPr>
        <w:t>37</w:t>
      </w:r>
      <w:r w:rsidRPr="046E5F87" w:rsidR="00EB0DA2">
        <w:rPr>
          <w:rFonts w:ascii="Calibri" w:hAnsi="Calibri" w:cs="Calibri" w:asciiTheme="majorAscii" w:hAnsiTheme="majorAscii" w:cstheme="majorAscii"/>
          <w:b w:val="1"/>
          <w:bCs w:val="1"/>
        </w:rPr>
        <w:t xml:space="preserve">. How can the distance of a lightning strike be </w:t>
      </w:r>
      <w:r w:rsidRPr="046E5F87" w:rsidR="00EB0DA2">
        <w:rPr>
          <w:rFonts w:ascii="Calibri" w:hAnsi="Calibri" w:cs="Calibri" w:asciiTheme="majorAscii" w:hAnsiTheme="majorAscii" w:cstheme="majorAscii"/>
          <w:b w:val="1"/>
          <w:bCs w:val="1"/>
        </w:rPr>
        <w:t>determined</w:t>
      </w:r>
      <w:r w:rsidRPr="046E5F87" w:rsidR="00EB0DA2">
        <w:rPr>
          <w:rFonts w:ascii="Calibri" w:hAnsi="Calibri" w:cs="Calibri" w:asciiTheme="majorAscii" w:hAnsiTheme="majorAscii" w:cstheme="majorAscii"/>
          <w:b w:val="1"/>
          <w:bCs w:val="1"/>
        </w:rPr>
        <w:t xml:space="preserve"> if a lightning detector is not available?</w:t>
      </w:r>
    </w:p>
    <w:p w:rsidRPr="00D23872" w:rsidR="00E124FB" w:rsidP="046E5F87" w:rsidRDefault="00E07648" w14:paraId="435F3C4E" w14:textId="75C17256">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Count the seconds from lightning to thunder; seconds equal miles.</w:t>
      </w:r>
    </w:p>
    <w:p w:rsidRPr="00D23872" w:rsidR="00E124FB" w:rsidP="046E5F87" w:rsidRDefault="00E07648" w14:paraId="37994B76" w14:textId="11E60C96">
      <w:pPr>
        <w:spacing w:after="0" w:line="240" w:lineRule="auto"/>
        <w:ind w:left="360"/>
        <w:rPr>
          <w:rFonts w:ascii="Calibri" w:hAnsi="Calibri" w:cs="Calibri" w:asciiTheme="majorAscii" w:hAnsiTheme="majorAscii" w:cstheme="majorAscii"/>
          <w:b w:val="1"/>
          <w:bCs w:val="1"/>
        </w:rPr>
      </w:pPr>
      <w:r w:rsidRPr="046E5F87" w:rsidR="00E07648">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xml:space="preserve">. Count the seconds from lightning to thunder; divide by </w:t>
      </w:r>
      <w:r w:rsidRPr="046E5F87" w:rsidR="00EB0DA2">
        <w:rPr>
          <w:rFonts w:ascii="Calibri" w:hAnsi="Calibri" w:cs="Calibri" w:asciiTheme="majorAscii" w:hAnsiTheme="majorAscii" w:cstheme="majorAscii"/>
        </w:rPr>
        <w:t>five to get</w:t>
      </w:r>
      <w:r w:rsidRPr="046E5F87" w:rsidR="00EB0DA2">
        <w:rPr>
          <w:rFonts w:ascii="Calibri" w:hAnsi="Calibri" w:cs="Calibri" w:asciiTheme="majorAscii" w:hAnsiTheme="majorAscii" w:cstheme="majorAscii"/>
        </w:rPr>
        <w:t xml:space="preserve"> miles.</w:t>
      </w:r>
    </w:p>
    <w:p w:rsidRPr="00D23872" w:rsidR="00E124FB" w:rsidP="046E5F87" w:rsidRDefault="00E07648" w14:paraId="0EF0C084" w14:textId="2AB3C174">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xml:space="preserve">. Count the seconds from lightning to thunder; multiply by five </w:t>
      </w:r>
      <w:r w:rsidRPr="046E5F87" w:rsidR="00EB0DA2">
        <w:rPr>
          <w:rFonts w:ascii="Calibri" w:hAnsi="Calibri" w:cs="Calibri" w:asciiTheme="majorAscii" w:hAnsiTheme="majorAscii" w:cstheme="majorAscii"/>
        </w:rPr>
        <w:t>to get miles</w:t>
      </w:r>
      <w:r w:rsidRPr="046E5F87" w:rsidR="00EB0DA2">
        <w:rPr>
          <w:rFonts w:ascii="Calibri" w:hAnsi="Calibri" w:cs="Calibri" w:asciiTheme="majorAscii" w:hAnsiTheme="majorAscii" w:cstheme="majorAscii"/>
        </w:rPr>
        <w:t>.</w:t>
      </w:r>
    </w:p>
    <w:p w:rsidRPr="00D23872" w:rsidR="00E124FB" w:rsidP="046E5F87" w:rsidRDefault="00E07648" w14:paraId="451648D7" w14:textId="10A11BC1">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xml:space="preserve">. Count the seconds from lightning to thunder; divide by </w:t>
      </w:r>
      <w:r w:rsidRPr="046E5F87" w:rsidR="00EB0DA2">
        <w:rPr>
          <w:rFonts w:ascii="Calibri" w:hAnsi="Calibri" w:cs="Calibri" w:asciiTheme="majorAscii" w:hAnsiTheme="majorAscii" w:cstheme="majorAscii"/>
        </w:rPr>
        <w:t>three to get</w:t>
      </w:r>
      <w:r w:rsidRPr="046E5F87" w:rsidR="00EB0DA2">
        <w:rPr>
          <w:rFonts w:ascii="Calibri" w:hAnsi="Calibri" w:cs="Calibri" w:asciiTheme="majorAscii" w:hAnsiTheme="majorAscii" w:cstheme="majorAscii"/>
        </w:rPr>
        <w:t xml:space="preserve"> miles.</w:t>
      </w:r>
    </w:p>
    <w:p w:rsidRPr="00D23872" w:rsidR="00E124FB" w:rsidP="046E5F87" w:rsidRDefault="00E07648" w14:paraId="167776AC" w14:textId="2A2DFF4E">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Count the seconds from lightning to thunder; divide by two to get miles.</w:t>
      </w:r>
    </w:p>
    <w:p w:rsidRPr="00D23872" w:rsidR="00D028F6" w:rsidP="00197CC3" w:rsidRDefault="00D028F6" w14:paraId="5BEDCA7C" w14:textId="77777777">
      <w:pPr>
        <w:spacing w:after="0" w:line="240" w:lineRule="auto"/>
        <w:rPr>
          <w:rFonts w:asciiTheme="majorHAnsi" w:hAnsiTheme="majorHAnsi" w:cstheme="majorHAnsi"/>
        </w:rPr>
      </w:pPr>
    </w:p>
    <w:p w:rsidRPr="00D23872" w:rsidR="00E124FB" w:rsidP="046E5F87" w:rsidRDefault="00F949B2" w14:paraId="0010690D" w14:textId="5C9F5802">
      <w:pPr>
        <w:spacing w:after="120" w:line="240" w:lineRule="auto"/>
        <w:rPr>
          <w:rFonts w:ascii="Calibri" w:hAnsi="Calibri" w:cs="Calibri" w:asciiTheme="majorAscii" w:hAnsiTheme="majorAscii" w:cstheme="majorAscii"/>
        </w:rPr>
      </w:pPr>
      <w:r w:rsidRPr="046E5F87" w:rsidR="00F949B2">
        <w:rPr>
          <w:rFonts w:ascii="Calibri" w:hAnsi="Calibri" w:cs="Calibri" w:asciiTheme="majorAscii" w:hAnsiTheme="majorAscii" w:cstheme="majorAscii"/>
          <w:b w:val="1"/>
          <w:bCs w:val="1"/>
        </w:rPr>
        <w:t>38</w:t>
      </w:r>
      <w:r w:rsidRPr="046E5F87" w:rsidR="00EB0DA2">
        <w:rPr>
          <w:rFonts w:ascii="Calibri" w:hAnsi="Calibri" w:cs="Calibri" w:asciiTheme="majorAscii" w:hAnsiTheme="majorAscii" w:cstheme="majorAscii"/>
          <w:b w:val="1"/>
          <w:bCs w:val="1"/>
        </w:rPr>
        <w:t xml:space="preserve">. </w:t>
      </w:r>
      <w:r w:rsidRPr="046E5F87" w:rsidR="00EB0DA2">
        <w:rPr>
          <w:rFonts w:ascii="Calibri" w:hAnsi="Calibri" w:cs="Calibri" w:asciiTheme="majorAscii" w:hAnsiTheme="majorAscii" w:cstheme="majorAscii"/>
          <w:b w:val="1"/>
          <w:bCs w:val="1"/>
        </w:rPr>
        <w:t>A patient asks the athletic trainer to modify a piece of equipment that does not fit properly.</w:t>
      </w:r>
      <w:r w:rsidRPr="046E5F87" w:rsidR="00EB0DA2">
        <w:rPr>
          <w:rFonts w:ascii="Calibri" w:hAnsi="Calibri" w:cs="Calibri" w:asciiTheme="majorAscii" w:hAnsiTheme="majorAscii" w:cstheme="majorAscii"/>
          <w:b w:val="1"/>
          <w:bCs w:val="1"/>
        </w:rPr>
        <w:t xml:space="preserve"> What should the athletic trainer do to limit liability?</w:t>
      </w:r>
    </w:p>
    <w:p w:rsidRPr="00D23872" w:rsidR="00E124FB" w:rsidP="046E5F87" w:rsidRDefault="00E07648" w14:paraId="109AC38F" w14:textId="72BDF1DA">
      <w:pPr>
        <w:spacing w:after="0" w:line="240" w:lineRule="auto"/>
        <w:ind w:left="360"/>
        <w:rPr>
          <w:rFonts w:ascii="Calibri" w:hAnsi="Calibri" w:cs="Calibri" w:asciiTheme="majorAscii" w:hAnsiTheme="majorAscii" w:cstheme="majorAscii"/>
          <w:b w:val="1"/>
          <w:bCs w:val="1"/>
        </w:rPr>
      </w:pPr>
      <w:r w:rsidRPr="046E5F87" w:rsidR="00E07648">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xml:space="preserve">. </w:t>
      </w:r>
      <w:r w:rsidRPr="046E5F87" w:rsidR="00855C89">
        <w:rPr>
          <w:rFonts w:ascii="Calibri" w:hAnsi="Calibri" w:cs="Calibri" w:asciiTheme="majorAscii" w:hAnsiTheme="majorAscii" w:cstheme="majorAscii"/>
        </w:rPr>
        <w:t xml:space="preserve">Should </w:t>
      </w:r>
      <w:r w:rsidRPr="046E5F87" w:rsidR="00EB0DA2">
        <w:rPr>
          <w:rFonts w:ascii="Calibri" w:hAnsi="Calibri" w:cs="Calibri" w:asciiTheme="majorAscii" w:hAnsiTheme="majorAscii" w:cstheme="majorAscii"/>
        </w:rPr>
        <w:t xml:space="preserve">not </w:t>
      </w:r>
      <w:r w:rsidRPr="046E5F87" w:rsidR="00EB0DA2">
        <w:rPr>
          <w:rFonts w:ascii="Calibri" w:hAnsi="Calibri" w:cs="Calibri" w:asciiTheme="majorAscii" w:hAnsiTheme="majorAscii" w:cstheme="majorAscii"/>
        </w:rPr>
        <w:t>modify</w:t>
      </w:r>
      <w:r w:rsidRPr="046E5F87" w:rsidR="00EB0DA2">
        <w:rPr>
          <w:rFonts w:ascii="Calibri" w:hAnsi="Calibri" w:cs="Calibri" w:asciiTheme="majorAscii" w:hAnsiTheme="majorAscii" w:cstheme="majorAscii"/>
        </w:rPr>
        <w:t xml:space="preserve"> the equipment and </w:t>
      </w:r>
      <w:r w:rsidRPr="046E5F87" w:rsidR="00855C89">
        <w:rPr>
          <w:rFonts w:ascii="Calibri" w:hAnsi="Calibri" w:cs="Calibri" w:asciiTheme="majorAscii" w:hAnsiTheme="majorAscii" w:cstheme="majorAscii"/>
        </w:rPr>
        <w:t xml:space="preserve">should </w:t>
      </w:r>
      <w:r w:rsidRPr="046E5F87" w:rsidR="00EB0DA2">
        <w:rPr>
          <w:rFonts w:ascii="Calibri" w:hAnsi="Calibri" w:cs="Calibri" w:asciiTheme="majorAscii" w:hAnsiTheme="majorAscii" w:cstheme="majorAscii"/>
        </w:rPr>
        <w:t>not allow the patient to play with the improperly fitted equipment.</w:t>
      </w:r>
    </w:p>
    <w:p w:rsidRPr="00D23872" w:rsidR="00E124FB" w:rsidP="046E5F87" w:rsidRDefault="00E07648" w14:paraId="1C4D0265" w14:textId="064D4908">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Modify the equipment, educate the patient, and document the modification.</w:t>
      </w:r>
    </w:p>
    <w:p w:rsidRPr="00D23872" w:rsidR="00E124FB" w:rsidP="046E5F87" w:rsidRDefault="00E07648" w14:paraId="51619BB9" w14:textId="5BC2F180">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Modify the equipment and have the patient sign a waiver.</w:t>
      </w:r>
    </w:p>
    <w:p w:rsidRPr="00D23872" w:rsidR="00E124FB" w:rsidP="046E5F87" w:rsidRDefault="00E07648" w14:paraId="289FF754" w14:textId="1308435B">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Get permission from the team physician and have the athlete sign a waiver.</w:t>
      </w:r>
    </w:p>
    <w:p w:rsidRPr="00D23872" w:rsidR="00E124FB" w:rsidP="046E5F87" w:rsidRDefault="00E07648" w14:paraId="7E515D3E" w14:textId="6D615FD5">
      <w:pPr>
        <w:spacing w:after="0" w:line="240" w:lineRule="auto"/>
        <w:ind w:left="360"/>
        <w:rPr>
          <w:rFonts w:ascii="Calibri" w:hAnsi="Calibri" w:cs="Calibri" w:asciiTheme="majorAscii" w:hAnsiTheme="majorAscii" w:cstheme="majorAscii"/>
        </w:rPr>
      </w:pPr>
      <w:r w:rsidRPr="046E5F87" w:rsidR="00E07648">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Get permission from the team physician to </w:t>
      </w:r>
      <w:r w:rsidRPr="046E5F87" w:rsidR="00EB0DA2">
        <w:rPr>
          <w:rFonts w:ascii="Calibri" w:hAnsi="Calibri" w:cs="Calibri" w:asciiTheme="majorAscii" w:hAnsiTheme="majorAscii" w:cstheme="majorAscii"/>
        </w:rPr>
        <w:t>modify</w:t>
      </w:r>
      <w:r w:rsidRPr="046E5F87" w:rsidR="00EB0DA2">
        <w:rPr>
          <w:rFonts w:ascii="Calibri" w:hAnsi="Calibri" w:cs="Calibri" w:asciiTheme="majorAscii" w:hAnsiTheme="majorAscii" w:cstheme="majorAscii"/>
        </w:rPr>
        <w:t xml:space="preserve"> the equipment.</w:t>
      </w:r>
    </w:p>
    <w:p w:rsidRPr="00D23872" w:rsidR="00D028F6" w:rsidP="00197CC3" w:rsidRDefault="00D028F6" w14:paraId="7A6C8DA6" w14:textId="77777777">
      <w:pPr>
        <w:spacing w:after="0" w:line="240" w:lineRule="auto"/>
        <w:rPr>
          <w:rFonts w:asciiTheme="majorHAnsi" w:hAnsiTheme="majorHAnsi" w:cstheme="majorHAnsi"/>
        </w:rPr>
      </w:pPr>
    </w:p>
    <w:p w:rsidRPr="00D23872" w:rsidR="00E124FB" w:rsidP="046E5F87" w:rsidRDefault="00F949B2" w14:paraId="1272FF6C" w14:textId="2BCD5754">
      <w:pPr>
        <w:spacing w:after="120" w:line="240" w:lineRule="auto"/>
        <w:rPr>
          <w:rFonts w:ascii="Calibri" w:hAnsi="Calibri" w:cs="Calibri" w:asciiTheme="majorAscii" w:hAnsiTheme="majorAscii" w:cstheme="majorAscii"/>
        </w:rPr>
      </w:pPr>
      <w:r w:rsidRPr="046E5F87" w:rsidR="00F949B2">
        <w:rPr>
          <w:rFonts w:ascii="Calibri" w:hAnsi="Calibri" w:cs="Calibri" w:asciiTheme="majorAscii" w:hAnsiTheme="majorAscii" w:cstheme="majorAscii"/>
          <w:b w:val="1"/>
          <w:bCs w:val="1"/>
        </w:rPr>
        <w:t>39</w:t>
      </w:r>
      <w:r w:rsidRPr="046E5F87" w:rsidR="00EB0DA2">
        <w:rPr>
          <w:rFonts w:ascii="Calibri" w:hAnsi="Calibri" w:cs="Calibri" w:asciiTheme="majorAscii" w:hAnsiTheme="majorAscii" w:cstheme="majorAscii"/>
          <w:b w:val="1"/>
          <w:bCs w:val="1"/>
        </w:rPr>
        <w:t>. In a clinical setting, when can a client be billed for reimbursement?</w:t>
      </w:r>
    </w:p>
    <w:p w:rsidRPr="00D23872" w:rsidR="00E124FB" w:rsidP="046E5F87" w:rsidRDefault="0037107E" w14:paraId="60BD9B4A" w14:textId="6766D916">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When the client is doing a home exercise program</w:t>
      </w:r>
    </w:p>
    <w:p w:rsidRPr="00D23872" w:rsidR="00E124FB" w:rsidP="046E5F87" w:rsidRDefault="0037107E" w14:paraId="64FB438B" w14:textId="49E4BB15">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When the client comes in early to use equipment but is not supervised</w:t>
      </w:r>
    </w:p>
    <w:p w:rsidRPr="00D23872" w:rsidR="00E124FB" w:rsidP="046E5F87" w:rsidRDefault="0037107E" w14:paraId="165B0749" w14:textId="6A096B9B">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When the athletic trainer is supervising exercise</w:t>
      </w:r>
    </w:p>
    <w:p w:rsidRPr="00D23872" w:rsidR="00E124FB" w:rsidP="046E5F87" w:rsidRDefault="0037107E" w14:paraId="3D33428D" w14:textId="7CCD43E1">
      <w:pPr>
        <w:spacing w:after="0" w:line="240" w:lineRule="auto"/>
        <w:ind w:left="360"/>
        <w:rPr>
          <w:rFonts w:ascii="Calibri" w:hAnsi="Calibri" w:cs="Calibri" w:asciiTheme="majorAscii" w:hAnsiTheme="majorAscii" w:cstheme="majorAscii"/>
          <w:b w:val="1"/>
          <w:bCs w:val="1"/>
        </w:rPr>
      </w:pPr>
      <w:r w:rsidRPr="046E5F87" w:rsidR="0037107E">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xml:space="preserve">. When the athletic trainer corrects the form of the client doing exercise </w:t>
      </w:r>
    </w:p>
    <w:p w:rsidRPr="00D23872" w:rsidR="00E124FB" w:rsidP="046E5F87" w:rsidRDefault="0037107E" w14:paraId="25C1AB8E" w14:textId="5A66381D">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When the client is supervised by a lifeguard in the pool</w:t>
      </w:r>
    </w:p>
    <w:p w:rsidRPr="00D23872" w:rsidR="00B5530A" w:rsidP="00197CC3" w:rsidRDefault="00B5530A" w14:paraId="348CA6FC" w14:textId="77777777">
      <w:pPr>
        <w:spacing w:after="0" w:line="240" w:lineRule="auto"/>
        <w:rPr>
          <w:rFonts w:asciiTheme="majorHAnsi" w:hAnsiTheme="majorHAnsi" w:cstheme="majorHAnsi"/>
        </w:rPr>
      </w:pPr>
    </w:p>
    <w:p w:rsidRPr="00D23872" w:rsidR="00E124FB" w:rsidP="046E5F87" w:rsidRDefault="00EB0DA2" w14:paraId="11DF23A8" w14:textId="51968417">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4</w:t>
      </w:r>
      <w:r w:rsidRPr="046E5F87" w:rsidR="00F949B2">
        <w:rPr>
          <w:rFonts w:ascii="Calibri" w:hAnsi="Calibri" w:cs="Calibri" w:asciiTheme="majorAscii" w:hAnsiTheme="majorAscii" w:cstheme="majorAscii"/>
          <w:b w:val="1"/>
          <w:bCs w:val="1"/>
        </w:rPr>
        <w:t>0</w:t>
      </w:r>
      <w:r w:rsidRPr="046E5F87" w:rsidR="00EB0DA2">
        <w:rPr>
          <w:rFonts w:ascii="Calibri" w:hAnsi="Calibri" w:cs="Calibri" w:asciiTheme="majorAscii" w:hAnsiTheme="majorAscii" w:cstheme="majorAscii"/>
          <w:b w:val="1"/>
          <w:bCs w:val="1"/>
        </w:rPr>
        <w:t>. To prevent the spread of infectious disease, what type of cleaning agent should be used on wrestling mats?</w:t>
      </w:r>
    </w:p>
    <w:p w:rsidRPr="00D23872" w:rsidR="00E124FB" w:rsidP="046E5F87" w:rsidRDefault="0037107E" w14:paraId="386798EE" w14:textId="6285938F">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Hydrogen peroxide</w:t>
      </w:r>
    </w:p>
    <w:p w:rsidRPr="00D23872" w:rsidR="00E124FB" w:rsidP="046E5F87" w:rsidRDefault="0037107E" w14:paraId="7962C570" w14:textId="10DAF136">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Alcohol</w:t>
      </w:r>
    </w:p>
    <w:p w:rsidRPr="00D23872" w:rsidR="00E124FB" w:rsidP="046E5F87" w:rsidRDefault="0037107E" w14:paraId="5D3D57DE" w14:textId="20421DF8">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Bleach</w:t>
      </w:r>
    </w:p>
    <w:p w:rsidRPr="00D23872" w:rsidR="00E124FB" w:rsidP="046E5F87" w:rsidRDefault="0037107E" w14:paraId="1560B4FF" w14:textId="75466D0C">
      <w:pPr>
        <w:spacing w:after="0" w:line="240" w:lineRule="auto"/>
        <w:ind w:left="360"/>
        <w:rPr>
          <w:rFonts w:ascii="Calibri" w:hAnsi="Calibri" w:cs="Calibri" w:asciiTheme="majorAscii" w:hAnsiTheme="majorAscii" w:cstheme="majorAscii"/>
          <w:b w:val="1"/>
          <w:bCs w:val="1"/>
        </w:rPr>
      </w:pPr>
      <w:r w:rsidRPr="046E5F87" w:rsidR="0037107E">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Hospital-grade broad-spectrum disinfectant</w:t>
      </w:r>
    </w:p>
    <w:p w:rsidRPr="00D23872" w:rsidR="00E124FB" w:rsidP="046E5F87" w:rsidRDefault="0037107E" w14:paraId="0479A795" w14:textId="6FC1A0F7">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Ultraviolet light</w:t>
      </w:r>
    </w:p>
    <w:p w:rsidRPr="00D23872" w:rsidR="00D028F6" w:rsidP="00197CC3" w:rsidRDefault="00D028F6" w14:paraId="715F78A0" w14:textId="77777777">
      <w:pPr>
        <w:spacing w:after="0" w:line="240" w:lineRule="auto"/>
        <w:rPr>
          <w:rFonts w:asciiTheme="majorHAnsi" w:hAnsiTheme="majorHAnsi" w:cstheme="majorHAnsi"/>
        </w:rPr>
      </w:pPr>
    </w:p>
    <w:p w:rsidRPr="00D23872" w:rsidR="00E124FB" w:rsidP="046E5F87" w:rsidRDefault="00EB0DA2" w14:paraId="4A1EB6E0" w14:textId="2777C3BF">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4</w:t>
      </w:r>
      <w:r w:rsidRPr="046E5F87" w:rsidR="00F949B2">
        <w:rPr>
          <w:rFonts w:ascii="Calibri" w:hAnsi="Calibri" w:cs="Calibri" w:asciiTheme="majorAscii" w:hAnsiTheme="majorAscii" w:cstheme="majorAscii"/>
          <w:b w:val="1"/>
          <w:bCs w:val="1"/>
        </w:rPr>
        <w:t>1</w:t>
      </w:r>
      <w:r w:rsidRPr="046E5F87" w:rsidR="00EB0DA2">
        <w:rPr>
          <w:rFonts w:ascii="Calibri" w:hAnsi="Calibri" w:cs="Calibri" w:asciiTheme="majorAscii" w:hAnsiTheme="majorAscii" w:cstheme="majorAscii"/>
          <w:b w:val="1"/>
          <w:bCs w:val="1"/>
        </w:rPr>
        <w:t>. An athletic trainer may have been exposed to a blood-borne pathogen. How long must documentation of this exposure be kept?</w:t>
      </w:r>
    </w:p>
    <w:p w:rsidRPr="00D23872" w:rsidR="00E124FB" w:rsidP="046E5F87" w:rsidRDefault="0037107E" w14:paraId="175A8E9D" w14:textId="36CCDFDA">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Three years from date of exposure</w:t>
      </w:r>
    </w:p>
    <w:p w:rsidRPr="00D23872" w:rsidR="00E124FB" w:rsidP="046E5F87" w:rsidRDefault="0037107E" w14:paraId="081DCB58" w14:textId="3DCE9314">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Seven years from date of exposure</w:t>
      </w:r>
    </w:p>
    <w:p w:rsidRPr="00D23872" w:rsidR="00E124FB" w:rsidP="046E5F87" w:rsidRDefault="0037107E" w14:paraId="7A0EAC2F" w14:textId="247F7788">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Three years from end of employment</w:t>
      </w:r>
    </w:p>
    <w:p w:rsidRPr="00D23872" w:rsidR="00E124FB" w:rsidP="046E5F87" w:rsidRDefault="0037107E" w14:paraId="1FF07047" w14:textId="5E85987D">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Seven years from end of employment</w:t>
      </w:r>
    </w:p>
    <w:p w:rsidRPr="00D23872" w:rsidR="00E124FB" w:rsidP="046E5F87" w:rsidRDefault="0037107E" w14:paraId="10163231" w14:textId="3947A08D">
      <w:pPr>
        <w:spacing w:after="0" w:line="240" w:lineRule="auto"/>
        <w:ind w:left="360"/>
        <w:rPr>
          <w:rFonts w:ascii="Calibri" w:hAnsi="Calibri" w:cs="Calibri" w:asciiTheme="majorAscii" w:hAnsiTheme="majorAscii" w:cstheme="majorAscii"/>
          <w:b w:val="1"/>
          <w:bCs w:val="1"/>
        </w:rPr>
      </w:pPr>
      <w:r w:rsidRPr="046E5F87" w:rsidR="0037107E">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Thirty years from </w:t>
      </w:r>
      <w:r w:rsidRPr="046E5F87" w:rsidR="00B5530A">
        <w:rPr>
          <w:rFonts w:ascii="Calibri" w:hAnsi="Calibri" w:cs="Calibri" w:asciiTheme="majorAscii" w:hAnsiTheme="majorAscii" w:cstheme="majorAscii"/>
        </w:rPr>
        <w:t xml:space="preserve">date </w:t>
      </w:r>
      <w:r w:rsidRPr="046E5F87" w:rsidR="00EB0DA2">
        <w:rPr>
          <w:rFonts w:ascii="Calibri" w:hAnsi="Calibri" w:cs="Calibri" w:asciiTheme="majorAscii" w:hAnsiTheme="majorAscii" w:cstheme="majorAscii"/>
        </w:rPr>
        <w:t>of employment</w:t>
      </w:r>
    </w:p>
    <w:p w:rsidRPr="00D23872" w:rsidR="00D028F6" w:rsidP="00197CC3" w:rsidRDefault="00D028F6" w14:paraId="6918979E" w14:textId="77777777">
      <w:pPr>
        <w:spacing w:after="0" w:line="240" w:lineRule="auto"/>
        <w:rPr>
          <w:rFonts w:asciiTheme="majorHAnsi" w:hAnsiTheme="majorHAnsi" w:cstheme="majorHAnsi"/>
        </w:rPr>
      </w:pPr>
    </w:p>
    <w:p w:rsidRPr="00D23872" w:rsidR="00E124FB" w:rsidP="046E5F87" w:rsidRDefault="00EB0DA2" w14:paraId="3E9029BD" w14:textId="5CF10EB3">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4</w:t>
      </w:r>
      <w:r w:rsidRPr="046E5F87" w:rsidR="00F949B2">
        <w:rPr>
          <w:rFonts w:ascii="Calibri" w:hAnsi="Calibri" w:cs="Calibri" w:asciiTheme="majorAscii" w:hAnsiTheme="majorAscii" w:cstheme="majorAscii"/>
          <w:b w:val="1"/>
          <w:bCs w:val="1"/>
        </w:rPr>
        <w:t>2</w:t>
      </w:r>
      <w:r w:rsidRPr="046E5F87" w:rsidR="00EB0DA2">
        <w:rPr>
          <w:rFonts w:ascii="Calibri" w:hAnsi="Calibri" w:cs="Calibri" w:asciiTheme="majorAscii" w:hAnsiTheme="majorAscii" w:cstheme="majorAscii"/>
          <w:b w:val="1"/>
          <w:bCs w:val="1"/>
        </w:rPr>
        <w:t xml:space="preserve">. Who must be educated </w:t>
      </w:r>
      <w:r w:rsidRPr="046E5F87" w:rsidR="00EB0DA2">
        <w:rPr>
          <w:rFonts w:ascii="Calibri" w:hAnsi="Calibri" w:cs="Calibri" w:asciiTheme="majorAscii" w:hAnsiTheme="majorAscii" w:cstheme="majorAscii"/>
          <w:b w:val="1"/>
          <w:bCs w:val="1"/>
        </w:rPr>
        <w:t>regarding</w:t>
      </w:r>
      <w:r w:rsidRPr="046E5F87" w:rsidR="00EB0DA2">
        <w:rPr>
          <w:rFonts w:ascii="Calibri" w:hAnsi="Calibri" w:cs="Calibri" w:asciiTheme="majorAscii" w:hAnsiTheme="majorAscii" w:cstheme="majorAscii"/>
          <w:b w:val="1"/>
          <w:bCs w:val="1"/>
        </w:rPr>
        <w:t xml:space="preserve"> infection-control policies and procedures?</w:t>
      </w:r>
    </w:p>
    <w:p w:rsidRPr="00D23872" w:rsidR="00E124FB" w:rsidP="046E5F87" w:rsidRDefault="0037107E" w14:paraId="3B9E0A62" w14:textId="21589905">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The opposing team, team physician, parents, and custodians</w:t>
      </w:r>
    </w:p>
    <w:p w:rsidRPr="00D23872" w:rsidR="00E124FB" w:rsidP="046E5F87" w:rsidRDefault="0037107E" w14:paraId="39011975" w14:textId="4E4C4F70">
      <w:pPr>
        <w:spacing w:after="0" w:line="240" w:lineRule="auto"/>
        <w:ind w:left="360"/>
        <w:rPr>
          <w:rFonts w:ascii="Calibri" w:hAnsi="Calibri" w:cs="Calibri" w:asciiTheme="majorAscii" w:hAnsiTheme="majorAscii" w:cstheme="majorAscii"/>
          <w:b w:val="1"/>
          <w:bCs w:val="1"/>
        </w:rPr>
      </w:pPr>
      <w:r w:rsidRPr="046E5F87" w:rsidR="0037107E">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The administration, coaches, athletes, and custodians</w:t>
      </w:r>
    </w:p>
    <w:p w:rsidRPr="00D23872" w:rsidR="00E124FB" w:rsidP="046E5F87" w:rsidRDefault="0037107E" w14:paraId="7A3A7EC2" w14:textId="0EBAD22E">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The administration, coaches, athletes, and opposing athletic trainer</w:t>
      </w:r>
    </w:p>
    <w:p w:rsidRPr="00D23872" w:rsidR="00E124FB" w:rsidP="046E5F87" w:rsidRDefault="0037107E" w14:paraId="311DCFD7" w14:textId="4974357D">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Coaches, athletes, parents, and team physician</w:t>
      </w:r>
    </w:p>
    <w:p w:rsidRPr="00D23872" w:rsidR="00E124FB" w:rsidP="046E5F87" w:rsidRDefault="0037107E" w14:paraId="2A9C3444" w14:textId="64EC2DE0">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Athletes, equipment managers, coaches, and laundry staff</w:t>
      </w:r>
    </w:p>
    <w:p w:rsidRPr="00D23872" w:rsidR="00D028F6" w:rsidP="00197CC3" w:rsidRDefault="00D028F6" w14:paraId="2851438C" w14:textId="77777777">
      <w:pPr>
        <w:spacing w:after="0" w:line="240" w:lineRule="auto"/>
        <w:rPr>
          <w:rFonts w:asciiTheme="majorHAnsi" w:hAnsiTheme="majorHAnsi" w:cstheme="majorHAnsi"/>
        </w:rPr>
      </w:pPr>
    </w:p>
    <w:p w:rsidRPr="00D23872" w:rsidR="00E124FB" w:rsidP="046E5F87" w:rsidRDefault="00EB0DA2" w14:paraId="458DD8F6" w14:textId="6ECFDE50">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4</w:t>
      </w:r>
      <w:r w:rsidRPr="046E5F87" w:rsidR="00F949B2">
        <w:rPr>
          <w:rFonts w:ascii="Calibri" w:hAnsi="Calibri" w:cs="Calibri" w:asciiTheme="majorAscii" w:hAnsiTheme="majorAscii" w:cstheme="majorAscii"/>
          <w:b w:val="1"/>
          <w:bCs w:val="1"/>
        </w:rPr>
        <w:t>3</w:t>
      </w:r>
      <w:r w:rsidRPr="046E5F87" w:rsidR="00EB0DA2">
        <w:rPr>
          <w:rFonts w:ascii="Calibri" w:hAnsi="Calibri" w:cs="Calibri" w:asciiTheme="majorAscii" w:hAnsiTheme="majorAscii" w:cstheme="majorAscii"/>
          <w:b w:val="1"/>
          <w:bCs w:val="1"/>
        </w:rPr>
        <w:t xml:space="preserve">. </w:t>
      </w:r>
      <w:r w:rsidRPr="046E5F87" w:rsidR="00EB0DA2">
        <w:rPr>
          <w:rFonts w:ascii="Calibri" w:hAnsi="Calibri" w:cs="Calibri" w:asciiTheme="majorAscii" w:hAnsiTheme="majorAscii" w:cstheme="majorAscii"/>
          <w:b w:val="1"/>
          <w:bCs w:val="1"/>
        </w:rPr>
        <w:t>In an emergency situation</w:t>
      </w:r>
      <w:r w:rsidRPr="046E5F87" w:rsidR="0037107E">
        <w:rPr>
          <w:rFonts w:ascii="Calibri" w:hAnsi="Calibri" w:cs="Calibri" w:asciiTheme="majorAscii" w:hAnsiTheme="majorAscii" w:cstheme="majorAscii"/>
          <w:b w:val="1"/>
          <w:bCs w:val="1"/>
        </w:rPr>
        <w:t>,</w:t>
      </w:r>
      <w:r w:rsidRPr="046E5F87" w:rsidR="00EB0DA2">
        <w:rPr>
          <w:rFonts w:ascii="Calibri" w:hAnsi="Calibri" w:cs="Calibri" w:asciiTheme="majorAscii" w:hAnsiTheme="majorAscii" w:cstheme="majorAscii"/>
          <w:b w:val="1"/>
          <w:bCs w:val="1"/>
        </w:rPr>
        <w:t xml:space="preserve"> a 20-year-old person may refuse care.</w:t>
      </w:r>
      <w:r w:rsidRPr="046E5F87" w:rsidR="00EB0DA2">
        <w:rPr>
          <w:rFonts w:ascii="Calibri" w:hAnsi="Calibri" w:cs="Calibri" w:asciiTheme="majorAscii" w:hAnsiTheme="majorAscii" w:cstheme="majorAscii"/>
          <w:b w:val="1"/>
          <w:bCs w:val="1"/>
        </w:rPr>
        <w:t xml:space="preserve"> What is the one exception when some care can be given?</w:t>
      </w:r>
    </w:p>
    <w:p w:rsidRPr="00D23872" w:rsidR="00E124FB" w:rsidP="046E5F87" w:rsidRDefault="0037107E" w14:paraId="6DC94169" w14:textId="05D04903">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When the person is pregnant</w:t>
      </w:r>
    </w:p>
    <w:p w:rsidRPr="00D23872" w:rsidR="00E124FB" w:rsidP="046E5F87" w:rsidRDefault="0037107E" w14:paraId="5CDF5680" w14:textId="2B5A8E3B">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When a male family member gives permission</w:t>
      </w:r>
    </w:p>
    <w:p w:rsidRPr="00D23872" w:rsidR="00E124FB" w:rsidP="046E5F87" w:rsidRDefault="0037107E" w14:paraId="7F0641FD" w14:textId="190878F4">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When the patient is intoxicated or under the influence of a drug</w:t>
      </w:r>
    </w:p>
    <w:p w:rsidRPr="00D23872" w:rsidR="00E124FB" w:rsidP="046E5F87" w:rsidRDefault="0037107E" w14:paraId="2E1E90C8" w14:textId="198547D0">
      <w:pPr>
        <w:spacing w:after="0" w:line="240" w:lineRule="auto"/>
        <w:ind w:left="360"/>
        <w:rPr>
          <w:rFonts w:ascii="Calibri" w:hAnsi="Calibri" w:cs="Calibri" w:asciiTheme="majorAscii" w:hAnsiTheme="majorAscii" w:cstheme="majorAscii"/>
          <w:b w:val="1"/>
          <w:bCs w:val="1"/>
        </w:rPr>
      </w:pPr>
      <w:r w:rsidRPr="046E5F87" w:rsidR="0037107E">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When the person is at risk for further injury</w:t>
      </w:r>
    </w:p>
    <w:p w:rsidRPr="00D23872" w:rsidR="00E124FB" w:rsidP="046E5F87" w:rsidRDefault="0037107E" w14:paraId="06AB678B" w14:textId="4A5DAC2D">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When the person </w:t>
      </w:r>
      <w:r w:rsidRPr="046E5F87" w:rsidR="00EB0DA2">
        <w:rPr>
          <w:rFonts w:ascii="Calibri" w:hAnsi="Calibri" w:cs="Calibri" w:asciiTheme="majorAscii" w:hAnsiTheme="majorAscii" w:cstheme="majorAscii"/>
        </w:rPr>
        <w:t>appears to be</w:t>
      </w:r>
      <w:r w:rsidRPr="046E5F87" w:rsidR="00EB0DA2">
        <w:rPr>
          <w:rFonts w:ascii="Calibri" w:hAnsi="Calibri" w:cs="Calibri" w:asciiTheme="majorAscii" w:hAnsiTheme="majorAscii" w:cstheme="majorAscii"/>
        </w:rPr>
        <w:t xml:space="preserve"> having a mental health crisis</w:t>
      </w:r>
    </w:p>
    <w:p w:rsidRPr="00D23872" w:rsidR="00D028F6" w:rsidP="00197CC3" w:rsidRDefault="00D028F6" w14:paraId="419DC824" w14:textId="77777777">
      <w:pPr>
        <w:spacing w:after="0" w:line="240" w:lineRule="auto"/>
        <w:rPr>
          <w:rFonts w:asciiTheme="majorHAnsi" w:hAnsiTheme="majorHAnsi" w:cstheme="majorHAnsi"/>
        </w:rPr>
      </w:pPr>
    </w:p>
    <w:p w:rsidRPr="00D23872" w:rsidR="00E124FB" w:rsidP="046E5F87" w:rsidRDefault="00EB0DA2" w14:paraId="78AFF152" w14:textId="761E1868">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4</w:t>
      </w:r>
      <w:r w:rsidRPr="046E5F87" w:rsidR="00F949B2">
        <w:rPr>
          <w:rFonts w:ascii="Calibri" w:hAnsi="Calibri" w:cs="Calibri" w:asciiTheme="majorAscii" w:hAnsiTheme="majorAscii" w:cstheme="majorAscii"/>
          <w:b w:val="1"/>
          <w:bCs w:val="1"/>
        </w:rPr>
        <w:t>4</w:t>
      </w:r>
      <w:r w:rsidRPr="046E5F87" w:rsidR="00EB0DA2">
        <w:rPr>
          <w:rFonts w:ascii="Calibri" w:hAnsi="Calibri" w:cs="Calibri" w:asciiTheme="majorAscii" w:hAnsiTheme="majorAscii" w:cstheme="majorAscii"/>
          <w:b w:val="1"/>
          <w:bCs w:val="1"/>
        </w:rPr>
        <w:t>. When a dipstick urinalysis shows the pH is lower than 4.6, what conditions should be suspected</w:t>
      </w:r>
      <w:r w:rsidRPr="046E5F87" w:rsidR="0037107E">
        <w:rPr>
          <w:rFonts w:ascii="Calibri" w:hAnsi="Calibri" w:cs="Calibri" w:asciiTheme="majorAscii" w:hAnsiTheme="majorAscii" w:cstheme="majorAscii"/>
          <w:b w:val="1"/>
          <w:bCs w:val="1"/>
        </w:rPr>
        <w:t xml:space="preserve"> to be the reason for this</w:t>
      </w:r>
      <w:r w:rsidRPr="046E5F87" w:rsidR="00EB0DA2">
        <w:rPr>
          <w:rFonts w:ascii="Calibri" w:hAnsi="Calibri" w:cs="Calibri" w:asciiTheme="majorAscii" w:hAnsiTheme="majorAscii" w:cstheme="majorAscii"/>
          <w:b w:val="1"/>
          <w:bCs w:val="1"/>
        </w:rPr>
        <w:t>?</w:t>
      </w:r>
    </w:p>
    <w:p w:rsidRPr="00D23872" w:rsidR="00E124FB" w:rsidP="046E5F87" w:rsidRDefault="0037107E" w14:paraId="10C9CEFA" w14:textId="58F07629">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Kidney disease or pancreatitis</w:t>
      </w:r>
    </w:p>
    <w:p w:rsidRPr="00D23872" w:rsidR="00E124FB" w:rsidP="046E5F87" w:rsidRDefault="0037107E" w14:paraId="29160DC9" w14:textId="1DF6198C">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Dehydration or anemia</w:t>
      </w:r>
    </w:p>
    <w:p w:rsidRPr="00D23872" w:rsidR="00E124FB" w:rsidP="046E5F87" w:rsidRDefault="0037107E" w14:paraId="4E1B9E01" w14:textId="6283D10E">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Liver disease or a bowel obstruction</w:t>
      </w:r>
    </w:p>
    <w:p w:rsidRPr="00D23872" w:rsidR="00E124FB" w:rsidP="046E5F87" w:rsidRDefault="0037107E" w14:paraId="148958DE" w14:textId="69ABF218">
      <w:pPr>
        <w:spacing w:after="0" w:line="240" w:lineRule="auto"/>
        <w:ind w:left="360"/>
        <w:rPr>
          <w:rFonts w:ascii="Calibri" w:hAnsi="Calibri" w:cs="Calibri" w:asciiTheme="majorAscii" w:hAnsiTheme="majorAscii" w:cstheme="majorAscii"/>
          <w:b w:val="1"/>
          <w:bCs w:val="1"/>
        </w:rPr>
      </w:pPr>
      <w:r w:rsidRPr="046E5F87" w:rsidR="0037107E">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Pulmonary disease or ketoacidosis</w:t>
      </w:r>
    </w:p>
    <w:p w:rsidRPr="00D23872" w:rsidR="00E124FB" w:rsidP="046E5F87" w:rsidRDefault="0037107E" w14:paraId="7E008F29" w14:textId="7604C321">
      <w:pPr>
        <w:spacing w:after="0" w:line="240" w:lineRule="auto"/>
        <w:ind w:left="360"/>
        <w:rPr>
          <w:rFonts w:ascii="Calibri" w:hAnsi="Calibri" w:cs="Calibri" w:asciiTheme="majorAscii" w:hAnsiTheme="majorAscii" w:cstheme="majorAscii"/>
        </w:rPr>
      </w:pPr>
      <w:r w:rsidRPr="046E5F87" w:rsidR="0037107E">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Stomach ulcer or poor nutrition</w:t>
      </w:r>
    </w:p>
    <w:p w:rsidRPr="00D23872" w:rsidR="00D028F6" w:rsidP="00197CC3" w:rsidRDefault="00D028F6" w14:paraId="25AB6D03" w14:textId="77777777">
      <w:pPr>
        <w:spacing w:after="0" w:line="240" w:lineRule="auto"/>
        <w:rPr>
          <w:rFonts w:asciiTheme="majorHAnsi" w:hAnsiTheme="majorHAnsi" w:cstheme="majorHAnsi"/>
        </w:rPr>
      </w:pPr>
    </w:p>
    <w:p w:rsidRPr="00D23872" w:rsidR="00E124FB" w:rsidP="046E5F87" w:rsidRDefault="00EB0DA2" w14:paraId="76811698" w14:textId="7601A230">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4</w:t>
      </w:r>
      <w:r w:rsidRPr="046E5F87" w:rsidR="00F949B2">
        <w:rPr>
          <w:rFonts w:ascii="Calibri" w:hAnsi="Calibri" w:cs="Calibri" w:asciiTheme="majorAscii" w:hAnsiTheme="majorAscii" w:cstheme="majorAscii"/>
          <w:b w:val="1"/>
          <w:bCs w:val="1"/>
        </w:rPr>
        <w:t>5</w:t>
      </w:r>
      <w:r w:rsidRPr="046E5F87" w:rsidR="00EB0DA2">
        <w:rPr>
          <w:rFonts w:ascii="Calibri" w:hAnsi="Calibri" w:cs="Calibri" w:asciiTheme="majorAscii" w:hAnsiTheme="majorAscii" w:cstheme="majorAscii"/>
          <w:b w:val="1"/>
          <w:bCs w:val="1"/>
        </w:rPr>
        <w:t>. What is part of the functional assessment for a concussion?</w:t>
      </w:r>
    </w:p>
    <w:p w:rsidRPr="00D23872" w:rsidR="00E124FB" w:rsidP="046E5F87" w:rsidRDefault="00EB33C3" w14:paraId="514CCB6A" w14:textId="3AD1E76A">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Forward head posture</w:t>
      </w:r>
    </w:p>
    <w:p w:rsidRPr="00D23872" w:rsidR="00E124FB" w:rsidP="046E5F87" w:rsidRDefault="00EB33C3" w14:paraId="0A2487A4" w14:textId="6936E30F">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Posture</w:t>
      </w:r>
    </w:p>
    <w:p w:rsidRPr="00D23872" w:rsidR="00E124FB" w:rsidP="046E5F87" w:rsidRDefault="00EB33C3" w14:paraId="367441CC" w14:textId="7CFD0EDC">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Any bleeding or bruising of the head</w:t>
      </w:r>
    </w:p>
    <w:p w:rsidRPr="00D23872" w:rsidR="00E124FB" w:rsidP="046E5F87" w:rsidRDefault="00EB33C3" w14:paraId="250CF0D3" w14:textId="7C1BAA82">
      <w:pPr>
        <w:spacing w:after="0" w:line="240" w:lineRule="auto"/>
        <w:ind w:left="360"/>
        <w:rPr>
          <w:rFonts w:ascii="Calibri" w:hAnsi="Calibri" w:cs="Calibri" w:asciiTheme="majorAscii" w:hAnsiTheme="majorAscii" w:cstheme="majorAscii"/>
          <w:b w:val="1"/>
          <w:bCs w:val="1"/>
        </w:rPr>
      </w:pPr>
      <w:r w:rsidRPr="046E5F87" w:rsidR="00EB33C3">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xml:space="preserve">. Balance and coordination </w:t>
      </w:r>
    </w:p>
    <w:p w:rsidRPr="00D23872" w:rsidR="00E124FB" w:rsidP="046E5F87" w:rsidRDefault="00EB33C3" w14:paraId="4467C9E0" w14:textId="0B1EBDA1">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A desire to eat or drink</w:t>
      </w:r>
    </w:p>
    <w:p w:rsidRPr="00D23872" w:rsidR="00D028F6" w:rsidP="00197CC3" w:rsidRDefault="00D028F6" w14:paraId="7B810ACE" w14:textId="77777777">
      <w:pPr>
        <w:spacing w:after="0" w:line="240" w:lineRule="auto"/>
        <w:rPr>
          <w:rFonts w:asciiTheme="majorHAnsi" w:hAnsiTheme="majorHAnsi" w:cstheme="majorHAnsi"/>
        </w:rPr>
      </w:pPr>
    </w:p>
    <w:p w:rsidRPr="00D23872" w:rsidR="00E124FB" w:rsidP="046E5F87" w:rsidRDefault="00EB0DA2" w14:paraId="5CB85F21" w14:textId="732C95C1">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4</w:t>
      </w:r>
      <w:r w:rsidRPr="046E5F87" w:rsidR="00F949B2">
        <w:rPr>
          <w:rFonts w:ascii="Calibri" w:hAnsi="Calibri" w:cs="Calibri" w:asciiTheme="majorAscii" w:hAnsiTheme="majorAscii" w:cstheme="majorAscii"/>
          <w:b w:val="1"/>
          <w:bCs w:val="1"/>
        </w:rPr>
        <w:t>6</w:t>
      </w:r>
      <w:r w:rsidRPr="046E5F87" w:rsidR="00EB0DA2">
        <w:rPr>
          <w:rFonts w:ascii="Calibri" w:hAnsi="Calibri" w:cs="Calibri" w:asciiTheme="majorAscii" w:hAnsiTheme="majorAscii" w:cstheme="majorAscii"/>
          <w:b w:val="1"/>
          <w:bCs w:val="1"/>
        </w:rPr>
        <w:t>. What is a sign or symptom of an epidural hematoma?</w:t>
      </w:r>
    </w:p>
    <w:p w:rsidRPr="00D23872" w:rsidR="00E124FB" w:rsidP="046E5F87" w:rsidRDefault="00EB33C3" w14:paraId="28265D24" w14:textId="21D2BB53">
      <w:pPr>
        <w:spacing w:after="0" w:line="240" w:lineRule="auto"/>
        <w:ind w:left="360"/>
        <w:rPr>
          <w:rFonts w:ascii="Calibri" w:hAnsi="Calibri" w:cs="Calibri" w:asciiTheme="majorAscii" w:hAnsiTheme="majorAscii" w:cstheme="majorAscii"/>
          <w:lang w:val="it-IT"/>
          <w:rPrChange w:author="" w16du:dateUtc="2026-05-15T05:34:00Z" w:id="1536505378">
            <w:rPr/>
          </w:rPrChange>
        </w:rPr>
      </w:pPr>
      <w:r w:rsidRPr="046E5F87" w:rsidR="00EB33C3">
        <w:rPr>
          <w:rFonts w:ascii="Calibri" w:hAnsi="Calibri" w:cs="Calibri" w:asciiTheme="majorAscii" w:hAnsiTheme="majorAscii" w:cstheme="majorAscii"/>
          <w:lang w:val="it-IT"/>
        </w:rPr>
        <w:t>a</w:t>
      </w:r>
      <w:r w:rsidRPr="046E5F87" w:rsidR="00EB0DA2">
        <w:rPr>
          <w:rFonts w:ascii="Calibri" w:hAnsi="Calibri" w:cs="Calibri" w:asciiTheme="majorAscii" w:hAnsiTheme="majorAscii" w:cstheme="majorAscii"/>
          <w:lang w:val="it-IT"/>
        </w:rPr>
        <w:t xml:space="preserve">. No </w:t>
      </w:r>
      <w:r w:rsidRPr="046E5F87" w:rsidR="00EB0DA2">
        <w:rPr>
          <w:rFonts w:ascii="Calibri" w:hAnsi="Calibri" w:cs="Calibri" w:asciiTheme="majorAscii" w:hAnsiTheme="majorAscii" w:cstheme="majorAscii"/>
          <w:lang w:val="it-IT"/>
        </w:rPr>
        <w:t>lucid</w:t>
      </w:r>
      <w:r w:rsidRPr="046E5F87" w:rsidR="00EB0DA2">
        <w:rPr>
          <w:rFonts w:ascii="Calibri" w:hAnsi="Calibri" w:cs="Calibri" w:asciiTheme="majorAscii" w:hAnsiTheme="majorAscii" w:cstheme="majorAscii"/>
          <w:lang w:val="it-IT"/>
        </w:rPr>
        <w:t xml:space="preserve"> </w:t>
      </w:r>
      <w:r w:rsidRPr="046E5F87" w:rsidR="00EB0DA2">
        <w:rPr>
          <w:rFonts w:ascii="Calibri" w:hAnsi="Calibri" w:cs="Calibri" w:asciiTheme="majorAscii" w:hAnsiTheme="majorAscii" w:cstheme="majorAscii"/>
          <w:lang w:val="it-IT"/>
        </w:rPr>
        <w:t>interval</w:t>
      </w:r>
    </w:p>
    <w:p w:rsidRPr="00D23872" w:rsidR="00E124FB" w:rsidP="046E5F87" w:rsidRDefault="00EB33C3" w14:paraId="62CFF3FC" w14:textId="2FE76010">
      <w:pPr>
        <w:spacing w:after="0" w:line="240" w:lineRule="auto"/>
        <w:ind w:left="360"/>
        <w:rPr>
          <w:rFonts w:ascii="Calibri" w:hAnsi="Calibri" w:cs="Calibri" w:asciiTheme="majorAscii" w:hAnsiTheme="majorAscii" w:cstheme="majorAscii"/>
          <w:b w:val="1"/>
          <w:bCs w:val="1"/>
        </w:rPr>
      </w:pPr>
      <w:r w:rsidRPr="046E5F87" w:rsidR="00EB33C3">
        <w:rPr>
          <w:rFonts w:ascii="Calibri" w:hAnsi="Calibri" w:cs="Calibri" w:asciiTheme="majorAscii" w:hAnsiTheme="majorAscii" w:cstheme="majorAscii"/>
          <w:lang w:val="it-IT"/>
        </w:rPr>
        <w:t>*b</w:t>
      </w:r>
      <w:r w:rsidRPr="046E5F87" w:rsidR="00EB0DA2">
        <w:rPr>
          <w:rFonts w:ascii="Calibri" w:hAnsi="Calibri" w:cs="Calibri" w:asciiTheme="majorAscii" w:hAnsiTheme="majorAscii" w:cstheme="majorAscii"/>
          <w:lang w:val="it-IT"/>
        </w:rPr>
        <w:t xml:space="preserve">. </w:t>
      </w:r>
      <w:r w:rsidRPr="046E5F87" w:rsidR="00EB33C3">
        <w:rPr>
          <w:rFonts w:ascii="Calibri" w:hAnsi="Calibri" w:cs="Calibri" w:asciiTheme="majorAscii" w:hAnsiTheme="majorAscii" w:cstheme="majorAscii"/>
        </w:rPr>
        <w:t>Being d</w:t>
      </w:r>
      <w:r w:rsidRPr="046E5F87" w:rsidR="00EB0DA2">
        <w:rPr>
          <w:rFonts w:ascii="Calibri" w:hAnsi="Calibri" w:cs="Calibri" w:asciiTheme="majorAscii" w:hAnsiTheme="majorAscii" w:cstheme="majorAscii"/>
        </w:rPr>
        <w:t>isoriented</w:t>
      </w:r>
    </w:p>
    <w:p w:rsidRPr="00D23872" w:rsidR="00E124FB" w:rsidP="046E5F87" w:rsidRDefault="00EB33C3" w14:paraId="5ECFF671" w14:textId="09FBFC17">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Appear</w:t>
      </w:r>
      <w:r w:rsidRPr="046E5F87" w:rsidR="00EB33C3">
        <w:rPr>
          <w:rFonts w:ascii="Calibri" w:hAnsi="Calibri" w:cs="Calibri" w:asciiTheme="majorAscii" w:hAnsiTheme="majorAscii" w:cstheme="majorAscii"/>
        </w:rPr>
        <w:t>ance of being</w:t>
      </w:r>
      <w:r w:rsidRPr="046E5F87" w:rsidR="00EB0DA2">
        <w:rPr>
          <w:rFonts w:ascii="Calibri" w:hAnsi="Calibri" w:cs="Calibri" w:asciiTheme="majorAscii" w:hAnsiTheme="majorAscii" w:cstheme="majorAscii"/>
        </w:rPr>
        <w:t xml:space="preserve"> normal when examined</w:t>
      </w:r>
    </w:p>
    <w:p w:rsidRPr="00D23872" w:rsidR="00E124FB" w:rsidP="046E5F87" w:rsidRDefault="00EB33C3" w14:paraId="6B2E3C78" w14:textId="4262D225">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Headache that disappears with time</w:t>
      </w:r>
    </w:p>
    <w:p w:rsidRPr="00D23872" w:rsidR="00E124FB" w:rsidP="046E5F87" w:rsidRDefault="00EB33C3" w14:paraId="171A8A8E" w14:textId="140D99AF">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Bilateral dilated pupil</w:t>
      </w:r>
    </w:p>
    <w:p w:rsidR="00D028F6" w:rsidP="00197CC3" w:rsidRDefault="00D028F6" w14:paraId="36659AF1" w14:textId="30AB8242">
      <w:pPr>
        <w:spacing w:after="0" w:line="240" w:lineRule="auto"/>
        <w:rPr>
          <w:rFonts w:asciiTheme="majorHAnsi" w:hAnsiTheme="majorHAnsi" w:cstheme="majorHAnsi"/>
        </w:rPr>
      </w:pPr>
    </w:p>
    <w:p w:rsidRPr="00D23872" w:rsidR="00E124FB" w:rsidP="046E5F87" w:rsidRDefault="00EB0DA2" w14:paraId="70421830" w14:textId="4D1948DD">
      <w:pPr>
        <w:pStyle w:val="Normal"/>
        <w:spacing w:after="0" w:line="240" w:lineRule="auto"/>
        <w:ind w:left="360"/>
        <w:rPr>
          <w:rFonts w:ascii="Calibri" w:hAnsi="Calibri" w:cs="Calibri" w:asciiTheme="majorAscii" w:hAnsiTheme="majorAscii" w:cstheme="majorAscii"/>
        </w:rPr>
      </w:pPr>
      <w:r w:rsidRPr="046E5F87" w:rsidR="00F949B2">
        <w:rPr>
          <w:rFonts w:ascii="Calibri" w:hAnsi="Calibri" w:cs="Calibri" w:asciiTheme="majorAscii" w:hAnsiTheme="majorAscii" w:cstheme="majorAscii"/>
          <w:b w:val="1"/>
          <w:bCs w:val="1"/>
        </w:rPr>
        <w:t>47</w:t>
      </w:r>
      <w:r w:rsidRPr="046E5F87" w:rsidR="00EB0DA2">
        <w:rPr>
          <w:rFonts w:ascii="Calibri" w:hAnsi="Calibri" w:cs="Calibri" w:asciiTheme="majorAscii" w:hAnsiTheme="majorAscii" w:cstheme="majorAscii"/>
          <w:b w:val="1"/>
          <w:bCs w:val="1"/>
        </w:rPr>
        <w:t>. When, ideally, should baseline balance testing used in concussion screening be performed?</w:t>
      </w:r>
    </w:p>
    <w:p w:rsidRPr="00D23872" w:rsidR="00E124FB" w:rsidP="046E5F87" w:rsidRDefault="00EB33C3" w14:paraId="32A6E8E4" w14:textId="7D51A6E2">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xml:space="preserve">. At the end of the </w:t>
      </w:r>
      <w:r w:rsidRPr="046E5F87" w:rsidR="00EB0DA2">
        <w:rPr>
          <w:rFonts w:ascii="Calibri" w:hAnsi="Calibri" w:cs="Calibri" w:asciiTheme="majorAscii" w:hAnsiTheme="majorAscii" w:cstheme="majorAscii"/>
        </w:rPr>
        <w:t>previous</w:t>
      </w:r>
      <w:r w:rsidRPr="046E5F87" w:rsidR="00EB0DA2">
        <w:rPr>
          <w:rFonts w:ascii="Calibri" w:hAnsi="Calibri" w:cs="Calibri" w:asciiTheme="majorAscii" w:hAnsiTheme="majorAscii" w:cstheme="majorAscii"/>
        </w:rPr>
        <w:t xml:space="preserve"> season</w:t>
      </w:r>
    </w:p>
    <w:p w:rsidRPr="00D23872" w:rsidR="00E124FB" w:rsidP="046E5F87" w:rsidRDefault="00EB33C3" w14:paraId="48414B9E" w14:textId="6931BF0D">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At the start of the competitive schedule</w:t>
      </w:r>
    </w:p>
    <w:p w:rsidRPr="00D23872" w:rsidR="00E124FB" w:rsidP="046E5F87" w:rsidRDefault="00EB33C3" w14:paraId="0BFECF9B" w14:textId="50648F2A">
      <w:pPr>
        <w:spacing w:after="0" w:line="240" w:lineRule="auto"/>
        <w:ind w:left="360"/>
        <w:rPr>
          <w:rFonts w:ascii="Calibri" w:hAnsi="Calibri" w:cs="Calibri" w:asciiTheme="majorAscii" w:hAnsiTheme="majorAscii" w:cstheme="majorAscii"/>
          <w:b w:val="1"/>
          <w:bCs w:val="1"/>
        </w:rPr>
      </w:pPr>
      <w:r w:rsidRPr="046E5F87" w:rsidR="00EB33C3">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Before the start of the preseason</w:t>
      </w:r>
    </w:p>
    <w:p w:rsidRPr="00D23872" w:rsidR="00E124FB" w:rsidP="046E5F87" w:rsidRDefault="00EB33C3" w14:paraId="496F33AA" w14:textId="67E5BEAC">
      <w:pPr>
        <w:spacing w:after="0" w:line="240" w:lineRule="auto"/>
        <w:ind w:left="360"/>
        <w:rPr>
          <w:rFonts w:ascii="Calibri" w:hAnsi="Calibri" w:cs="Calibri" w:asciiTheme="majorAscii" w:hAnsiTheme="majorAscii" w:cstheme="majorAscii"/>
          <w:lang w:val="it-IT"/>
          <w:rPrChange w:author="" w16du:dateUtc="2026-05-15T05:34:00Z" w:id="1122883598">
            <w:rPr/>
          </w:rPrChange>
        </w:rPr>
      </w:pPr>
      <w:r w:rsidRPr="046E5F87" w:rsidR="00EB33C3">
        <w:rPr>
          <w:rFonts w:ascii="Calibri" w:hAnsi="Calibri" w:cs="Calibri" w:asciiTheme="majorAscii" w:hAnsiTheme="majorAscii" w:cstheme="majorAscii"/>
          <w:lang w:val="it-IT"/>
        </w:rPr>
        <w:t>d</w:t>
      </w:r>
      <w:r w:rsidRPr="046E5F87" w:rsidR="00EB0DA2">
        <w:rPr>
          <w:rFonts w:ascii="Calibri" w:hAnsi="Calibri" w:cs="Calibri" w:asciiTheme="majorAscii" w:hAnsiTheme="majorAscii" w:cstheme="majorAscii"/>
          <w:lang w:val="it-IT"/>
        </w:rPr>
        <w:t xml:space="preserve">. After a </w:t>
      </w:r>
      <w:r w:rsidRPr="046E5F87" w:rsidR="00EB0DA2">
        <w:rPr>
          <w:rFonts w:ascii="Calibri" w:hAnsi="Calibri" w:cs="Calibri" w:asciiTheme="majorAscii" w:hAnsiTheme="majorAscii" w:cstheme="majorAscii"/>
          <w:lang w:val="it-IT"/>
        </w:rPr>
        <w:t>concussion</w:t>
      </w:r>
    </w:p>
    <w:p w:rsidRPr="00D23872" w:rsidR="00E124FB" w:rsidP="046E5F87" w:rsidRDefault="00EB33C3" w14:paraId="7990EC22" w14:textId="197039DB">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lang w:val="it-IT"/>
        </w:rPr>
        <w:t>e</w:t>
      </w:r>
      <w:r w:rsidRPr="046E5F87" w:rsidR="00EB0DA2">
        <w:rPr>
          <w:rFonts w:ascii="Calibri" w:hAnsi="Calibri" w:cs="Calibri" w:asciiTheme="majorAscii" w:hAnsiTheme="majorAscii" w:cstheme="majorAscii"/>
          <w:lang w:val="it-IT"/>
        </w:rPr>
        <w:t xml:space="preserve">. </w:t>
      </w:r>
      <w:r w:rsidRPr="046E5F87" w:rsidR="00EB0DA2">
        <w:rPr>
          <w:rFonts w:ascii="Calibri" w:hAnsi="Calibri" w:cs="Calibri" w:asciiTheme="majorAscii" w:hAnsiTheme="majorAscii" w:cstheme="majorAscii"/>
        </w:rPr>
        <w:t>After practice</w:t>
      </w:r>
    </w:p>
    <w:p w:rsidRPr="00D23872" w:rsidR="00D028F6" w:rsidP="00197CC3" w:rsidRDefault="00D028F6" w14:paraId="32512C39" w14:textId="77777777">
      <w:pPr>
        <w:spacing w:after="0" w:line="240" w:lineRule="auto"/>
        <w:rPr>
          <w:rFonts w:asciiTheme="majorHAnsi" w:hAnsiTheme="majorHAnsi" w:cstheme="majorHAnsi"/>
        </w:rPr>
      </w:pPr>
    </w:p>
    <w:p w:rsidRPr="00D23872" w:rsidR="00E124FB" w:rsidP="046E5F87" w:rsidRDefault="00F949B2" w14:paraId="47BFDA9F" w14:textId="005ADF51">
      <w:pPr>
        <w:spacing w:after="120" w:line="240" w:lineRule="auto"/>
        <w:rPr>
          <w:rFonts w:ascii="Calibri" w:hAnsi="Calibri" w:cs="Calibri" w:asciiTheme="majorAscii" w:hAnsiTheme="majorAscii" w:cstheme="majorAscii"/>
        </w:rPr>
      </w:pPr>
      <w:r w:rsidRPr="046E5F87" w:rsidR="00F949B2">
        <w:rPr>
          <w:rFonts w:ascii="Calibri" w:hAnsi="Calibri" w:cs="Calibri" w:asciiTheme="majorAscii" w:hAnsiTheme="majorAscii" w:cstheme="majorAscii"/>
          <w:b w:val="1"/>
          <w:bCs w:val="1"/>
        </w:rPr>
        <w:t>48</w:t>
      </w:r>
      <w:r w:rsidRPr="046E5F87" w:rsidR="00EB0DA2">
        <w:rPr>
          <w:rFonts w:ascii="Calibri" w:hAnsi="Calibri" w:cs="Calibri" w:asciiTheme="majorAscii" w:hAnsiTheme="majorAscii" w:cstheme="majorAscii"/>
          <w:b w:val="1"/>
          <w:bCs w:val="1"/>
        </w:rPr>
        <w:t>. What percentage of concussions go unreported until post-practice or post-game?</w:t>
      </w:r>
    </w:p>
    <w:p w:rsidRPr="00D23872" w:rsidR="00E124FB" w:rsidP="046E5F87" w:rsidRDefault="00EB33C3" w14:paraId="2632F2C9" w14:textId="32C70FF3">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10% to 15%</w:t>
      </w:r>
    </w:p>
    <w:p w:rsidRPr="00D23872" w:rsidR="00E124FB" w:rsidP="046E5F87" w:rsidRDefault="00EB33C3" w14:paraId="0B98C783" w14:textId="2B1EDB67">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35% to 40%</w:t>
      </w:r>
    </w:p>
    <w:p w:rsidRPr="00D23872" w:rsidR="00E124FB" w:rsidP="046E5F87" w:rsidRDefault="00EB33C3" w14:paraId="7F2AB2CB" w14:textId="710999A2">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50% to 55%</w:t>
      </w:r>
    </w:p>
    <w:p w:rsidRPr="00D23872" w:rsidR="00E124FB" w:rsidP="046E5F87" w:rsidRDefault="00EB33C3" w14:paraId="241A1D85" w14:textId="3157E1B9">
      <w:pPr>
        <w:spacing w:after="0" w:line="240" w:lineRule="auto"/>
        <w:ind w:left="360"/>
        <w:rPr>
          <w:rFonts w:ascii="Calibri" w:hAnsi="Calibri" w:cs="Calibri" w:asciiTheme="majorAscii" w:hAnsiTheme="majorAscii" w:cstheme="majorAscii"/>
        </w:rPr>
      </w:pPr>
      <w:r w:rsidRPr="046E5F87" w:rsidR="00EB33C3">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65% to 70%</w:t>
      </w:r>
    </w:p>
    <w:p w:rsidRPr="00D23872" w:rsidR="00E124FB" w:rsidP="046E5F87" w:rsidRDefault="00EB33C3" w14:paraId="1198F6A0" w14:textId="275D63E2">
      <w:pPr>
        <w:spacing w:after="0" w:line="240" w:lineRule="auto"/>
        <w:ind w:left="360"/>
        <w:rPr>
          <w:rFonts w:ascii="Calibri" w:hAnsi="Calibri" w:cs="Calibri" w:asciiTheme="majorAscii" w:hAnsiTheme="majorAscii" w:cstheme="majorAscii"/>
          <w:b w:val="1"/>
          <w:bCs w:val="1"/>
        </w:rPr>
      </w:pPr>
      <w:r w:rsidRPr="046E5F87" w:rsidR="00EB33C3">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85% to 90%</w:t>
      </w:r>
    </w:p>
    <w:p w:rsidRPr="00D23872" w:rsidR="00D028F6" w:rsidP="00197CC3" w:rsidRDefault="00D028F6" w14:paraId="07140BE8" w14:textId="77777777">
      <w:pPr>
        <w:spacing w:after="0" w:line="240" w:lineRule="auto"/>
        <w:rPr>
          <w:rFonts w:asciiTheme="majorHAnsi" w:hAnsiTheme="majorHAnsi" w:cstheme="majorHAnsi"/>
        </w:rPr>
      </w:pPr>
    </w:p>
    <w:p w:rsidRPr="00D23872" w:rsidR="00E124FB" w:rsidP="046E5F87" w:rsidRDefault="00F949B2" w14:paraId="343A25D4" w14:textId="1C2D9B48">
      <w:pPr>
        <w:spacing w:after="120" w:line="240" w:lineRule="auto"/>
        <w:rPr>
          <w:rFonts w:ascii="Calibri" w:hAnsi="Calibri" w:cs="Calibri" w:asciiTheme="majorAscii" w:hAnsiTheme="majorAscii" w:cstheme="majorAscii"/>
        </w:rPr>
      </w:pPr>
      <w:r w:rsidRPr="046E5F87" w:rsidR="00F949B2">
        <w:rPr>
          <w:rFonts w:ascii="Calibri" w:hAnsi="Calibri" w:cs="Calibri" w:asciiTheme="majorAscii" w:hAnsiTheme="majorAscii" w:cstheme="majorAscii"/>
          <w:b w:val="1"/>
          <w:bCs w:val="1"/>
        </w:rPr>
        <w:t>49</w:t>
      </w:r>
      <w:r w:rsidRPr="046E5F87" w:rsidR="00EB0DA2">
        <w:rPr>
          <w:rFonts w:ascii="Calibri" w:hAnsi="Calibri" w:cs="Calibri" w:asciiTheme="majorAscii" w:hAnsiTheme="majorAscii" w:cstheme="majorAscii"/>
          <w:b w:val="1"/>
          <w:bCs w:val="1"/>
        </w:rPr>
        <w:t>. If a patient cannot raise their eyebrows or forehead, smile, and frown following a blow to the head, which cranial nerve is involved?</w:t>
      </w:r>
    </w:p>
    <w:p w:rsidRPr="00D23872" w:rsidR="00E124FB" w:rsidP="046E5F87" w:rsidRDefault="00C90BEB" w14:paraId="35C9F75B" w14:textId="1E4465C3">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Cranial nerve IV (trochlear)</w:t>
      </w:r>
    </w:p>
    <w:p w:rsidRPr="00D23872" w:rsidR="00E124FB" w:rsidP="046E5F87" w:rsidRDefault="00C90BEB" w14:paraId="20232086" w14:textId="05E47940">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Cranial nerve V (trigeminal)</w:t>
      </w:r>
    </w:p>
    <w:p w:rsidRPr="00D23872" w:rsidR="00E124FB" w:rsidP="046E5F87" w:rsidRDefault="00C90BEB" w14:paraId="7EA36C93" w14:textId="70D05C92">
      <w:pPr>
        <w:spacing w:after="0" w:line="240" w:lineRule="auto"/>
        <w:ind w:left="360"/>
        <w:rPr>
          <w:rFonts w:ascii="Calibri" w:hAnsi="Calibri" w:cs="Calibri" w:asciiTheme="majorAscii" w:hAnsiTheme="majorAscii" w:cstheme="majorAscii"/>
          <w:lang w:val="it-IT"/>
          <w:rPrChange w:author="" w16du:dateUtc="2026-05-14T11:01:00Z" w:id="1254384893">
            <w:rPr/>
          </w:rPrChange>
        </w:rPr>
      </w:pPr>
      <w:r w:rsidRPr="046E5F87" w:rsidR="00C90BEB">
        <w:rPr>
          <w:rFonts w:ascii="Calibri" w:hAnsi="Calibri" w:cs="Calibri" w:asciiTheme="majorAscii" w:hAnsiTheme="majorAscii" w:cstheme="majorAscii"/>
          <w:lang w:val="it-IT"/>
        </w:rPr>
        <w:t>c</w:t>
      </w:r>
      <w:r w:rsidRPr="046E5F87" w:rsidR="00EB0DA2">
        <w:rPr>
          <w:rFonts w:ascii="Calibri" w:hAnsi="Calibri" w:cs="Calibri" w:asciiTheme="majorAscii" w:hAnsiTheme="majorAscii" w:cstheme="majorAscii"/>
          <w:lang w:val="it-IT"/>
        </w:rPr>
        <w:t xml:space="preserve">. </w:t>
      </w:r>
      <w:r w:rsidRPr="046E5F87" w:rsidR="00EB0DA2">
        <w:rPr>
          <w:rFonts w:ascii="Calibri" w:hAnsi="Calibri" w:cs="Calibri" w:asciiTheme="majorAscii" w:hAnsiTheme="majorAscii" w:cstheme="majorAscii"/>
          <w:lang w:val="it-IT"/>
        </w:rPr>
        <w:t>Cranial</w:t>
      </w:r>
      <w:r w:rsidRPr="046E5F87" w:rsidR="00EB0DA2">
        <w:rPr>
          <w:rFonts w:ascii="Calibri" w:hAnsi="Calibri" w:cs="Calibri" w:asciiTheme="majorAscii" w:hAnsiTheme="majorAscii" w:cstheme="majorAscii"/>
          <w:lang w:val="it-IT"/>
        </w:rPr>
        <w:t xml:space="preserve"> </w:t>
      </w:r>
      <w:r w:rsidRPr="046E5F87" w:rsidR="00EB0DA2">
        <w:rPr>
          <w:rFonts w:ascii="Calibri" w:hAnsi="Calibri" w:cs="Calibri" w:asciiTheme="majorAscii" w:hAnsiTheme="majorAscii" w:cstheme="majorAscii"/>
          <w:lang w:val="it-IT"/>
        </w:rPr>
        <w:t>nerve</w:t>
      </w:r>
      <w:r w:rsidRPr="046E5F87" w:rsidR="00EB0DA2">
        <w:rPr>
          <w:rFonts w:ascii="Calibri" w:hAnsi="Calibri" w:cs="Calibri" w:asciiTheme="majorAscii" w:hAnsiTheme="majorAscii" w:cstheme="majorAscii"/>
          <w:lang w:val="it-IT"/>
        </w:rPr>
        <w:t xml:space="preserve"> VI (</w:t>
      </w:r>
      <w:r w:rsidRPr="046E5F87" w:rsidR="00EB0DA2">
        <w:rPr>
          <w:rFonts w:ascii="Calibri" w:hAnsi="Calibri" w:cs="Calibri" w:asciiTheme="majorAscii" w:hAnsiTheme="majorAscii" w:cstheme="majorAscii"/>
          <w:lang w:val="it-IT"/>
        </w:rPr>
        <w:t>abducens</w:t>
      </w:r>
      <w:r w:rsidRPr="046E5F87" w:rsidR="00EB0DA2">
        <w:rPr>
          <w:rFonts w:ascii="Calibri" w:hAnsi="Calibri" w:cs="Calibri" w:asciiTheme="majorAscii" w:hAnsiTheme="majorAscii" w:cstheme="majorAscii"/>
          <w:lang w:val="it-IT"/>
        </w:rPr>
        <w:t>)</w:t>
      </w:r>
    </w:p>
    <w:p w:rsidRPr="00D23872" w:rsidR="00E124FB" w:rsidP="046E5F87" w:rsidRDefault="00C90BEB" w14:paraId="5E893092" w14:textId="05E6F7FB">
      <w:pPr>
        <w:spacing w:after="0" w:line="240" w:lineRule="auto"/>
        <w:ind w:left="360"/>
        <w:rPr>
          <w:rFonts w:ascii="Calibri" w:hAnsi="Calibri" w:cs="Calibri" w:asciiTheme="majorAscii" w:hAnsiTheme="majorAscii" w:cstheme="majorAscii"/>
          <w:b w:val="1"/>
          <w:bCs w:val="1"/>
        </w:rPr>
      </w:pPr>
      <w:r w:rsidRPr="046E5F87" w:rsidR="00C90BEB">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Cranial nerve VII (facial)</w:t>
      </w:r>
    </w:p>
    <w:p w:rsidRPr="00D23872" w:rsidR="00E124FB" w:rsidP="046E5F87" w:rsidRDefault="00C90BEB" w14:paraId="744EE036" w14:textId="60587CB8">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Cranial nerve VIII (auditory)</w:t>
      </w:r>
    </w:p>
    <w:p w:rsidRPr="00D23872" w:rsidR="00D028F6" w:rsidP="00197CC3" w:rsidRDefault="00D028F6" w14:paraId="4F872938" w14:textId="77777777">
      <w:pPr>
        <w:spacing w:after="0" w:line="240" w:lineRule="auto"/>
        <w:rPr>
          <w:rFonts w:asciiTheme="majorHAnsi" w:hAnsiTheme="majorHAnsi" w:cstheme="majorHAnsi"/>
        </w:rPr>
      </w:pPr>
    </w:p>
    <w:p w:rsidRPr="00D23872" w:rsidR="00E124FB" w:rsidP="046E5F87" w:rsidRDefault="00EB0DA2" w14:paraId="10FC7C05" w14:textId="0284500A">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5</w:t>
      </w:r>
      <w:r w:rsidRPr="046E5F87" w:rsidR="00F949B2">
        <w:rPr>
          <w:rFonts w:ascii="Calibri" w:hAnsi="Calibri" w:cs="Calibri" w:asciiTheme="majorAscii" w:hAnsiTheme="majorAscii" w:cstheme="majorAscii"/>
          <w:b w:val="1"/>
          <w:bCs w:val="1"/>
        </w:rPr>
        <w:t>0</w:t>
      </w:r>
      <w:r w:rsidRPr="046E5F87" w:rsidR="00EB0DA2">
        <w:rPr>
          <w:rFonts w:ascii="Calibri" w:hAnsi="Calibri" w:cs="Calibri" w:asciiTheme="majorAscii" w:hAnsiTheme="majorAscii" w:cstheme="majorAscii"/>
          <w:b w:val="1"/>
          <w:bCs w:val="1"/>
        </w:rPr>
        <w:t xml:space="preserve">. Which cranial nerve </w:t>
      </w:r>
      <w:r w:rsidRPr="046E5F87" w:rsidR="00EB0DA2">
        <w:rPr>
          <w:rFonts w:ascii="Calibri" w:hAnsi="Calibri" w:cs="Calibri" w:asciiTheme="majorAscii" w:hAnsiTheme="majorAscii" w:cstheme="majorAscii"/>
          <w:b w:val="1"/>
          <w:bCs w:val="1"/>
        </w:rPr>
        <w:t>is responsible for</w:t>
      </w:r>
      <w:r w:rsidRPr="046E5F87" w:rsidR="00EB0DA2">
        <w:rPr>
          <w:rFonts w:ascii="Calibri" w:hAnsi="Calibri" w:cs="Calibri" w:asciiTheme="majorAscii" w:hAnsiTheme="majorAscii" w:cstheme="majorAscii"/>
          <w:b w:val="1"/>
          <w:bCs w:val="1"/>
        </w:rPr>
        <w:t xml:space="preserve"> regulating pupil size?</w:t>
      </w:r>
    </w:p>
    <w:p w:rsidRPr="00D23872" w:rsidR="00E124FB" w:rsidP="046E5F87" w:rsidRDefault="00C90BEB" w14:paraId="412E7DCB" w14:textId="7A1EF0EE">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Cranial nerve II (optic)</w:t>
      </w:r>
    </w:p>
    <w:p w:rsidRPr="00D23872" w:rsidR="00E124FB" w:rsidP="046E5F87" w:rsidRDefault="00C90BEB" w14:paraId="2F9CB481" w14:textId="79990F6B">
      <w:pPr>
        <w:spacing w:after="0" w:line="240" w:lineRule="auto"/>
        <w:ind w:left="360"/>
        <w:rPr>
          <w:rFonts w:ascii="Calibri" w:hAnsi="Calibri" w:cs="Calibri" w:asciiTheme="majorAscii" w:hAnsiTheme="majorAscii" w:cstheme="majorAscii"/>
          <w:b w:val="1"/>
          <w:bCs w:val="1"/>
        </w:rPr>
      </w:pPr>
      <w:r w:rsidRPr="046E5F87" w:rsidR="00C90BEB">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Cranial nerve III (oculomotor)</w:t>
      </w:r>
    </w:p>
    <w:p w:rsidRPr="00D23872" w:rsidR="00E124FB" w:rsidP="046E5F87" w:rsidRDefault="00C90BEB" w14:paraId="29C597F3" w14:textId="001F408F">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Cranial nerve IV (trochlear)</w:t>
      </w:r>
    </w:p>
    <w:p w:rsidRPr="00D23872" w:rsidR="00E124FB" w:rsidP="046E5F87" w:rsidRDefault="00C90BEB" w14:paraId="1C630C03" w14:textId="331F50B1">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Cranial nerve V (trigeminal)</w:t>
      </w:r>
    </w:p>
    <w:p w:rsidRPr="00D23872" w:rsidR="00E124FB" w:rsidP="046E5F87" w:rsidRDefault="00C90BEB" w14:paraId="42DFA74F" w14:textId="29704AC5">
      <w:pPr>
        <w:spacing w:after="0" w:line="240" w:lineRule="auto"/>
        <w:ind w:left="360"/>
        <w:rPr>
          <w:rFonts w:ascii="Calibri" w:hAnsi="Calibri" w:cs="Calibri" w:asciiTheme="majorAscii" w:hAnsiTheme="majorAscii" w:cstheme="majorAscii"/>
          <w:lang w:val="it-IT"/>
          <w:rPrChange w:author="" w16du:dateUtc="2026-05-14T11:01:00Z" w:id="1231078996">
            <w:rPr/>
          </w:rPrChange>
        </w:rPr>
      </w:pPr>
      <w:r w:rsidRPr="046E5F87" w:rsidR="00C90BEB">
        <w:rPr>
          <w:rFonts w:ascii="Calibri" w:hAnsi="Calibri" w:cs="Calibri" w:asciiTheme="majorAscii" w:hAnsiTheme="majorAscii" w:cstheme="majorAscii"/>
          <w:lang w:val="it-IT"/>
        </w:rPr>
        <w:t>e</w:t>
      </w:r>
      <w:r w:rsidRPr="046E5F87" w:rsidR="00EB0DA2">
        <w:rPr>
          <w:rFonts w:ascii="Calibri" w:hAnsi="Calibri" w:cs="Calibri" w:asciiTheme="majorAscii" w:hAnsiTheme="majorAscii" w:cstheme="majorAscii"/>
          <w:lang w:val="it-IT"/>
        </w:rPr>
        <w:t xml:space="preserve">. </w:t>
      </w:r>
      <w:r w:rsidRPr="046E5F87" w:rsidR="00EB0DA2">
        <w:rPr>
          <w:rFonts w:ascii="Calibri" w:hAnsi="Calibri" w:cs="Calibri" w:asciiTheme="majorAscii" w:hAnsiTheme="majorAscii" w:cstheme="majorAscii"/>
          <w:lang w:val="it-IT"/>
        </w:rPr>
        <w:t>Cranial</w:t>
      </w:r>
      <w:r w:rsidRPr="046E5F87" w:rsidR="00EB0DA2">
        <w:rPr>
          <w:rFonts w:ascii="Calibri" w:hAnsi="Calibri" w:cs="Calibri" w:asciiTheme="majorAscii" w:hAnsiTheme="majorAscii" w:cstheme="majorAscii"/>
          <w:lang w:val="it-IT"/>
        </w:rPr>
        <w:t xml:space="preserve"> </w:t>
      </w:r>
      <w:r w:rsidRPr="046E5F87" w:rsidR="00EB0DA2">
        <w:rPr>
          <w:rFonts w:ascii="Calibri" w:hAnsi="Calibri" w:cs="Calibri" w:asciiTheme="majorAscii" w:hAnsiTheme="majorAscii" w:cstheme="majorAscii"/>
          <w:lang w:val="it-IT"/>
        </w:rPr>
        <w:t>nerve</w:t>
      </w:r>
      <w:r w:rsidRPr="046E5F87" w:rsidR="00EB0DA2">
        <w:rPr>
          <w:rFonts w:ascii="Calibri" w:hAnsi="Calibri" w:cs="Calibri" w:asciiTheme="majorAscii" w:hAnsiTheme="majorAscii" w:cstheme="majorAscii"/>
          <w:lang w:val="it-IT"/>
        </w:rPr>
        <w:t xml:space="preserve"> VI (</w:t>
      </w:r>
      <w:r w:rsidRPr="046E5F87" w:rsidR="00EB0DA2">
        <w:rPr>
          <w:rFonts w:ascii="Calibri" w:hAnsi="Calibri" w:cs="Calibri" w:asciiTheme="majorAscii" w:hAnsiTheme="majorAscii" w:cstheme="majorAscii"/>
          <w:lang w:val="it-IT"/>
        </w:rPr>
        <w:t>abducens</w:t>
      </w:r>
      <w:r w:rsidRPr="046E5F87" w:rsidR="00EB0DA2">
        <w:rPr>
          <w:rFonts w:ascii="Calibri" w:hAnsi="Calibri" w:cs="Calibri" w:asciiTheme="majorAscii" w:hAnsiTheme="majorAscii" w:cstheme="majorAscii"/>
          <w:lang w:val="it-IT"/>
        </w:rPr>
        <w:t>)</w:t>
      </w:r>
    </w:p>
    <w:p w:rsidRPr="00D23872" w:rsidR="00D028F6" w:rsidP="00197CC3" w:rsidRDefault="00D028F6" w14:paraId="154BE6CE" w14:textId="77777777">
      <w:pPr>
        <w:spacing w:after="0" w:line="240" w:lineRule="auto"/>
        <w:rPr>
          <w:rFonts w:asciiTheme="majorHAnsi" w:hAnsiTheme="majorHAnsi" w:cstheme="majorHAnsi"/>
        </w:rPr>
      </w:pPr>
    </w:p>
    <w:p w:rsidRPr="00D23872" w:rsidR="00E124FB" w:rsidP="046E5F87" w:rsidRDefault="00EB0DA2" w14:paraId="1922637C" w14:textId="024E6D65">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5</w:t>
      </w:r>
      <w:r w:rsidRPr="046E5F87" w:rsidR="00F949B2">
        <w:rPr>
          <w:rFonts w:ascii="Calibri" w:hAnsi="Calibri" w:cs="Calibri" w:asciiTheme="majorAscii" w:hAnsiTheme="majorAscii" w:cstheme="majorAscii"/>
          <w:b w:val="1"/>
          <w:bCs w:val="1"/>
        </w:rPr>
        <w:t>1</w:t>
      </w:r>
      <w:r w:rsidRPr="046E5F87" w:rsidR="00EB0DA2">
        <w:rPr>
          <w:rFonts w:ascii="Calibri" w:hAnsi="Calibri" w:cs="Calibri" w:asciiTheme="majorAscii" w:hAnsiTheme="majorAscii" w:cstheme="majorAscii"/>
          <w:b w:val="1"/>
          <w:bCs w:val="1"/>
        </w:rPr>
        <w:t xml:space="preserve">. If a person were to </w:t>
      </w:r>
      <w:r w:rsidRPr="046E5F87" w:rsidR="00EB0DA2">
        <w:rPr>
          <w:rFonts w:ascii="Calibri" w:hAnsi="Calibri" w:cs="Calibri" w:asciiTheme="majorAscii" w:hAnsiTheme="majorAscii" w:cstheme="majorAscii"/>
          <w:b w:val="1"/>
          <w:bCs w:val="1"/>
        </w:rPr>
        <w:t>represent</w:t>
      </w:r>
      <w:r w:rsidRPr="046E5F87" w:rsidR="00EB0DA2">
        <w:rPr>
          <w:rFonts w:ascii="Calibri" w:hAnsi="Calibri" w:cs="Calibri" w:asciiTheme="majorAscii" w:hAnsiTheme="majorAscii" w:cstheme="majorAscii"/>
          <w:b w:val="1"/>
          <w:bCs w:val="1"/>
        </w:rPr>
        <w:t xml:space="preserve"> themselves as an athletic trainer before passing the BOC certification examination, </w:t>
      </w:r>
      <w:r w:rsidRPr="046E5F87" w:rsidR="00C90BEB">
        <w:rPr>
          <w:rFonts w:ascii="Calibri" w:hAnsi="Calibri" w:cs="Calibri" w:asciiTheme="majorAscii" w:hAnsiTheme="majorAscii" w:cstheme="majorAscii"/>
          <w:b w:val="1"/>
          <w:bCs w:val="1"/>
        </w:rPr>
        <w:t xml:space="preserve">which </w:t>
      </w:r>
      <w:r w:rsidRPr="046E5F87" w:rsidR="00EB0DA2">
        <w:rPr>
          <w:rFonts w:ascii="Calibri" w:hAnsi="Calibri" w:cs="Calibri" w:asciiTheme="majorAscii" w:hAnsiTheme="majorAscii" w:cstheme="majorAscii"/>
          <w:b w:val="1"/>
          <w:bCs w:val="1"/>
        </w:rPr>
        <w:t>national standard has this person violated?</w:t>
      </w:r>
    </w:p>
    <w:p w:rsidRPr="00D23872" w:rsidR="00E124FB" w:rsidP="046E5F87" w:rsidRDefault="00C90BEB" w14:paraId="574F4118" w14:textId="4981CA17">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NATA bylaws</w:t>
      </w:r>
    </w:p>
    <w:p w:rsidRPr="00D23872" w:rsidR="00E124FB" w:rsidP="046E5F87" w:rsidRDefault="00C90BEB" w14:paraId="168126A3" w14:textId="26D2C245">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NATA policy and procedures</w:t>
      </w:r>
    </w:p>
    <w:p w:rsidRPr="00D23872" w:rsidR="00E124FB" w:rsidP="046E5F87" w:rsidRDefault="00C90BEB" w14:paraId="73B40AC9" w14:textId="330218B0">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BOC Standards of Professional Practice</w:t>
      </w:r>
    </w:p>
    <w:p w:rsidRPr="00D23872" w:rsidR="00E124FB" w:rsidP="046E5F87" w:rsidRDefault="00C90BEB" w14:paraId="5D0EBD79" w14:textId="396395C2">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NATA Code of Ethics</w:t>
      </w:r>
    </w:p>
    <w:p w:rsidRPr="00D23872" w:rsidR="00E124FB" w:rsidP="046E5F87" w:rsidRDefault="00C90BEB" w14:paraId="07DA88F8" w14:textId="0F555107">
      <w:pPr>
        <w:spacing w:after="0" w:line="240" w:lineRule="auto"/>
        <w:ind w:left="360"/>
        <w:rPr>
          <w:rFonts w:ascii="Calibri" w:hAnsi="Calibri" w:cs="Calibri" w:asciiTheme="majorAscii" w:hAnsiTheme="majorAscii" w:cstheme="majorAscii"/>
          <w:b w:val="1"/>
          <w:bCs w:val="1"/>
        </w:rPr>
      </w:pPr>
      <w:r w:rsidRPr="046E5F87" w:rsidR="00C90BEB">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Both the BOC Standards of Professional Practice and NATA Code of Ethics </w:t>
      </w:r>
    </w:p>
    <w:p w:rsidRPr="00D23872" w:rsidR="00D028F6" w:rsidP="00197CC3" w:rsidRDefault="00D028F6" w14:paraId="69A491CB" w14:textId="77777777">
      <w:pPr>
        <w:spacing w:after="0" w:line="240" w:lineRule="auto"/>
        <w:rPr>
          <w:rFonts w:asciiTheme="majorHAnsi" w:hAnsiTheme="majorHAnsi" w:cstheme="majorHAnsi"/>
        </w:rPr>
      </w:pPr>
    </w:p>
    <w:p w:rsidRPr="00D23872" w:rsidR="00E124FB" w:rsidP="046E5F87" w:rsidRDefault="00EB0DA2" w14:paraId="65C54977" w14:textId="0B8FD237">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5</w:t>
      </w:r>
      <w:r w:rsidRPr="046E5F87" w:rsidR="00F949B2">
        <w:rPr>
          <w:rFonts w:ascii="Calibri" w:hAnsi="Calibri" w:cs="Calibri" w:asciiTheme="majorAscii" w:hAnsiTheme="majorAscii" w:cstheme="majorAscii"/>
          <w:b w:val="1"/>
          <w:bCs w:val="1"/>
        </w:rPr>
        <w:t>2</w:t>
      </w:r>
      <w:r w:rsidRPr="046E5F87" w:rsidR="00EB0DA2">
        <w:rPr>
          <w:rFonts w:ascii="Calibri" w:hAnsi="Calibri" w:cs="Calibri" w:asciiTheme="majorAscii" w:hAnsiTheme="majorAscii" w:cstheme="majorAscii"/>
          <w:b w:val="1"/>
          <w:bCs w:val="1"/>
        </w:rPr>
        <w:t>. When can a multiple adaptor be used safely with electrical modalities?</w:t>
      </w:r>
    </w:p>
    <w:p w:rsidRPr="00D23872" w:rsidR="00E124FB" w:rsidP="046E5F87" w:rsidRDefault="00C90BEB" w14:paraId="5CA03CFC" w14:textId="7C3E13C0">
      <w:pPr>
        <w:spacing w:after="0" w:line="240" w:lineRule="auto"/>
        <w:ind w:left="360"/>
        <w:rPr>
          <w:rFonts w:ascii="Calibri" w:hAnsi="Calibri" w:cs="Calibri" w:asciiTheme="majorAscii" w:hAnsiTheme="majorAscii" w:cstheme="majorAscii"/>
          <w:b w:val="1"/>
          <w:bCs w:val="1"/>
        </w:rPr>
      </w:pPr>
      <w:r w:rsidRPr="046E5F87" w:rsidR="00C90BEB">
        <w:rPr>
          <w:rFonts w:ascii="Calibri" w:hAnsi="Calibri" w:cs="Calibri" w:asciiTheme="majorAscii" w:hAnsiTheme="majorAscii" w:cstheme="majorAscii"/>
        </w:rPr>
        <w:t>*</w:t>
      </w:r>
      <w:r w:rsidRPr="046E5F87" w:rsidR="00C90BEB">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Never</w:t>
      </w:r>
    </w:p>
    <w:p w:rsidRPr="00D23872" w:rsidR="00E124FB" w:rsidP="046E5F87" w:rsidRDefault="00C90BEB" w14:paraId="0A5078D3" w14:textId="75DF9E0A">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Only when used with a ground fault interrupter</w:t>
      </w:r>
    </w:p>
    <w:p w:rsidRPr="00D23872" w:rsidR="00E124FB" w:rsidP="046E5F87" w:rsidRDefault="00C90BEB" w14:paraId="4C37F1FF" w14:textId="590970F4">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Only when one modality is being used at a time</w:t>
      </w:r>
    </w:p>
    <w:p w:rsidRPr="00D23872" w:rsidR="00E124FB" w:rsidP="046E5F87" w:rsidRDefault="00C90BEB" w14:paraId="194B9815" w14:textId="37218A7C">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Only when the modality has its own fuse</w:t>
      </w:r>
    </w:p>
    <w:p w:rsidRPr="00D23872" w:rsidR="00E124FB" w:rsidP="046E5F87" w:rsidRDefault="00C90BEB" w14:paraId="61AE7B89" w14:textId="2FEE8DBE">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Only when there is an automatic shutoff</w:t>
      </w:r>
    </w:p>
    <w:p w:rsidRPr="00D23872" w:rsidR="00D028F6" w:rsidP="00197CC3" w:rsidRDefault="00D028F6" w14:paraId="3B685C29" w14:textId="77777777">
      <w:pPr>
        <w:spacing w:after="0" w:line="240" w:lineRule="auto"/>
        <w:rPr>
          <w:rFonts w:asciiTheme="majorHAnsi" w:hAnsiTheme="majorHAnsi" w:cstheme="majorHAnsi"/>
        </w:rPr>
      </w:pPr>
    </w:p>
    <w:p w:rsidRPr="00D23872" w:rsidR="00E124FB" w:rsidP="046E5F87" w:rsidRDefault="00EB0DA2" w14:paraId="7DC61061" w14:textId="7835CEEC">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5</w:t>
      </w:r>
      <w:r w:rsidRPr="046E5F87" w:rsidR="00F949B2">
        <w:rPr>
          <w:rFonts w:ascii="Calibri" w:hAnsi="Calibri" w:cs="Calibri" w:asciiTheme="majorAscii" w:hAnsiTheme="majorAscii" w:cstheme="majorAscii"/>
          <w:b w:val="1"/>
          <w:bCs w:val="1"/>
        </w:rPr>
        <w:t>3</w:t>
      </w:r>
      <w:r w:rsidRPr="046E5F87" w:rsidR="00EB0DA2">
        <w:rPr>
          <w:rFonts w:ascii="Calibri" w:hAnsi="Calibri" w:cs="Calibri" w:asciiTheme="majorAscii" w:hAnsiTheme="majorAscii" w:cstheme="majorAscii"/>
          <w:b w:val="1"/>
          <w:bCs w:val="1"/>
        </w:rPr>
        <w:t>. According to the BOC Standards of Professional Practice, under whose medical direction is an athletic trainer?</w:t>
      </w:r>
    </w:p>
    <w:p w:rsidRPr="00D23872" w:rsidR="00E124FB" w:rsidP="046E5F87" w:rsidRDefault="00C90BEB" w14:paraId="326F62BC" w14:textId="7C7A243D">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Chiropractor</w:t>
      </w:r>
    </w:p>
    <w:p w:rsidRPr="00D23872" w:rsidR="00E124FB" w:rsidP="046E5F87" w:rsidRDefault="00C90BEB" w14:paraId="762B85C2" w14:textId="52B1E2A9">
      <w:pPr>
        <w:spacing w:after="0" w:line="240" w:lineRule="auto"/>
        <w:ind w:left="360"/>
        <w:rPr>
          <w:rFonts w:ascii="Calibri" w:hAnsi="Calibri" w:cs="Calibri" w:asciiTheme="majorAscii" w:hAnsiTheme="majorAscii" w:cstheme="majorAscii"/>
          <w:b w:val="1"/>
          <w:bCs w:val="1"/>
        </w:rPr>
      </w:pPr>
      <w:r w:rsidRPr="046E5F87" w:rsidR="00C90BEB">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Physician</w:t>
      </w:r>
    </w:p>
    <w:p w:rsidRPr="00D23872" w:rsidR="00E124FB" w:rsidP="046E5F87" w:rsidRDefault="00C90BEB" w14:paraId="7EB75DE8" w14:textId="30CE6565">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Nurse</w:t>
      </w:r>
    </w:p>
    <w:p w:rsidRPr="00D23872" w:rsidR="00E124FB" w:rsidP="046E5F87" w:rsidRDefault="00C90BEB" w14:paraId="5B9A85FD" w14:textId="4BC20414">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Physician</w:t>
      </w:r>
      <w:r w:rsidRPr="046E5F87" w:rsidR="00326681">
        <w:rPr>
          <w:rFonts w:ascii="Calibri" w:hAnsi="Calibri" w:cs="Calibri" w:asciiTheme="majorAscii" w:hAnsiTheme="majorAscii" w:cstheme="majorAscii"/>
        </w:rPr>
        <w:t>’</w:t>
      </w:r>
      <w:r w:rsidRPr="046E5F87" w:rsidR="00EB0DA2">
        <w:rPr>
          <w:rFonts w:ascii="Calibri" w:hAnsi="Calibri" w:cs="Calibri" w:asciiTheme="majorAscii" w:hAnsiTheme="majorAscii" w:cstheme="majorAscii"/>
        </w:rPr>
        <w:t>s assistant</w:t>
      </w:r>
    </w:p>
    <w:p w:rsidRPr="00D23872" w:rsidR="00E124FB" w:rsidP="046E5F87" w:rsidRDefault="00C90BEB" w14:paraId="44A7B20A" w14:textId="05E6214C">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Nurse practitioner</w:t>
      </w:r>
    </w:p>
    <w:p w:rsidRPr="00D23872" w:rsidR="00D028F6" w:rsidP="00197CC3" w:rsidRDefault="00D028F6" w14:paraId="15F7B0F1" w14:textId="77777777">
      <w:pPr>
        <w:spacing w:after="0" w:line="240" w:lineRule="auto"/>
        <w:rPr>
          <w:rFonts w:asciiTheme="majorHAnsi" w:hAnsiTheme="majorHAnsi" w:cstheme="majorHAnsi"/>
        </w:rPr>
      </w:pPr>
    </w:p>
    <w:p w:rsidRPr="00D23872" w:rsidR="00E124FB" w:rsidP="046E5F87" w:rsidRDefault="00EB0DA2" w14:paraId="7065F4A2" w14:textId="5236B495">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5</w:t>
      </w:r>
      <w:r w:rsidRPr="046E5F87" w:rsidR="00F949B2">
        <w:rPr>
          <w:rFonts w:ascii="Calibri" w:hAnsi="Calibri" w:cs="Calibri" w:asciiTheme="majorAscii" w:hAnsiTheme="majorAscii" w:cstheme="majorAscii"/>
          <w:b w:val="1"/>
          <w:bCs w:val="1"/>
        </w:rPr>
        <w:t>4</w:t>
      </w:r>
      <w:r w:rsidRPr="046E5F87" w:rsidR="00EB0DA2">
        <w:rPr>
          <w:rFonts w:ascii="Calibri" w:hAnsi="Calibri" w:cs="Calibri" w:asciiTheme="majorAscii" w:hAnsiTheme="majorAscii" w:cstheme="majorAscii"/>
          <w:b w:val="1"/>
          <w:bCs w:val="1"/>
        </w:rPr>
        <w:t>. During the preparticipation physical examination (PPE), what is the predictability of future cardiac events if an electrocardiogram is performed?</w:t>
      </w:r>
    </w:p>
    <w:p w:rsidRPr="00D23872" w:rsidR="00E124FB" w:rsidP="046E5F87" w:rsidRDefault="00C90BEB" w14:paraId="1266E43D" w14:textId="27F5AB9D">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90% or better with 12-lead ECG</w:t>
      </w:r>
    </w:p>
    <w:p w:rsidRPr="00D23872" w:rsidR="00E124FB" w:rsidP="046E5F87" w:rsidRDefault="00C90BEB" w14:paraId="104EB588" w14:textId="58630F33">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90% or better with 15-lead ECG</w:t>
      </w:r>
    </w:p>
    <w:p w:rsidRPr="00D23872" w:rsidR="00E124FB" w:rsidP="046E5F87" w:rsidRDefault="00C90BEB" w14:paraId="3696CCD1" w14:textId="6D0A7A9B">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90% or better with 18-lead ECG</w:t>
      </w:r>
    </w:p>
    <w:p w:rsidRPr="00D23872" w:rsidR="00E124FB" w:rsidP="046E5F87" w:rsidRDefault="00C90BEB" w14:paraId="523C406C" w14:textId="5E3576E9">
      <w:pPr>
        <w:spacing w:after="0" w:line="240" w:lineRule="auto"/>
        <w:ind w:left="360"/>
        <w:rPr>
          <w:rFonts w:ascii="Calibri" w:hAnsi="Calibri" w:cs="Calibri" w:asciiTheme="majorAscii" w:hAnsiTheme="majorAscii" w:cstheme="majorAscii"/>
        </w:rPr>
      </w:pPr>
      <w:r w:rsidRPr="046E5F87" w:rsidR="00C90BEB">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90% or better with 12-lead ECG and echocardiogram</w:t>
      </w:r>
    </w:p>
    <w:p w:rsidRPr="00D23872" w:rsidR="00E124FB" w:rsidP="046E5F87" w:rsidRDefault="00C90BEB" w14:paraId="106C107C" w14:textId="1760C9AD">
      <w:pPr>
        <w:spacing w:after="0" w:line="240" w:lineRule="auto"/>
        <w:ind w:left="360"/>
        <w:rPr>
          <w:rFonts w:ascii="Calibri" w:hAnsi="Calibri" w:cs="Calibri" w:asciiTheme="majorAscii" w:hAnsiTheme="majorAscii" w:cstheme="majorAscii"/>
          <w:b w:val="1"/>
          <w:bCs w:val="1"/>
        </w:rPr>
      </w:pPr>
      <w:r w:rsidRPr="046E5F87" w:rsidR="00C90BEB">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w:t>
      </w:r>
      <w:r w:rsidRPr="046E5F87" w:rsidR="00444DC1">
        <w:rPr>
          <w:rFonts w:ascii="Calibri" w:hAnsi="Calibri" w:cs="Calibri" w:asciiTheme="majorAscii" w:hAnsiTheme="majorAscii" w:cstheme="majorAscii"/>
        </w:rPr>
        <w:t>R</w:t>
      </w:r>
      <w:r w:rsidRPr="046E5F87" w:rsidR="00EB0DA2">
        <w:rPr>
          <w:rFonts w:ascii="Calibri" w:hAnsi="Calibri" w:cs="Calibri" w:asciiTheme="majorAscii" w:hAnsiTheme="majorAscii" w:cstheme="majorAscii"/>
        </w:rPr>
        <w:t>egardless of ECG use</w:t>
      </w:r>
      <w:r w:rsidRPr="046E5F87" w:rsidR="00444DC1">
        <w:rPr>
          <w:rFonts w:ascii="Calibri" w:hAnsi="Calibri" w:cs="Calibri" w:asciiTheme="majorAscii" w:hAnsiTheme="majorAscii" w:cstheme="majorAscii"/>
        </w:rPr>
        <w:t>, future events</w:t>
      </w:r>
      <w:r w:rsidRPr="046E5F87" w:rsidR="00EB0DA2">
        <w:rPr>
          <w:rFonts w:ascii="Calibri" w:hAnsi="Calibri" w:cs="Calibri" w:asciiTheme="majorAscii" w:hAnsiTheme="majorAscii" w:cstheme="majorAscii"/>
        </w:rPr>
        <w:t xml:space="preserve"> </w:t>
      </w:r>
      <w:r w:rsidRPr="046E5F87" w:rsidR="00C90BEB">
        <w:rPr>
          <w:rFonts w:ascii="Calibri" w:hAnsi="Calibri" w:cs="Calibri" w:asciiTheme="majorAscii" w:hAnsiTheme="majorAscii" w:cstheme="majorAscii"/>
        </w:rPr>
        <w:t xml:space="preserve">not likely to </w:t>
      </w:r>
      <w:r w:rsidRPr="046E5F87" w:rsidR="00C90BEB">
        <w:rPr>
          <w:rFonts w:ascii="Calibri" w:hAnsi="Calibri" w:cs="Calibri" w:asciiTheme="majorAscii" w:hAnsiTheme="majorAscii" w:cstheme="majorAscii"/>
        </w:rPr>
        <w:t xml:space="preserve">be </w:t>
      </w:r>
      <w:r w:rsidRPr="046E5F87" w:rsidR="00C90BEB">
        <w:rPr>
          <w:rFonts w:ascii="Calibri" w:hAnsi="Calibri" w:cs="Calibri" w:asciiTheme="majorAscii" w:hAnsiTheme="majorAscii" w:cstheme="majorAscii"/>
        </w:rPr>
        <w:t>detect</w:t>
      </w:r>
      <w:r w:rsidRPr="046E5F87" w:rsidR="00C90BEB">
        <w:rPr>
          <w:rFonts w:ascii="Calibri" w:hAnsi="Calibri" w:cs="Calibri" w:asciiTheme="majorAscii" w:hAnsiTheme="majorAscii" w:cstheme="majorAscii"/>
        </w:rPr>
        <w:t>ed</w:t>
      </w:r>
    </w:p>
    <w:p w:rsidRPr="00D23872" w:rsidR="00D028F6" w:rsidP="00197CC3" w:rsidRDefault="00D028F6" w14:paraId="7C667F7E" w14:textId="77777777">
      <w:pPr>
        <w:spacing w:after="0" w:line="240" w:lineRule="auto"/>
        <w:rPr>
          <w:rFonts w:asciiTheme="majorHAnsi" w:hAnsiTheme="majorHAnsi" w:cstheme="majorHAnsi"/>
        </w:rPr>
      </w:pPr>
    </w:p>
    <w:p w:rsidRPr="00D23872" w:rsidR="00E124FB" w:rsidP="046E5F87" w:rsidRDefault="00EB0DA2" w14:paraId="1CC10EA2" w14:textId="34F545C9">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5</w:t>
      </w:r>
      <w:r w:rsidRPr="046E5F87" w:rsidR="00F949B2">
        <w:rPr>
          <w:rFonts w:ascii="Calibri" w:hAnsi="Calibri" w:cs="Calibri" w:asciiTheme="majorAscii" w:hAnsiTheme="majorAscii" w:cstheme="majorAscii"/>
          <w:b w:val="1"/>
          <w:bCs w:val="1"/>
        </w:rPr>
        <w:t>5</w:t>
      </w:r>
      <w:r w:rsidRPr="046E5F87" w:rsidR="00EB0DA2">
        <w:rPr>
          <w:rFonts w:ascii="Calibri" w:hAnsi="Calibri" w:cs="Calibri" w:asciiTheme="majorAscii" w:hAnsiTheme="majorAscii" w:cstheme="majorAscii"/>
          <w:b w:val="1"/>
          <w:bCs w:val="1"/>
        </w:rPr>
        <w:t>. What form of mental health therapy works best for a patient who is highly resistant and has low motivation for intervention?</w:t>
      </w:r>
    </w:p>
    <w:p w:rsidRPr="00D23872" w:rsidR="00E124FB" w:rsidP="046E5F87" w:rsidRDefault="00444DC1" w14:paraId="355B2F6C" w14:textId="14F125F9">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Long-term therapy, solution focused</w:t>
      </w:r>
    </w:p>
    <w:p w:rsidRPr="00D23872" w:rsidR="00E124FB" w:rsidP="046E5F87" w:rsidRDefault="00444DC1" w14:paraId="06372285" w14:textId="3C32AE09">
      <w:pPr>
        <w:spacing w:after="0" w:line="240" w:lineRule="auto"/>
        <w:ind w:left="360"/>
        <w:rPr>
          <w:rFonts w:ascii="Calibri" w:hAnsi="Calibri" w:cs="Calibri" w:asciiTheme="majorAscii" w:hAnsiTheme="majorAscii" w:cstheme="majorAscii"/>
          <w:b w:val="1"/>
          <w:bCs w:val="1"/>
        </w:rPr>
      </w:pPr>
      <w:r w:rsidRPr="046E5F87" w:rsidR="00444DC1">
        <w:rPr>
          <w:rFonts w:ascii="Calibri" w:hAnsi="Calibri" w:cs="Calibri" w:asciiTheme="majorAscii" w:hAnsiTheme="majorAscii" w:cstheme="majorAscii"/>
        </w:rPr>
        <w:t>*</w:t>
      </w:r>
      <w:r w:rsidRPr="046E5F87" w:rsidR="00444DC1">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Brief therapy, solution focused</w:t>
      </w:r>
    </w:p>
    <w:p w:rsidRPr="00D23872" w:rsidR="00E124FB" w:rsidP="046E5F87" w:rsidRDefault="00444DC1" w14:paraId="0C340B75" w14:textId="0B75C78F">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No therapy</w:t>
      </w:r>
    </w:p>
    <w:p w:rsidRPr="00D23872" w:rsidR="00E124FB" w:rsidP="046E5F87" w:rsidRDefault="00444DC1" w14:paraId="43A83164" w14:textId="57B8350F">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One-on-one long-term therapy</w:t>
      </w:r>
    </w:p>
    <w:p w:rsidRPr="00D23872" w:rsidR="00E124FB" w:rsidP="046E5F87" w:rsidRDefault="00444DC1" w14:paraId="6D8638F1" w14:textId="0E4C8D6C">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Meditation</w:t>
      </w:r>
    </w:p>
    <w:p w:rsidRPr="00D23872" w:rsidR="00D028F6" w:rsidP="00197CC3" w:rsidRDefault="00D028F6" w14:paraId="009EE0C0" w14:textId="77777777">
      <w:pPr>
        <w:spacing w:after="0" w:line="240" w:lineRule="auto"/>
        <w:rPr>
          <w:rFonts w:asciiTheme="majorHAnsi" w:hAnsiTheme="majorHAnsi" w:cstheme="majorHAnsi"/>
        </w:rPr>
      </w:pPr>
    </w:p>
    <w:p w:rsidRPr="00D23872" w:rsidR="00E124FB" w:rsidP="046E5F87" w:rsidRDefault="00EB0DA2" w14:paraId="5143608C" w14:textId="1480A9B4">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5</w:t>
      </w:r>
      <w:r w:rsidRPr="046E5F87" w:rsidR="00F949B2">
        <w:rPr>
          <w:rFonts w:ascii="Calibri" w:hAnsi="Calibri" w:cs="Calibri" w:asciiTheme="majorAscii" w:hAnsiTheme="majorAscii" w:cstheme="majorAscii"/>
          <w:b w:val="1"/>
          <w:bCs w:val="1"/>
        </w:rPr>
        <w:t>6</w:t>
      </w:r>
      <w:r w:rsidRPr="046E5F87" w:rsidR="00EB0DA2">
        <w:rPr>
          <w:rFonts w:ascii="Calibri" w:hAnsi="Calibri" w:cs="Calibri" w:asciiTheme="majorAscii" w:hAnsiTheme="majorAscii" w:cstheme="majorAscii"/>
          <w:b w:val="1"/>
          <w:bCs w:val="1"/>
        </w:rPr>
        <w:t>. When designing equipment, which factor can help reduce potential injury?</w:t>
      </w:r>
    </w:p>
    <w:p w:rsidRPr="00D23872" w:rsidR="00E124FB" w:rsidP="046E5F87" w:rsidRDefault="00444DC1" w14:paraId="20DBC363" w14:textId="77A9AFB5">
      <w:pPr>
        <w:spacing w:after="0" w:line="240" w:lineRule="auto"/>
        <w:ind w:left="360"/>
        <w:rPr>
          <w:rFonts w:ascii="Calibri" w:hAnsi="Calibri" w:cs="Calibri" w:asciiTheme="majorAscii" w:hAnsiTheme="majorAscii" w:cstheme="majorAscii"/>
          <w:b w:val="1"/>
          <w:bCs w:val="1"/>
        </w:rPr>
      </w:pPr>
      <w:r w:rsidRPr="046E5F87" w:rsidR="00444DC1">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xml:space="preserve">. </w:t>
      </w:r>
      <w:r w:rsidRPr="046E5F87" w:rsidR="00444DC1">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bsorption of energy</w:t>
      </w:r>
    </w:p>
    <w:p w:rsidRPr="00D23872" w:rsidR="00E124FB" w:rsidP="046E5F87" w:rsidRDefault="00444DC1" w14:paraId="29E36F5A" w14:textId="15F75199">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Limitations in</w:t>
      </w:r>
      <w:r w:rsidRPr="046E5F87" w:rsidR="00444DC1">
        <w:rPr>
          <w:rFonts w:ascii="Calibri" w:hAnsi="Calibri" w:cs="Calibri" w:asciiTheme="majorAscii" w:hAnsiTheme="majorAscii" w:cstheme="majorAscii"/>
        </w:rPr>
        <w:t xml:space="preserve"> the</w:t>
      </w:r>
      <w:r w:rsidRPr="046E5F87" w:rsidR="00EB0DA2">
        <w:rPr>
          <w:rFonts w:ascii="Calibri" w:hAnsi="Calibri" w:cs="Calibri" w:asciiTheme="majorAscii" w:hAnsiTheme="majorAscii" w:cstheme="majorAscii"/>
        </w:rPr>
        <w:t xml:space="preserve"> condition of the athlete</w:t>
      </w:r>
    </w:p>
    <w:p w:rsidRPr="00D23872" w:rsidR="00E124FB" w:rsidP="046E5F87" w:rsidRDefault="00444DC1" w14:paraId="1533A6FD" w14:textId="3CDE95B6">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Quality of maintenance</w:t>
      </w:r>
    </w:p>
    <w:p w:rsidRPr="00D23872" w:rsidR="00E124FB" w:rsidP="046E5F87" w:rsidRDefault="00444DC1" w14:paraId="799A02D6" w14:textId="71D76C67">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xml:space="preserve">. </w:t>
      </w:r>
      <w:r w:rsidRPr="046E5F87" w:rsidR="00444DC1">
        <w:rPr>
          <w:rFonts w:ascii="Calibri" w:hAnsi="Calibri" w:cs="Calibri" w:asciiTheme="majorAscii" w:hAnsiTheme="majorAscii" w:cstheme="majorAscii"/>
        </w:rPr>
        <w:t>Use of t</w:t>
      </w:r>
      <w:r w:rsidRPr="046E5F87" w:rsidR="00EB0DA2">
        <w:rPr>
          <w:rFonts w:ascii="Calibri" w:hAnsi="Calibri" w:cs="Calibri" w:asciiTheme="majorAscii" w:hAnsiTheme="majorAscii" w:cstheme="majorAscii"/>
        </w:rPr>
        <w:t>echnique</w:t>
      </w:r>
    </w:p>
    <w:p w:rsidRPr="00D23872" w:rsidR="00E124FB" w:rsidP="046E5F87" w:rsidRDefault="00444DC1" w14:paraId="546AEC75" w14:textId="60B80A21">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Use </w:t>
      </w:r>
      <w:r w:rsidRPr="046E5F87" w:rsidR="00444DC1">
        <w:rPr>
          <w:rFonts w:ascii="Calibri" w:hAnsi="Calibri" w:cs="Calibri" w:asciiTheme="majorAscii" w:hAnsiTheme="majorAscii" w:cstheme="majorAscii"/>
        </w:rPr>
        <w:t xml:space="preserve">of </w:t>
      </w:r>
      <w:r w:rsidRPr="046E5F87" w:rsidR="00EB0DA2">
        <w:rPr>
          <w:rFonts w:ascii="Calibri" w:hAnsi="Calibri" w:cs="Calibri" w:asciiTheme="majorAscii" w:hAnsiTheme="majorAscii" w:cstheme="majorAscii"/>
        </w:rPr>
        <w:t>high-grade materials</w:t>
      </w:r>
    </w:p>
    <w:p w:rsidRPr="00D23872" w:rsidR="00D028F6" w:rsidP="00197CC3" w:rsidRDefault="00D028F6" w14:paraId="63255024" w14:textId="77777777">
      <w:pPr>
        <w:spacing w:after="0" w:line="240" w:lineRule="auto"/>
        <w:rPr>
          <w:rFonts w:asciiTheme="majorHAnsi" w:hAnsiTheme="majorHAnsi" w:cstheme="majorHAnsi"/>
        </w:rPr>
      </w:pPr>
    </w:p>
    <w:p w:rsidRPr="00D23872" w:rsidR="00E124FB" w:rsidP="046E5F87" w:rsidRDefault="00F949B2" w14:paraId="24FE1BDF" w14:textId="6ADBCDA4">
      <w:pPr>
        <w:spacing w:after="120" w:line="240" w:lineRule="auto"/>
        <w:rPr>
          <w:rFonts w:ascii="Calibri" w:hAnsi="Calibri" w:cs="Calibri" w:asciiTheme="majorAscii" w:hAnsiTheme="majorAscii" w:cstheme="majorAscii"/>
        </w:rPr>
      </w:pPr>
      <w:r w:rsidRPr="046E5F87" w:rsidR="00F949B2">
        <w:rPr>
          <w:rFonts w:ascii="Calibri" w:hAnsi="Calibri" w:cs="Calibri" w:asciiTheme="majorAscii" w:hAnsiTheme="majorAscii" w:cstheme="majorAscii"/>
          <w:b w:val="1"/>
          <w:bCs w:val="1"/>
        </w:rPr>
        <w:t>57</w:t>
      </w:r>
      <w:r w:rsidRPr="046E5F87" w:rsidR="00EB0DA2">
        <w:rPr>
          <w:rFonts w:ascii="Calibri" w:hAnsi="Calibri" w:cs="Calibri" w:asciiTheme="majorAscii" w:hAnsiTheme="majorAscii" w:cstheme="majorAscii"/>
          <w:b w:val="1"/>
          <w:bCs w:val="1"/>
        </w:rPr>
        <w:t>. What is the purpose of obtaining a baseline neurological screening?</w:t>
      </w:r>
    </w:p>
    <w:p w:rsidRPr="00D23872" w:rsidR="00E124FB" w:rsidP="046E5F87" w:rsidRDefault="00444DC1" w14:paraId="43800BE9" w14:textId="0C28E505">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To take part in national injury surveillance systems</w:t>
      </w:r>
    </w:p>
    <w:p w:rsidRPr="00D23872" w:rsidR="00E124FB" w:rsidP="046E5F87" w:rsidRDefault="00444DC1" w14:paraId="2255B194" w14:textId="27F4F9F0">
      <w:pPr>
        <w:spacing w:after="0" w:line="240" w:lineRule="auto"/>
        <w:ind w:left="360"/>
        <w:rPr>
          <w:rFonts w:ascii="Calibri" w:hAnsi="Calibri" w:cs="Calibri" w:asciiTheme="majorAscii" w:hAnsiTheme="majorAscii" w:cstheme="majorAscii"/>
          <w:b w:val="1"/>
          <w:bCs w:val="1"/>
        </w:rPr>
      </w:pPr>
      <w:r w:rsidRPr="046E5F87" w:rsidR="00444DC1">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To track a patient</w:t>
      </w:r>
      <w:r w:rsidRPr="046E5F87" w:rsidR="00326681">
        <w:rPr>
          <w:rFonts w:ascii="Calibri" w:hAnsi="Calibri" w:cs="Calibri" w:asciiTheme="majorAscii" w:hAnsiTheme="majorAscii" w:cstheme="majorAscii"/>
        </w:rPr>
        <w:t>’</w:t>
      </w:r>
      <w:r w:rsidRPr="046E5F87" w:rsidR="00EB0DA2">
        <w:rPr>
          <w:rFonts w:ascii="Calibri" w:hAnsi="Calibri" w:cs="Calibri" w:asciiTheme="majorAscii" w:hAnsiTheme="majorAscii" w:cstheme="majorAscii"/>
        </w:rPr>
        <w:t>s recovery from injury</w:t>
      </w:r>
    </w:p>
    <w:p w:rsidRPr="00D23872" w:rsidR="00E124FB" w:rsidP="046E5F87" w:rsidRDefault="00444DC1" w14:paraId="4C8A3CA1" w14:textId="24FDA2A4">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To track injury recovery times for the national injury database</w:t>
      </w:r>
    </w:p>
    <w:p w:rsidRPr="00D23872" w:rsidR="00E124FB" w:rsidP="046E5F87" w:rsidRDefault="00444DC1" w14:paraId="6E44B95D" w14:textId="4BE9430D">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xml:space="preserve">. To </w:t>
      </w:r>
      <w:r w:rsidRPr="046E5F87" w:rsidR="00EB0DA2">
        <w:rPr>
          <w:rFonts w:ascii="Calibri" w:hAnsi="Calibri" w:cs="Calibri" w:asciiTheme="majorAscii" w:hAnsiTheme="majorAscii" w:cstheme="majorAscii"/>
        </w:rPr>
        <w:t>determine</w:t>
      </w:r>
      <w:r w:rsidRPr="046E5F87" w:rsidR="00EB0DA2">
        <w:rPr>
          <w:rFonts w:ascii="Calibri" w:hAnsi="Calibri" w:cs="Calibri" w:asciiTheme="majorAscii" w:hAnsiTheme="majorAscii" w:cstheme="majorAscii"/>
        </w:rPr>
        <w:t xml:space="preserve"> cognitive deficits preseason</w:t>
      </w:r>
    </w:p>
    <w:p w:rsidRPr="00D23872" w:rsidR="00E124FB" w:rsidP="046E5F87" w:rsidRDefault="00444DC1" w14:paraId="4756B9D1" w14:textId="06A74686">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To </w:t>
      </w:r>
      <w:r w:rsidRPr="046E5F87" w:rsidR="00EB0DA2">
        <w:rPr>
          <w:rFonts w:ascii="Calibri" w:hAnsi="Calibri" w:cs="Calibri" w:asciiTheme="majorAscii" w:hAnsiTheme="majorAscii" w:cstheme="majorAscii"/>
        </w:rPr>
        <w:t>provide an opportunity for the patient</w:t>
      </w:r>
      <w:r w:rsidRPr="046E5F87" w:rsidR="00EB0DA2">
        <w:rPr>
          <w:rFonts w:ascii="Calibri" w:hAnsi="Calibri" w:cs="Calibri" w:asciiTheme="majorAscii" w:hAnsiTheme="majorAscii" w:cstheme="majorAscii"/>
        </w:rPr>
        <w:t xml:space="preserve"> to get used to the test </w:t>
      </w:r>
      <w:r w:rsidRPr="046E5F87" w:rsidR="00EB0DA2">
        <w:rPr>
          <w:rFonts w:ascii="Calibri" w:hAnsi="Calibri" w:cs="Calibri" w:asciiTheme="majorAscii" w:hAnsiTheme="majorAscii" w:cstheme="majorAscii"/>
        </w:rPr>
        <w:t>in the event of</w:t>
      </w:r>
      <w:r w:rsidRPr="046E5F87" w:rsidR="00EB0DA2">
        <w:rPr>
          <w:rFonts w:ascii="Calibri" w:hAnsi="Calibri" w:cs="Calibri" w:asciiTheme="majorAscii" w:hAnsiTheme="majorAscii" w:cstheme="majorAscii"/>
        </w:rPr>
        <w:t xml:space="preserve"> neurological injury</w:t>
      </w:r>
    </w:p>
    <w:p w:rsidRPr="00D23872" w:rsidR="00D028F6" w:rsidP="00197CC3" w:rsidRDefault="00D028F6" w14:paraId="27501F63" w14:textId="77777777">
      <w:pPr>
        <w:spacing w:after="0" w:line="240" w:lineRule="auto"/>
        <w:rPr>
          <w:rFonts w:asciiTheme="majorHAnsi" w:hAnsiTheme="majorHAnsi" w:cstheme="majorHAnsi"/>
        </w:rPr>
      </w:pPr>
    </w:p>
    <w:p w:rsidRPr="00D23872" w:rsidR="00E124FB" w:rsidP="046E5F87" w:rsidRDefault="00F949B2" w14:paraId="65236808" w14:textId="64B51B56">
      <w:pPr>
        <w:spacing w:after="120" w:line="240" w:lineRule="auto"/>
        <w:rPr>
          <w:rFonts w:ascii="Calibri" w:hAnsi="Calibri" w:cs="Calibri" w:asciiTheme="majorAscii" w:hAnsiTheme="majorAscii" w:cstheme="majorAscii"/>
        </w:rPr>
      </w:pPr>
      <w:r w:rsidRPr="046E5F87" w:rsidR="00F949B2">
        <w:rPr>
          <w:rFonts w:ascii="Calibri" w:hAnsi="Calibri" w:cs="Calibri" w:asciiTheme="majorAscii" w:hAnsiTheme="majorAscii" w:cstheme="majorAscii"/>
          <w:b w:val="1"/>
          <w:bCs w:val="1"/>
        </w:rPr>
        <w:t>58</w:t>
      </w:r>
      <w:r w:rsidRPr="046E5F87" w:rsidR="00EB0DA2">
        <w:rPr>
          <w:rFonts w:ascii="Calibri" w:hAnsi="Calibri" w:cs="Calibri" w:asciiTheme="majorAscii" w:hAnsiTheme="majorAscii" w:cstheme="majorAscii"/>
          <w:b w:val="1"/>
          <w:bCs w:val="1"/>
        </w:rPr>
        <w:t xml:space="preserve">. During the preparticipation physical examination (PPE), a patient is shown to have </w:t>
      </w:r>
      <w:r w:rsidRPr="046E5F87" w:rsidR="00444DC1">
        <w:rPr>
          <w:rFonts w:ascii="Calibri" w:hAnsi="Calibri" w:cs="Calibri" w:asciiTheme="majorAscii" w:hAnsiTheme="majorAscii" w:cstheme="majorAscii"/>
          <w:b w:val="1"/>
          <w:bCs w:val="1"/>
        </w:rPr>
        <w:t xml:space="preserve">a </w:t>
      </w:r>
      <w:r w:rsidRPr="046E5F87" w:rsidR="00EB0DA2">
        <w:rPr>
          <w:rFonts w:ascii="Calibri" w:hAnsi="Calibri" w:cs="Calibri" w:asciiTheme="majorAscii" w:hAnsiTheme="majorAscii" w:cstheme="majorAscii"/>
          <w:b w:val="1"/>
          <w:bCs w:val="1"/>
        </w:rPr>
        <w:t>vision of 20/10. What does this mean?</w:t>
      </w:r>
    </w:p>
    <w:p w:rsidRPr="00D23872" w:rsidR="00E124FB" w:rsidP="046E5F87" w:rsidRDefault="00444DC1" w14:paraId="1A5AE455" w14:textId="674D27C7">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The left eye has normal vision at 20 feet, and the right eye has superior vision at 10 feet.</w:t>
      </w:r>
    </w:p>
    <w:p w:rsidRPr="00D23872" w:rsidR="00E124FB" w:rsidP="046E5F87" w:rsidRDefault="00444DC1" w14:paraId="2BF65A29" w14:textId="6626EB98">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The left eye has normal vision at 20 feet</w:t>
      </w:r>
      <w:r w:rsidRPr="046E5F87" w:rsidR="00444DC1">
        <w:rPr>
          <w:rFonts w:ascii="Calibri" w:hAnsi="Calibri" w:cs="Calibri" w:asciiTheme="majorAscii" w:hAnsiTheme="majorAscii" w:cstheme="majorAscii"/>
        </w:rPr>
        <w:t>,</w:t>
      </w:r>
      <w:r w:rsidRPr="046E5F87" w:rsidR="00EB0DA2">
        <w:rPr>
          <w:rFonts w:ascii="Calibri" w:hAnsi="Calibri" w:cs="Calibri" w:asciiTheme="majorAscii" w:hAnsiTheme="majorAscii" w:cstheme="majorAscii"/>
        </w:rPr>
        <w:t xml:space="preserve"> and the right eye has inferior vision until 10 feet.</w:t>
      </w:r>
    </w:p>
    <w:p w:rsidRPr="00D23872" w:rsidR="00E124FB" w:rsidP="046E5F87" w:rsidRDefault="00444DC1" w14:paraId="24EDA319" w14:textId="73B71B4E">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The patient can read the letters on the Snellen eye chart from 20 feet away.</w:t>
      </w:r>
    </w:p>
    <w:p w:rsidRPr="00D23872" w:rsidR="00E124FB" w:rsidP="046E5F87" w:rsidRDefault="00444DC1" w14:paraId="4B96C581" w14:textId="65FA946A">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The patient can read the letters on the Snellen eye chart on the 20-foot line while standing 20 feet from the chart.</w:t>
      </w:r>
    </w:p>
    <w:p w:rsidRPr="00D23872" w:rsidR="00E124FB" w:rsidP="046E5F87" w:rsidRDefault="00444DC1" w14:paraId="63978A5E" w14:textId="55BDC504">
      <w:pPr>
        <w:spacing w:after="0" w:line="240" w:lineRule="auto"/>
        <w:ind w:left="360"/>
        <w:rPr>
          <w:rFonts w:ascii="Calibri" w:hAnsi="Calibri" w:cs="Calibri" w:asciiTheme="majorAscii" w:hAnsiTheme="majorAscii" w:cstheme="majorAscii"/>
          <w:b w:val="1"/>
          <w:bCs w:val="1"/>
        </w:rPr>
      </w:pPr>
      <w:r w:rsidRPr="046E5F87" w:rsidR="00444DC1">
        <w:rPr>
          <w:rFonts w:ascii="Calibri" w:hAnsi="Calibri" w:cs="Calibri" w:asciiTheme="majorAscii" w:hAnsiTheme="majorAscii" w:cstheme="majorAscii"/>
        </w:rPr>
        <w:t>*</w:t>
      </w:r>
      <w:r w:rsidRPr="046E5F87" w:rsidR="00444DC1">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The patient can read the letters on the Snellen eye chart on the 10-foot line while standing 20 feet from the chart.</w:t>
      </w:r>
    </w:p>
    <w:p w:rsidRPr="00D23872" w:rsidR="00D028F6" w:rsidP="00197CC3" w:rsidRDefault="00D028F6" w14:paraId="5F9F9A7A" w14:textId="77777777">
      <w:pPr>
        <w:spacing w:after="0" w:line="240" w:lineRule="auto"/>
        <w:rPr>
          <w:rFonts w:asciiTheme="majorHAnsi" w:hAnsiTheme="majorHAnsi" w:cstheme="majorHAnsi"/>
        </w:rPr>
      </w:pPr>
    </w:p>
    <w:p w:rsidRPr="00D23872" w:rsidR="00E124FB" w:rsidP="046E5F87" w:rsidRDefault="00F949B2" w14:paraId="47A41F2D" w14:textId="5BC46A19">
      <w:pPr>
        <w:spacing w:after="120" w:line="240" w:lineRule="auto"/>
        <w:rPr>
          <w:rFonts w:ascii="Calibri" w:hAnsi="Calibri" w:cs="Calibri" w:asciiTheme="majorAscii" w:hAnsiTheme="majorAscii" w:cstheme="majorAscii"/>
        </w:rPr>
      </w:pPr>
      <w:r w:rsidRPr="046E5F87" w:rsidR="00F949B2">
        <w:rPr>
          <w:rFonts w:ascii="Calibri" w:hAnsi="Calibri" w:cs="Calibri" w:asciiTheme="majorAscii" w:hAnsiTheme="majorAscii" w:cstheme="majorAscii"/>
          <w:b w:val="1"/>
          <w:bCs w:val="1"/>
        </w:rPr>
        <w:t>59</w:t>
      </w:r>
      <w:r w:rsidRPr="046E5F87" w:rsidR="00EB0DA2">
        <w:rPr>
          <w:rFonts w:ascii="Calibri" w:hAnsi="Calibri" w:cs="Calibri" w:asciiTheme="majorAscii" w:hAnsiTheme="majorAscii" w:cstheme="majorAscii"/>
          <w:b w:val="1"/>
          <w:bCs w:val="1"/>
        </w:rPr>
        <w:t xml:space="preserve">. How often should coaches review films of football games to educate athletes </w:t>
      </w:r>
      <w:r w:rsidRPr="046E5F87" w:rsidR="00EB0DA2">
        <w:rPr>
          <w:rFonts w:ascii="Calibri" w:hAnsi="Calibri" w:cs="Calibri" w:asciiTheme="majorAscii" w:hAnsiTheme="majorAscii" w:cstheme="majorAscii"/>
          <w:b w:val="1"/>
          <w:bCs w:val="1"/>
        </w:rPr>
        <w:t>regarding</w:t>
      </w:r>
      <w:r w:rsidRPr="046E5F87" w:rsidR="00EB0DA2">
        <w:rPr>
          <w:rFonts w:ascii="Calibri" w:hAnsi="Calibri" w:cs="Calibri" w:asciiTheme="majorAscii" w:hAnsiTheme="majorAscii" w:cstheme="majorAscii"/>
          <w:b w:val="1"/>
          <w:bCs w:val="1"/>
        </w:rPr>
        <w:t xml:space="preserve"> their head contact position?</w:t>
      </w:r>
    </w:p>
    <w:p w:rsidRPr="00D23872" w:rsidR="00E124FB" w:rsidP="046E5F87" w:rsidRDefault="00444DC1" w14:paraId="7E4CD1D1" w14:textId="5A92E920">
      <w:pPr>
        <w:spacing w:after="0" w:line="240" w:lineRule="auto"/>
        <w:ind w:left="360"/>
        <w:rPr>
          <w:rFonts w:ascii="Calibri" w:hAnsi="Calibri" w:cs="Calibri" w:asciiTheme="majorAscii" w:hAnsiTheme="majorAscii" w:cstheme="majorAscii"/>
          <w:b w:val="1"/>
          <w:bCs w:val="1"/>
        </w:rPr>
      </w:pPr>
      <w:r w:rsidRPr="046E5F87" w:rsidR="00444DC1">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Once a week</w:t>
      </w:r>
    </w:p>
    <w:p w:rsidRPr="00D23872" w:rsidR="00E124FB" w:rsidP="046E5F87" w:rsidRDefault="00444DC1" w14:paraId="641A4246" w14:textId="6660E95D">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Twice a month</w:t>
      </w:r>
    </w:p>
    <w:p w:rsidRPr="00D23872" w:rsidR="00E124FB" w:rsidP="046E5F87" w:rsidRDefault="00444DC1" w14:paraId="5E6D614D" w14:textId="44377D72">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Once a month</w:t>
      </w:r>
    </w:p>
    <w:p w:rsidRPr="00D23872" w:rsidR="00E124FB" w:rsidP="046E5F87" w:rsidRDefault="00444DC1" w14:paraId="253ABA11" w14:textId="54D7C03F">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Once a season</w:t>
      </w:r>
    </w:p>
    <w:p w:rsidRPr="00D23872" w:rsidR="00E124FB" w:rsidP="046E5F87" w:rsidRDefault="00444DC1" w14:paraId="0F77C558" w14:textId="1652C539">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Twice a season</w:t>
      </w:r>
    </w:p>
    <w:p w:rsidRPr="00D23872" w:rsidR="00D028F6" w:rsidP="00197CC3" w:rsidRDefault="00D028F6" w14:paraId="5F1A4C67" w14:textId="77777777">
      <w:pPr>
        <w:spacing w:after="0" w:line="240" w:lineRule="auto"/>
        <w:rPr>
          <w:rFonts w:asciiTheme="majorHAnsi" w:hAnsiTheme="majorHAnsi" w:cstheme="majorHAnsi"/>
        </w:rPr>
      </w:pPr>
    </w:p>
    <w:p w:rsidRPr="00D23872" w:rsidR="00E124FB" w:rsidP="046E5F87" w:rsidRDefault="00EB0DA2" w14:paraId="00DA7400" w14:textId="57841FAE">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6</w:t>
      </w:r>
      <w:r w:rsidRPr="046E5F87" w:rsidR="00F949B2">
        <w:rPr>
          <w:rFonts w:ascii="Calibri" w:hAnsi="Calibri" w:cs="Calibri" w:asciiTheme="majorAscii" w:hAnsiTheme="majorAscii" w:cstheme="majorAscii"/>
          <w:b w:val="1"/>
          <w:bCs w:val="1"/>
        </w:rPr>
        <w:t>0</w:t>
      </w:r>
      <w:r w:rsidRPr="046E5F87" w:rsidR="00EB0DA2">
        <w:rPr>
          <w:rFonts w:ascii="Calibri" w:hAnsi="Calibri" w:cs="Calibri" w:asciiTheme="majorAscii" w:hAnsiTheme="majorAscii" w:cstheme="majorAscii"/>
          <w:b w:val="1"/>
          <w:bCs w:val="1"/>
        </w:rPr>
        <w:t>. A patient with sickle cell trait requires recommendation for preseason training and conditioning. What recommendations or accommodations are necessary to ensure the safety of this patient?</w:t>
      </w:r>
    </w:p>
    <w:p w:rsidRPr="00D23872" w:rsidR="00E124FB" w:rsidP="046E5F87" w:rsidRDefault="00444DC1" w14:paraId="57A0CBDC" w14:textId="6676D010">
      <w:pPr>
        <w:spacing w:after="0" w:line="240" w:lineRule="auto"/>
        <w:ind w:left="360"/>
        <w:rPr>
          <w:rFonts w:ascii="Calibri" w:hAnsi="Calibri" w:cs="Calibri" w:asciiTheme="majorAscii" w:hAnsiTheme="majorAscii" w:cstheme="majorAscii"/>
        </w:rPr>
      </w:pPr>
      <w:r w:rsidRPr="046E5F87" w:rsidR="00444DC1">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Provide aspirin, increase hydration, and make no modifications to the training program</w:t>
      </w:r>
    </w:p>
    <w:p w:rsidRPr="00D23872" w:rsidR="00E124FB" w:rsidP="046E5F87" w:rsidRDefault="00444DC1" w14:paraId="4EB9A90A" w14:textId="59A96E67">
      <w:pPr>
        <w:spacing w:after="0" w:line="240" w:lineRule="auto"/>
        <w:ind w:left="360"/>
        <w:rPr>
          <w:rFonts w:ascii="Calibri" w:hAnsi="Calibri" w:cs="Calibri" w:asciiTheme="majorAscii" w:hAnsiTheme="majorAscii" w:cstheme="majorAscii"/>
          <w:b w:val="1"/>
          <w:bCs w:val="1"/>
        </w:rPr>
      </w:pPr>
      <w:r w:rsidRPr="046E5F87" w:rsidR="00444DC1">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Provide a gradual progression of exercise and longer recovery time between bouts</w:t>
      </w:r>
    </w:p>
    <w:p w:rsidRPr="00D23872" w:rsidR="00E124FB" w:rsidP="046E5F87" w:rsidRDefault="00D77BC7" w14:paraId="4396BC13" w14:textId="5CBD1F43">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Provide the same progressions as for other patients but a longer recovery time between bouts</w:t>
      </w:r>
    </w:p>
    <w:p w:rsidRPr="00D23872" w:rsidR="00E124FB" w:rsidP="046E5F87" w:rsidRDefault="00D77BC7" w14:paraId="08B9FDC5" w14:textId="3DAB9E6A">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Provide short bouts of anaerobic exercise for two weeks before sustained exercise</w:t>
      </w:r>
    </w:p>
    <w:p w:rsidRPr="00D23872" w:rsidR="00E124FB" w:rsidP="046E5F87" w:rsidRDefault="00D77BC7" w14:paraId="2D1E757A" w14:textId="36278F96">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Provide aerobic exercise for two weeks and then move to anaerobic exercise</w:t>
      </w:r>
    </w:p>
    <w:p w:rsidRPr="00D23872" w:rsidR="00D028F6" w:rsidP="00197CC3" w:rsidRDefault="00D028F6" w14:paraId="09E8DA4B" w14:textId="77777777">
      <w:pPr>
        <w:spacing w:after="0" w:line="240" w:lineRule="auto"/>
        <w:rPr>
          <w:rFonts w:asciiTheme="majorHAnsi" w:hAnsiTheme="majorHAnsi" w:cstheme="majorHAnsi"/>
        </w:rPr>
      </w:pPr>
    </w:p>
    <w:p w:rsidRPr="00D23872" w:rsidR="00E124FB" w:rsidP="046E5F87" w:rsidRDefault="00EB0DA2" w14:paraId="048D92AE" w14:textId="6076CC32">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6</w:t>
      </w:r>
      <w:r w:rsidRPr="046E5F87" w:rsidR="00F949B2">
        <w:rPr>
          <w:rFonts w:ascii="Calibri" w:hAnsi="Calibri" w:cs="Calibri" w:asciiTheme="majorAscii" w:hAnsiTheme="majorAscii" w:cstheme="majorAscii"/>
          <w:b w:val="1"/>
          <w:bCs w:val="1"/>
        </w:rPr>
        <w:t>1</w:t>
      </w:r>
      <w:r w:rsidRPr="046E5F87" w:rsidR="00EB0DA2">
        <w:rPr>
          <w:rFonts w:ascii="Calibri" w:hAnsi="Calibri" w:cs="Calibri" w:asciiTheme="majorAscii" w:hAnsiTheme="majorAscii" w:cstheme="majorAscii"/>
          <w:b w:val="1"/>
          <w:bCs w:val="1"/>
        </w:rPr>
        <w:t>. What is the primary purpose of research in injury surveillance?</w:t>
      </w:r>
    </w:p>
    <w:p w:rsidRPr="00D23872" w:rsidR="00E124FB" w:rsidP="046E5F87" w:rsidRDefault="00D77BC7" w14:paraId="4640CA05" w14:textId="7A3EBA77">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xml:space="preserve">. To </w:t>
      </w:r>
      <w:r w:rsidRPr="046E5F87" w:rsidR="00EB0DA2">
        <w:rPr>
          <w:rFonts w:ascii="Calibri" w:hAnsi="Calibri" w:cs="Calibri" w:asciiTheme="majorAscii" w:hAnsiTheme="majorAscii" w:cstheme="majorAscii"/>
        </w:rPr>
        <w:t>monitor</w:t>
      </w:r>
      <w:r w:rsidRPr="046E5F87" w:rsidR="00EB0DA2">
        <w:rPr>
          <w:rFonts w:ascii="Calibri" w:hAnsi="Calibri" w:cs="Calibri" w:asciiTheme="majorAscii" w:hAnsiTheme="majorAscii" w:cstheme="majorAscii"/>
        </w:rPr>
        <w:t xml:space="preserve"> the number of injuries that occur among a particular age group</w:t>
      </w:r>
    </w:p>
    <w:p w:rsidRPr="00D23872" w:rsidR="00E124FB" w:rsidP="046E5F87" w:rsidRDefault="00D77BC7" w14:paraId="3E92ED1F" w14:textId="3C0C8C99">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xml:space="preserve">. To </w:t>
      </w:r>
      <w:r w:rsidRPr="046E5F87" w:rsidR="00EB0DA2">
        <w:rPr>
          <w:rFonts w:ascii="Calibri" w:hAnsi="Calibri" w:cs="Calibri" w:asciiTheme="majorAscii" w:hAnsiTheme="majorAscii" w:cstheme="majorAscii"/>
        </w:rPr>
        <w:t>monitor</w:t>
      </w:r>
      <w:r w:rsidRPr="046E5F87" w:rsidR="00EB0DA2">
        <w:rPr>
          <w:rFonts w:ascii="Calibri" w:hAnsi="Calibri" w:cs="Calibri" w:asciiTheme="majorAscii" w:hAnsiTheme="majorAscii" w:cstheme="majorAscii"/>
        </w:rPr>
        <w:t xml:space="preserve"> injuries based on the type of equipment used</w:t>
      </w:r>
    </w:p>
    <w:p w:rsidRPr="00D23872" w:rsidR="00E124FB" w:rsidP="046E5F87" w:rsidRDefault="00D77BC7" w14:paraId="259F86CB" w14:textId="2BC72DF1">
      <w:pPr>
        <w:spacing w:after="0" w:line="240" w:lineRule="auto"/>
        <w:ind w:left="360"/>
        <w:rPr>
          <w:rFonts w:ascii="Calibri" w:hAnsi="Calibri" w:cs="Calibri" w:asciiTheme="majorAscii" w:hAnsiTheme="majorAscii" w:cstheme="majorAscii"/>
          <w:b w:val="1"/>
          <w:bCs w:val="1"/>
        </w:rPr>
      </w:pPr>
      <w:r w:rsidRPr="046E5F87" w:rsidR="00D77BC7">
        <w:rPr>
          <w:rFonts w:ascii="Calibri" w:hAnsi="Calibri" w:cs="Calibri" w:asciiTheme="majorAscii" w:hAnsiTheme="majorAscii" w:cstheme="majorAscii"/>
        </w:rPr>
        <w:t>*</w:t>
      </w:r>
      <w:r w:rsidRPr="046E5F87" w:rsidR="00D77BC7">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xml:space="preserve">. To discover injury patterns and be able to </w:t>
      </w:r>
      <w:r w:rsidRPr="046E5F87" w:rsidR="00EB0DA2">
        <w:rPr>
          <w:rFonts w:ascii="Calibri" w:hAnsi="Calibri" w:cs="Calibri" w:asciiTheme="majorAscii" w:hAnsiTheme="majorAscii" w:cstheme="majorAscii"/>
        </w:rPr>
        <w:t>modify</w:t>
      </w:r>
      <w:r w:rsidRPr="046E5F87" w:rsidR="00EB0DA2">
        <w:rPr>
          <w:rFonts w:ascii="Calibri" w:hAnsi="Calibri" w:cs="Calibri" w:asciiTheme="majorAscii" w:hAnsiTheme="majorAscii" w:cstheme="majorAscii"/>
        </w:rPr>
        <w:t xml:space="preserve"> rules and behaviors to prevent injury</w:t>
      </w:r>
    </w:p>
    <w:p w:rsidRPr="00D23872" w:rsidR="00E124FB" w:rsidP="046E5F87" w:rsidRDefault="00D77BC7" w14:paraId="7402ECFD" w14:textId="470556A1">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To keep referees, parents, and athletes abreast of injury trends in sport</w:t>
      </w:r>
    </w:p>
    <w:p w:rsidRPr="00D23872" w:rsidR="00E124FB" w:rsidP="046E5F87" w:rsidRDefault="00D77BC7" w14:paraId="5CB1256B" w14:textId="3F6CE213">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To </w:t>
      </w:r>
      <w:r w:rsidRPr="046E5F87" w:rsidR="00EB0DA2">
        <w:rPr>
          <w:rFonts w:ascii="Calibri" w:hAnsi="Calibri" w:cs="Calibri" w:asciiTheme="majorAscii" w:hAnsiTheme="majorAscii" w:cstheme="majorAscii"/>
        </w:rPr>
        <w:t>determine</w:t>
      </w:r>
      <w:r w:rsidRPr="046E5F87" w:rsidR="00EB0DA2">
        <w:rPr>
          <w:rFonts w:ascii="Calibri" w:hAnsi="Calibri" w:cs="Calibri" w:asciiTheme="majorAscii" w:hAnsiTheme="majorAscii" w:cstheme="majorAscii"/>
        </w:rPr>
        <w:t xml:space="preserve"> the injury mechanisms to allow surgeons to improve surgical repair</w:t>
      </w:r>
    </w:p>
    <w:p w:rsidRPr="00D23872" w:rsidR="00D028F6" w:rsidP="00197CC3" w:rsidRDefault="00D028F6" w14:paraId="2D268EF4" w14:textId="77777777">
      <w:pPr>
        <w:spacing w:after="0" w:line="240" w:lineRule="auto"/>
        <w:rPr>
          <w:rFonts w:asciiTheme="majorHAnsi" w:hAnsiTheme="majorHAnsi" w:cstheme="majorHAnsi"/>
        </w:rPr>
      </w:pPr>
    </w:p>
    <w:p w:rsidRPr="00D23872" w:rsidR="00E124FB" w:rsidP="046E5F87" w:rsidRDefault="00EB0DA2" w14:paraId="12F55B6E" w14:textId="775F9036">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6</w:t>
      </w:r>
      <w:r w:rsidRPr="046E5F87" w:rsidR="00F949B2">
        <w:rPr>
          <w:rFonts w:ascii="Calibri" w:hAnsi="Calibri" w:cs="Calibri" w:asciiTheme="majorAscii" w:hAnsiTheme="majorAscii" w:cstheme="majorAscii"/>
          <w:b w:val="1"/>
          <w:bCs w:val="1"/>
        </w:rPr>
        <w:t>2</w:t>
      </w:r>
      <w:r w:rsidRPr="046E5F87" w:rsidR="00EB0DA2">
        <w:rPr>
          <w:rFonts w:ascii="Calibri" w:hAnsi="Calibri" w:cs="Calibri" w:asciiTheme="majorAscii" w:hAnsiTheme="majorAscii" w:cstheme="majorAscii"/>
          <w:b w:val="1"/>
          <w:bCs w:val="1"/>
        </w:rPr>
        <w:t>. What are the training guidelines when the wet-bulb-globe temperature is 65</w:t>
      </w:r>
      <w:r w:rsidRPr="046E5F87" w:rsidR="00D77BC7">
        <w:rPr>
          <w:rFonts w:ascii="Calibri" w:hAnsi="Calibri" w:cs="Calibri" w:asciiTheme="majorAscii" w:hAnsiTheme="majorAscii" w:cstheme="majorAscii"/>
          <w:b w:val="1"/>
          <w:bCs w:val="1"/>
        </w:rPr>
        <w:t xml:space="preserve"> to </w:t>
      </w:r>
      <w:r w:rsidRPr="046E5F87" w:rsidR="00EB0DA2">
        <w:rPr>
          <w:rFonts w:ascii="Calibri" w:hAnsi="Calibri" w:cs="Calibri" w:asciiTheme="majorAscii" w:hAnsiTheme="majorAscii" w:cstheme="majorAscii"/>
          <w:b w:val="1"/>
          <w:bCs w:val="1"/>
        </w:rPr>
        <w:t>73 °F (18</w:t>
      </w:r>
      <w:r w:rsidRPr="046E5F87" w:rsidR="00D77BC7">
        <w:rPr>
          <w:rFonts w:ascii="Calibri" w:hAnsi="Calibri" w:cs="Calibri" w:asciiTheme="majorAscii" w:hAnsiTheme="majorAscii" w:cstheme="majorAscii"/>
          <w:b w:val="1"/>
          <w:bCs w:val="1"/>
        </w:rPr>
        <w:t xml:space="preserve"> to </w:t>
      </w:r>
      <w:r w:rsidRPr="046E5F87" w:rsidR="00EB0DA2">
        <w:rPr>
          <w:rFonts w:ascii="Calibri" w:hAnsi="Calibri" w:cs="Calibri" w:asciiTheme="majorAscii" w:hAnsiTheme="majorAscii" w:cstheme="majorAscii"/>
          <w:b w:val="1"/>
          <w:bCs w:val="1"/>
        </w:rPr>
        <w:t>23 °C)?</w:t>
      </w:r>
    </w:p>
    <w:p w:rsidRPr="00D23872" w:rsidR="00E124FB" w:rsidP="046E5F87" w:rsidRDefault="00D77BC7" w14:paraId="69C15177" w14:textId="171895F2">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xml:space="preserve">. </w:t>
      </w:r>
      <w:r w:rsidRPr="046E5F87" w:rsidR="00D77BC7">
        <w:rPr>
          <w:rFonts w:ascii="Calibri" w:hAnsi="Calibri" w:cs="Calibri" w:asciiTheme="majorAscii" w:hAnsiTheme="majorAscii" w:cstheme="majorAscii"/>
        </w:rPr>
        <w:t>There is n</w:t>
      </w:r>
      <w:r w:rsidRPr="046E5F87" w:rsidR="00EB0DA2">
        <w:rPr>
          <w:rFonts w:ascii="Calibri" w:hAnsi="Calibri" w:cs="Calibri" w:asciiTheme="majorAscii" w:hAnsiTheme="majorAscii" w:cstheme="majorAscii"/>
        </w:rPr>
        <w:t>o risk.</w:t>
      </w:r>
    </w:p>
    <w:p w:rsidRPr="00D23872" w:rsidR="00E124FB" w:rsidP="046E5F87" w:rsidRDefault="00D77BC7" w14:paraId="385F3F83" w14:textId="4AA80D0E">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Risk is low.</w:t>
      </w:r>
    </w:p>
    <w:p w:rsidRPr="00D23872" w:rsidR="00E124FB" w:rsidP="046E5F87" w:rsidRDefault="00D77BC7" w14:paraId="3914530A" w14:textId="524735B7">
      <w:pPr>
        <w:spacing w:after="0" w:line="240" w:lineRule="auto"/>
        <w:ind w:left="360"/>
        <w:rPr>
          <w:rFonts w:ascii="Calibri" w:hAnsi="Calibri" w:cs="Calibri" w:asciiTheme="majorAscii" w:hAnsiTheme="majorAscii" w:cstheme="majorAscii"/>
          <w:b w:val="1"/>
          <w:bCs w:val="1"/>
        </w:rPr>
      </w:pPr>
      <w:r w:rsidRPr="046E5F87" w:rsidR="00D77BC7">
        <w:rPr>
          <w:rFonts w:ascii="Calibri" w:hAnsi="Calibri" w:cs="Calibri" w:asciiTheme="majorAscii" w:hAnsiTheme="majorAscii" w:cstheme="majorAscii"/>
        </w:rPr>
        <w:t>*</w:t>
      </w:r>
      <w:r w:rsidRPr="046E5F87" w:rsidR="00D77BC7">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xml:space="preserve">. Risk is moderate but increases as the event progresses. </w:t>
      </w:r>
    </w:p>
    <w:p w:rsidRPr="00D23872" w:rsidR="00E124FB" w:rsidP="046E5F87" w:rsidRDefault="00D77BC7" w14:paraId="5BC2874A" w14:textId="7B0C664C">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Athletes need to rest for 10 minutes every hour, drink fluids, and change all wet clothing.</w:t>
      </w:r>
    </w:p>
    <w:p w:rsidRPr="00D23872" w:rsidR="00E124FB" w:rsidP="046E5F87" w:rsidRDefault="00D77BC7" w14:paraId="64B364ED" w14:textId="699A9E2C">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xml:space="preserve">. </w:t>
      </w:r>
      <w:r w:rsidRPr="046E5F87" w:rsidR="00D77BC7">
        <w:rPr>
          <w:rFonts w:ascii="Calibri" w:hAnsi="Calibri" w:cs="Calibri" w:asciiTheme="majorAscii" w:hAnsiTheme="majorAscii" w:cstheme="majorAscii"/>
        </w:rPr>
        <w:t>P</w:t>
      </w:r>
      <w:r w:rsidRPr="046E5F87" w:rsidR="00EB0DA2">
        <w:rPr>
          <w:rFonts w:ascii="Calibri" w:hAnsi="Calibri" w:cs="Calibri" w:asciiTheme="majorAscii" w:hAnsiTheme="majorAscii" w:cstheme="majorAscii"/>
        </w:rPr>
        <w:t>ractice or games</w:t>
      </w:r>
      <w:r w:rsidRPr="046E5F87" w:rsidR="00D77BC7">
        <w:rPr>
          <w:rFonts w:ascii="Calibri" w:hAnsi="Calibri" w:cs="Calibri" w:asciiTheme="majorAscii" w:hAnsiTheme="majorAscii" w:cstheme="majorAscii"/>
        </w:rPr>
        <w:t xml:space="preserve"> should be </w:t>
      </w:r>
      <w:r w:rsidRPr="046E5F87" w:rsidR="00D77BC7">
        <w:rPr>
          <w:rFonts w:ascii="Calibri" w:hAnsi="Calibri" w:cs="Calibri" w:asciiTheme="majorAscii" w:hAnsiTheme="majorAscii" w:cstheme="majorAscii"/>
        </w:rPr>
        <w:t>discontinued</w:t>
      </w:r>
      <w:r w:rsidRPr="046E5F87" w:rsidR="00EB0DA2">
        <w:rPr>
          <w:rFonts w:ascii="Calibri" w:hAnsi="Calibri" w:cs="Calibri" w:asciiTheme="majorAscii" w:hAnsiTheme="majorAscii" w:cstheme="majorAscii"/>
        </w:rPr>
        <w:t>.</w:t>
      </w:r>
    </w:p>
    <w:p w:rsidRPr="00D23872" w:rsidR="00EB0DA2" w:rsidP="00197CC3" w:rsidRDefault="00EB0DA2" w14:paraId="351B7113" w14:textId="77777777">
      <w:pPr>
        <w:spacing w:after="0" w:line="240" w:lineRule="auto"/>
        <w:rPr>
          <w:rFonts w:asciiTheme="majorHAnsi" w:hAnsiTheme="majorHAnsi" w:cstheme="majorHAnsi"/>
        </w:rPr>
      </w:pPr>
    </w:p>
    <w:p w:rsidRPr="00D23872" w:rsidR="00E124FB" w:rsidP="046E5F87" w:rsidRDefault="00EB0DA2" w14:paraId="5133C86A" w14:textId="0314742C">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6</w:t>
      </w:r>
      <w:r w:rsidRPr="046E5F87" w:rsidR="00F949B2">
        <w:rPr>
          <w:rFonts w:ascii="Calibri" w:hAnsi="Calibri" w:cs="Calibri" w:asciiTheme="majorAscii" w:hAnsiTheme="majorAscii" w:cstheme="majorAscii"/>
          <w:b w:val="1"/>
          <w:bCs w:val="1"/>
        </w:rPr>
        <w:t>3</w:t>
      </w:r>
      <w:r w:rsidRPr="046E5F87" w:rsidR="00EB0DA2">
        <w:rPr>
          <w:rFonts w:ascii="Calibri" w:hAnsi="Calibri" w:cs="Calibri" w:asciiTheme="majorAscii" w:hAnsiTheme="majorAscii" w:cstheme="majorAscii"/>
          <w:b w:val="1"/>
          <w:bCs w:val="1"/>
        </w:rPr>
        <w:t>. How long does it take for the cardiovascular system to return to normal in an athlete who has gone from sea level to high altitude?</w:t>
      </w:r>
    </w:p>
    <w:p w:rsidRPr="00D23872" w:rsidR="00E124FB" w:rsidP="046E5F87" w:rsidRDefault="00D77BC7" w14:paraId="4A9C6F10" w14:textId="4DD6999D">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xml:space="preserve">. Almost </w:t>
      </w:r>
      <w:r w:rsidRPr="046E5F87" w:rsidR="00EB0DA2">
        <w:rPr>
          <w:rFonts w:ascii="Calibri" w:hAnsi="Calibri" w:cs="Calibri" w:asciiTheme="majorAscii" w:hAnsiTheme="majorAscii" w:cstheme="majorAscii"/>
        </w:rPr>
        <w:t>immediately</w:t>
      </w:r>
    </w:p>
    <w:p w:rsidRPr="00D23872" w:rsidR="00E124FB" w:rsidP="046E5F87" w:rsidRDefault="00D77BC7" w14:paraId="6E5D8982" w14:textId="29D58DB4">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7 days</w:t>
      </w:r>
    </w:p>
    <w:p w:rsidRPr="00D23872" w:rsidR="00E124FB" w:rsidP="046E5F87" w:rsidRDefault="00D77BC7" w14:paraId="1571321F" w14:textId="59B90173">
      <w:pPr>
        <w:spacing w:after="0" w:line="240" w:lineRule="auto"/>
        <w:ind w:left="360"/>
        <w:rPr>
          <w:rFonts w:ascii="Calibri" w:hAnsi="Calibri" w:cs="Calibri" w:asciiTheme="majorAscii" w:hAnsiTheme="majorAscii" w:cstheme="majorAscii"/>
          <w:b w:val="1"/>
          <w:bCs w:val="1"/>
        </w:rPr>
      </w:pPr>
      <w:r w:rsidRPr="046E5F87" w:rsidR="00D77BC7">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10 to 14 days</w:t>
      </w:r>
    </w:p>
    <w:p w:rsidRPr="00D23872" w:rsidR="00E124FB" w:rsidP="046E5F87" w:rsidRDefault="00D77BC7" w14:paraId="329C8656" w14:textId="684DA359">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xml:space="preserve">. 14 to </w:t>
      </w:r>
      <w:r w:rsidRPr="046E5F87" w:rsidR="00EB0DA2">
        <w:rPr>
          <w:rFonts w:ascii="Calibri" w:hAnsi="Calibri" w:cs="Calibri" w:asciiTheme="majorAscii" w:hAnsiTheme="majorAscii" w:cstheme="majorAscii"/>
        </w:rPr>
        <w:t>28 days</w:t>
      </w:r>
    </w:p>
    <w:p w:rsidRPr="00D23872" w:rsidR="00E124FB" w:rsidP="046E5F87" w:rsidRDefault="00D77BC7" w14:paraId="08739706" w14:textId="0D4E4FA8">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A month or more</w:t>
      </w:r>
    </w:p>
    <w:p w:rsidRPr="00D23872" w:rsidR="00D028F6" w:rsidP="00197CC3" w:rsidRDefault="00D028F6" w14:paraId="1E9BE6F2" w14:textId="77777777">
      <w:pPr>
        <w:spacing w:after="0" w:line="240" w:lineRule="auto"/>
        <w:rPr>
          <w:rFonts w:asciiTheme="majorHAnsi" w:hAnsiTheme="majorHAnsi" w:cstheme="majorHAnsi"/>
        </w:rPr>
      </w:pPr>
    </w:p>
    <w:p w:rsidRPr="00D23872" w:rsidR="00E124FB" w:rsidP="046E5F87" w:rsidRDefault="00EB0DA2" w14:paraId="55757B06" w14:textId="5F4B5487">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6</w:t>
      </w:r>
      <w:r w:rsidRPr="046E5F87" w:rsidR="00F949B2">
        <w:rPr>
          <w:rFonts w:ascii="Calibri" w:hAnsi="Calibri" w:cs="Calibri" w:asciiTheme="majorAscii" w:hAnsiTheme="majorAscii" w:cstheme="majorAscii"/>
          <w:b w:val="1"/>
          <w:bCs w:val="1"/>
        </w:rPr>
        <w:t>4</w:t>
      </w:r>
      <w:r w:rsidRPr="046E5F87" w:rsidR="00EB0DA2">
        <w:rPr>
          <w:rFonts w:ascii="Calibri" w:hAnsi="Calibri" w:cs="Calibri" w:asciiTheme="majorAscii" w:hAnsiTheme="majorAscii" w:cstheme="majorAscii"/>
          <w:b w:val="1"/>
          <w:bCs w:val="1"/>
        </w:rPr>
        <w:t xml:space="preserve">. </w:t>
      </w:r>
      <w:r w:rsidRPr="046E5F87" w:rsidR="00B5530A">
        <w:rPr>
          <w:rFonts w:ascii="Calibri" w:hAnsi="Calibri" w:cs="Calibri" w:asciiTheme="majorAscii" w:hAnsiTheme="majorAscii" w:cstheme="majorAscii"/>
          <w:b w:val="1"/>
          <w:bCs w:val="1"/>
        </w:rPr>
        <w:t>W</w:t>
      </w:r>
      <w:r w:rsidRPr="046E5F87" w:rsidR="00EB0DA2">
        <w:rPr>
          <w:rFonts w:ascii="Calibri" w:hAnsi="Calibri" w:cs="Calibri" w:asciiTheme="majorAscii" w:hAnsiTheme="majorAscii" w:cstheme="majorAscii"/>
          <w:b w:val="1"/>
          <w:bCs w:val="1"/>
        </w:rPr>
        <w:t>hich football position is most likely to have a cervical spine injury resulting from head-down contact?</w:t>
      </w:r>
    </w:p>
    <w:p w:rsidRPr="00D23872" w:rsidR="00E124FB" w:rsidP="046E5F87" w:rsidRDefault="00D77BC7" w14:paraId="16FD77B7" w14:textId="74BA311A">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Running back</w:t>
      </w:r>
    </w:p>
    <w:p w:rsidRPr="00D23872" w:rsidR="00E124FB" w:rsidP="046E5F87" w:rsidRDefault="00D77BC7" w14:paraId="14E6557D" w14:textId="29039E68">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Wide receiver</w:t>
      </w:r>
    </w:p>
    <w:p w:rsidRPr="00D23872" w:rsidR="00E124FB" w:rsidP="046E5F87" w:rsidRDefault="00E5675F" w14:paraId="636A641D" w14:textId="5FE80C20">
      <w:pPr>
        <w:spacing w:after="0" w:line="240" w:lineRule="auto"/>
        <w:ind w:left="360"/>
        <w:rPr>
          <w:rFonts w:ascii="Calibri" w:hAnsi="Calibri" w:cs="Calibri" w:asciiTheme="majorAscii" w:hAnsiTheme="majorAscii" w:cstheme="majorAscii"/>
          <w:b w:val="1"/>
          <w:bCs w:val="1"/>
        </w:rPr>
      </w:pPr>
      <w:r w:rsidRPr="046E5F87" w:rsidR="00E5675F">
        <w:rPr>
          <w:rFonts w:ascii="Calibri" w:hAnsi="Calibri" w:cs="Calibri" w:asciiTheme="majorAscii" w:hAnsiTheme="majorAscii" w:cstheme="majorAscii"/>
        </w:rPr>
        <w:t>*</w:t>
      </w:r>
      <w:r w:rsidRPr="046E5F87" w:rsidR="00D77BC7">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Defensive back</w:t>
      </w:r>
    </w:p>
    <w:p w:rsidRPr="00D23872" w:rsidR="00E124FB" w:rsidP="046E5F87" w:rsidRDefault="00D77BC7" w14:paraId="038FA639" w14:textId="573B902F">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Linebacker</w:t>
      </w:r>
    </w:p>
    <w:p w:rsidRPr="00D23872" w:rsidR="00E124FB" w:rsidP="046E5F87" w:rsidRDefault="00D77BC7" w14:paraId="4C3FB9C8" w14:textId="43C37327">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Defensive lineman</w:t>
      </w:r>
    </w:p>
    <w:p w:rsidR="00326681" w:rsidP="00197CC3" w:rsidRDefault="00326681" w14:paraId="63B31419" w14:textId="77777777">
      <w:pPr>
        <w:spacing w:after="0" w:line="240" w:lineRule="auto"/>
        <w:rPr>
          <w:rFonts w:asciiTheme="majorHAnsi" w:hAnsiTheme="majorHAnsi" w:cstheme="majorHAnsi"/>
          <w:b/>
        </w:rPr>
      </w:pPr>
    </w:p>
    <w:p w:rsidRPr="00D23872" w:rsidR="00E124FB" w:rsidP="046E5F87" w:rsidRDefault="00EB0DA2" w14:paraId="43C701A7" w14:textId="274EE8FF">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6</w:t>
      </w:r>
      <w:r w:rsidRPr="046E5F87" w:rsidR="00F949B2">
        <w:rPr>
          <w:rFonts w:ascii="Calibri" w:hAnsi="Calibri" w:cs="Calibri" w:asciiTheme="majorAscii" w:hAnsiTheme="majorAscii" w:cstheme="majorAscii"/>
          <w:b w:val="1"/>
          <w:bCs w:val="1"/>
        </w:rPr>
        <w:t>5</w:t>
      </w:r>
      <w:r w:rsidRPr="046E5F87" w:rsidR="00EB0DA2">
        <w:rPr>
          <w:rFonts w:ascii="Calibri" w:hAnsi="Calibri" w:cs="Calibri" w:asciiTheme="majorAscii" w:hAnsiTheme="majorAscii" w:cstheme="majorAscii"/>
          <w:b w:val="1"/>
          <w:bCs w:val="1"/>
        </w:rPr>
        <w:t xml:space="preserve">. When should the athletic trainer </w:t>
      </w:r>
      <w:r w:rsidRPr="046E5F87" w:rsidR="00EB0DA2">
        <w:rPr>
          <w:rFonts w:ascii="Calibri" w:hAnsi="Calibri" w:cs="Calibri" w:asciiTheme="majorAscii" w:hAnsiTheme="majorAscii" w:cstheme="majorAscii"/>
          <w:b w:val="1"/>
          <w:bCs w:val="1"/>
        </w:rPr>
        <w:t>refer</w:t>
      </w:r>
      <w:r w:rsidRPr="046E5F87" w:rsidR="00EB0DA2">
        <w:rPr>
          <w:rFonts w:ascii="Calibri" w:hAnsi="Calibri" w:cs="Calibri" w:asciiTheme="majorAscii" w:hAnsiTheme="majorAscii" w:cstheme="majorAscii"/>
          <w:b w:val="1"/>
          <w:bCs w:val="1"/>
        </w:rPr>
        <w:t xml:space="preserve"> a patient for substance abuse?</w:t>
      </w:r>
    </w:p>
    <w:p w:rsidRPr="00D23872" w:rsidR="00E124FB" w:rsidP="046E5F87" w:rsidRDefault="00D77BC7" w14:paraId="44972EE5" w14:textId="75972F91">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xml:space="preserve">. The patient needs increased amounts of </w:t>
      </w:r>
      <w:r w:rsidRPr="046E5F87" w:rsidR="00EB0DA2">
        <w:rPr>
          <w:rFonts w:ascii="Calibri" w:hAnsi="Calibri" w:cs="Calibri" w:asciiTheme="majorAscii" w:hAnsiTheme="majorAscii" w:cstheme="majorAscii"/>
        </w:rPr>
        <w:t>the substance</w:t>
      </w:r>
      <w:r w:rsidRPr="046E5F87" w:rsidR="00EB0DA2">
        <w:rPr>
          <w:rFonts w:ascii="Calibri" w:hAnsi="Calibri" w:cs="Calibri" w:asciiTheme="majorAscii" w:hAnsiTheme="majorAscii" w:cstheme="majorAscii"/>
        </w:rPr>
        <w:t xml:space="preserve"> to achieve the desired effect and </w:t>
      </w:r>
      <w:r w:rsidRPr="046E5F87" w:rsidR="00EB0DA2">
        <w:rPr>
          <w:rFonts w:ascii="Calibri" w:hAnsi="Calibri" w:cs="Calibri" w:asciiTheme="majorAscii" w:hAnsiTheme="majorAscii" w:cstheme="majorAscii"/>
        </w:rPr>
        <w:t>greater</w:t>
      </w:r>
      <w:r w:rsidRPr="046E5F87" w:rsidR="00EB0DA2">
        <w:rPr>
          <w:rFonts w:ascii="Calibri" w:hAnsi="Calibri" w:cs="Calibri" w:asciiTheme="majorAscii" w:hAnsiTheme="majorAscii" w:cstheme="majorAscii"/>
        </w:rPr>
        <w:t xml:space="preserve"> sense of self-awareness.</w:t>
      </w:r>
    </w:p>
    <w:p w:rsidRPr="00D23872" w:rsidR="00E124FB" w:rsidP="046E5F87" w:rsidRDefault="00D77BC7" w14:paraId="76EEEF1D" w14:textId="29699834">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xml:space="preserve">. The patient takes the substance in larger dosages than intended and entices friends to </w:t>
      </w:r>
      <w:r w:rsidRPr="046E5F87" w:rsidR="00EB0DA2">
        <w:rPr>
          <w:rFonts w:ascii="Calibri" w:hAnsi="Calibri" w:cs="Calibri" w:asciiTheme="majorAscii" w:hAnsiTheme="majorAscii" w:cstheme="majorAscii"/>
        </w:rPr>
        <w:t>use</w:t>
      </w:r>
      <w:r w:rsidRPr="046E5F87" w:rsidR="00EB0DA2">
        <w:rPr>
          <w:rFonts w:ascii="Calibri" w:hAnsi="Calibri" w:cs="Calibri" w:asciiTheme="majorAscii" w:hAnsiTheme="majorAscii" w:cstheme="majorAscii"/>
        </w:rPr>
        <w:t xml:space="preserve"> with them.</w:t>
      </w:r>
    </w:p>
    <w:p w:rsidRPr="00D23872" w:rsidR="00E124FB" w:rsidP="046E5F87" w:rsidRDefault="00D77BC7" w14:paraId="47582944" w14:textId="67DFE9AB">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The patient feels bad or guilty about substance use and minimizes the amount used.</w:t>
      </w:r>
    </w:p>
    <w:p w:rsidRPr="00D23872" w:rsidR="00E124FB" w:rsidP="046E5F87" w:rsidRDefault="00D77BC7" w14:paraId="1C33E7C1" w14:textId="13404811">
      <w:pPr>
        <w:spacing w:after="0" w:line="240" w:lineRule="auto"/>
        <w:ind w:left="360"/>
        <w:rPr>
          <w:rFonts w:ascii="Calibri" w:hAnsi="Calibri" w:cs="Calibri" w:asciiTheme="majorAscii" w:hAnsiTheme="majorAscii" w:cstheme="majorAscii"/>
          <w:b w:val="1"/>
          <w:bCs w:val="1"/>
        </w:rPr>
      </w:pPr>
      <w:r w:rsidRPr="046E5F87" w:rsidR="00D77BC7">
        <w:rPr>
          <w:rFonts w:ascii="Calibri" w:hAnsi="Calibri" w:cs="Calibri" w:asciiTheme="majorAscii" w:hAnsiTheme="majorAscii" w:cstheme="majorAscii"/>
        </w:rPr>
        <w:t>*</w:t>
      </w:r>
      <w:r w:rsidRPr="046E5F87" w:rsidR="00D77BC7">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xml:space="preserve">. The patient has a persistent desire but </w:t>
      </w:r>
      <w:r w:rsidRPr="046E5F87" w:rsidR="00E5675F">
        <w:rPr>
          <w:rFonts w:ascii="Calibri" w:hAnsi="Calibri" w:cs="Calibri" w:asciiTheme="majorAscii" w:hAnsiTheme="majorAscii" w:cstheme="majorAscii"/>
        </w:rPr>
        <w:t xml:space="preserve">makes </w:t>
      </w:r>
      <w:r w:rsidRPr="046E5F87" w:rsidR="00EB0DA2">
        <w:rPr>
          <w:rFonts w:ascii="Calibri" w:hAnsi="Calibri" w:cs="Calibri" w:asciiTheme="majorAscii" w:hAnsiTheme="majorAscii" w:cstheme="majorAscii"/>
        </w:rPr>
        <w:t>unsuccessful effort</w:t>
      </w:r>
      <w:r w:rsidRPr="046E5F87" w:rsidR="00D77BC7">
        <w:rPr>
          <w:rFonts w:ascii="Calibri" w:hAnsi="Calibri" w:cs="Calibri" w:asciiTheme="majorAscii" w:hAnsiTheme="majorAscii" w:cstheme="majorAscii"/>
        </w:rPr>
        <w:t>s</w:t>
      </w:r>
      <w:r w:rsidRPr="046E5F87" w:rsidR="00EB0DA2">
        <w:rPr>
          <w:rFonts w:ascii="Calibri" w:hAnsi="Calibri" w:cs="Calibri" w:asciiTheme="majorAscii" w:hAnsiTheme="majorAscii" w:cstheme="majorAscii"/>
        </w:rPr>
        <w:t xml:space="preserve"> to control or cut down substance use and gives up activities because of substance use.</w:t>
      </w:r>
    </w:p>
    <w:p w:rsidRPr="00D23872" w:rsidR="00E124FB" w:rsidP="046E5F87" w:rsidRDefault="00D77BC7" w14:paraId="758F3B61" w14:textId="6EC7FFA6">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The patient uses the substance early in the morning to improve feeling</w:t>
      </w:r>
      <w:r w:rsidRPr="046E5F87" w:rsidR="00D77BC7">
        <w:rPr>
          <w:rFonts w:ascii="Calibri" w:hAnsi="Calibri" w:cs="Calibri" w:asciiTheme="majorAscii" w:hAnsiTheme="majorAscii" w:cstheme="majorAscii"/>
        </w:rPr>
        <w:t>s</w:t>
      </w:r>
      <w:r w:rsidRPr="046E5F87" w:rsidR="00EB0DA2">
        <w:rPr>
          <w:rFonts w:ascii="Calibri" w:hAnsi="Calibri" w:cs="Calibri" w:asciiTheme="majorAscii" w:hAnsiTheme="majorAscii" w:cstheme="majorAscii"/>
        </w:rPr>
        <w:t xml:space="preserve"> and to be </w:t>
      </w:r>
      <w:r w:rsidRPr="046E5F87" w:rsidR="00EB0DA2">
        <w:rPr>
          <w:rFonts w:ascii="Calibri" w:hAnsi="Calibri" w:cs="Calibri" w:asciiTheme="majorAscii" w:hAnsiTheme="majorAscii" w:cstheme="majorAscii"/>
        </w:rPr>
        <w:t>high</w:t>
      </w:r>
      <w:r w:rsidRPr="046E5F87" w:rsidR="00EB0DA2">
        <w:rPr>
          <w:rFonts w:ascii="Calibri" w:hAnsi="Calibri" w:cs="Calibri" w:asciiTheme="majorAscii" w:hAnsiTheme="majorAscii" w:cstheme="majorAscii"/>
        </w:rPr>
        <w:t xml:space="preserve"> functioning.</w:t>
      </w:r>
    </w:p>
    <w:p w:rsidR="00326681" w:rsidP="00197CC3" w:rsidRDefault="00326681" w14:paraId="4EAB4133" w14:textId="77777777">
      <w:pPr>
        <w:spacing w:after="120" w:line="240" w:lineRule="auto"/>
        <w:rPr>
          <w:rFonts w:asciiTheme="majorHAnsi" w:hAnsiTheme="majorHAnsi" w:cstheme="majorHAnsi"/>
          <w:b/>
        </w:rPr>
      </w:pPr>
    </w:p>
    <w:p w:rsidRPr="00D23872" w:rsidR="00E124FB" w:rsidP="046E5F87" w:rsidRDefault="00EB0DA2" w14:paraId="12E5EC3B" w14:textId="3A6EED2A">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6</w:t>
      </w:r>
      <w:r w:rsidRPr="046E5F87" w:rsidR="00F949B2">
        <w:rPr>
          <w:rFonts w:ascii="Calibri" w:hAnsi="Calibri" w:cs="Calibri" w:asciiTheme="majorAscii" w:hAnsiTheme="majorAscii" w:cstheme="majorAscii"/>
          <w:b w:val="1"/>
          <w:bCs w:val="1"/>
        </w:rPr>
        <w:t>6</w:t>
      </w:r>
      <w:r w:rsidRPr="046E5F87" w:rsidR="00EB0DA2">
        <w:rPr>
          <w:rFonts w:ascii="Calibri" w:hAnsi="Calibri" w:cs="Calibri" w:asciiTheme="majorAscii" w:hAnsiTheme="majorAscii" w:cstheme="majorAscii"/>
          <w:b w:val="1"/>
          <w:bCs w:val="1"/>
        </w:rPr>
        <w:t xml:space="preserve">. Which characteristic is a </w:t>
      </w:r>
      <w:r w:rsidRPr="046E5F87" w:rsidR="00EB0DA2">
        <w:rPr>
          <w:rFonts w:ascii="Calibri" w:hAnsi="Calibri" w:cs="Calibri" w:asciiTheme="majorAscii" w:hAnsiTheme="majorAscii" w:cstheme="majorAscii"/>
          <w:b w:val="1"/>
          <w:bCs w:val="1"/>
        </w:rPr>
        <w:t>likely predictor</w:t>
      </w:r>
      <w:r w:rsidRPr="046E5F87" w:rsidR="00EB0DA2">
        <w:rPr>
          <w:rFonts w:ascii="Calibri" w:hAnsi="Calibri" w:cs="Calibri" w:asciiTheme="majorAscii" w:hAnsiTheme="majorAscii" w:cstheme="majorAscii"/>
          <w:b w:val="1"/>
          <w:bCs w:val="1"/>
        </w:rPr>
        <w:t xml:space="preserve"> of posttraumatic stress disorder (PTSD)?</w:t>
      </w:r>
    </w:p>
    <w:p w:rsidRPr="00D23872" w:rsidR="00E124FB" w:rsidP="046E5F87" w:rsidRDefault="00D77BC7" w14:paraId="19A44DCE" w14:textId="331FB76D">
      <w:pPr>
        <w:spacing w:after="0" w:line="240" w:lineRule="auto"/>
        <w:ind w:left="360"/>
        <w:rPr>
          <w:rFonts w:ascii="Calibri" w:hAnsi="Calibri" w:cs="Calibri" w:asciiTheme="majorAscii" w:hAnsiTheme="majorAscii" w:cstheme="majorAscii"/>
          <w:b w:val="1"/>
          <w:bCs w:val="1"/>
        </w:rPr>
      </w:pPr>
      <w:r w:rsidRPr="046E5F87" w:rsidR="00D77BC7">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Unrealistic expectations about one</w:t>
      </w:r>
      <w:r w:rsidRPr="046E5F87" w:rsidR="00326681">
        <w:rPr>
          <w:rFonts w:ascii="Calibri" w:hAnsi="Calibri" w:cs="Calibri" w:asciiTheme="majorAscii" w:hAnsiTheme="majorAscii" w:cstheme="majorAscii"/>
        </w:rPr>
        <w:t>’</w:t>
      </w:r>
      <w:r w:rsidRPr="046E5F87" w:rsidR="00EB0DA2">
        <w:rPr>
          <w:rFonts w:ascii="Calibri" w:hAnsi="Calibri" w:cs="Calibri" w:asciiTheme="majorAscii" w:hAnsiTheme="majorAscii" w:cstheme="majorAscii"/>
        </w:rPr>
        <w:t>s own abilities or a distorted self-image</w:t>
      </w:r>
    </w:p>
    <w:p w:rsidRPr="00D23872" w:rsidR="00E124FB" w:rsidP="046E5F87" w:rsidRDefault="00D77BC7" w14:paraId="4F499E6B" w14:textId="5111F42C">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Perfectionism</w:t>
      </w:r>
    </w:p>
    <w:p w:rsidRPr="00D23872" w:rsidR="00E124FB" w:rsidP="046E5F87" w:rsidRDefault="00D77BC7" w14:paraId="564F4CC1" w14:textId="6061CDB3">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Increased social interaction</w:t>
      </w:r>
    </w:p>
    <w:p w:rsidRPr="00D23872" w:rsidR="00E124FB" w:rsidP="046E5F87" w:rsidRDefault="00D77BC7" w14:paraId="3B4078CE" w14:textId="6DE696A3">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Lack of social skills</w:t>
      </w:r>
    </w:p>
    <w:p w:rsidRPr="00D23872" w:rsidR="00E124FB" w:rsidP="046E5F87" w:rsidRDefault="00D77BC7" w14:paraId="1EA2C21B" w14:textId="02273F76">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Keen sense of concentration</w:t>
      </w:r>
    </w:p>
    <w:p w:rsidRPr="00D23872" w:rsidR="00D028F6" w:rsidP="00197CC3" w:rsidRDefault="00D028F6" w14:paraId="45920953" w14:textId="77777777">
      <w:pPr>
        <w:spacing w:after="0" w:line="240" w:lineRule="auto"/>
        <w:rPr>
          <w:rFonts w:asciiTheme="majorHAnsi" w:hAnsiTheme="majorHAnsi" w:cstheme="majorHAnsi"/>
        </w:rPr>
      </w:pPr>
    </w:p>
    <w:p w:rsidRPr="00D23872" w:rsidR="00E124FB" w:rsidP="046E5F87" w:rsidRDefault="00F949B2" w14:paraId="64FD5335" w14:textId="4ADACA2A">
      <w:pPr>
        <w:spacing w:after="120" w:line="240" w:lineRule="auto"/>
        <w:rPr>
          <w:rFonts w:ascii="Calibri" w:hAnsi="Calibri" w:cs="Calibri" w:asciiTheme="majorAscii" w:hAnsiTheme="majorAscii" w:cstheme="majorAscii"/>
        </w:rPr>
      </w:pPr>
      <w:r w:rsidRPr="046E5F87" w:rsidR="00F949B2">
        <w:rPr>
          <w:rFonts w:ascii="Calibri" w:hAnsi="Calibri" w:cs="Calibri" w:asciiTheme="majorAscii" w:hAnsiTheme="majorAscii" w:cstheme="majorAscii"/>
          <w:b w:val="1"/>
          <w:bCs w:val="1"/>
        </w:rPr>
        <w:t>67</w:t>
      </w:r>
      <w:r w:rsidRPr="046E5F87" w:rsidR="00EB0DA2">
        <w:rPr>
          <w:rFonts w:ascii="Calibri" w:hAnsi="Calibri" w:cs="Calibri" w:asciiTheme="majorAscii" w:hAnsiTheme="majorAscii" w:cstheme="majorAscii"/>
          <w:b w:val="1"/>
          <w:bCs w:val="1"/>
        </w:rPr>
        <w:t>. Of the following drugs or substances, which predispose an athlete to heat illness?</w:t>
      </w:r>
    </w:p>
    <w:p w:rsidRPr="00D23872" w:rsidR="00E124FB" w:rsidP="046E5F87" w:rsidRDefault="00D77BC7" w14:paraId="656E0A71" w14:textId="6484AD38">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Stimulants, laxatives, and antibiotics</w:t>
      </w:r>
    </w:p>
    <w:p w:rsidRPr="00D23872" w:rsidR="00E124FB" w:rsidP="046E5F87" w:rsidRDefault="00D77BC7" w14:paraId="49938A5C" w14:textId="13475258">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Alcohol, creatine, and analgesics</w:t>
      </w:r>
    </w:p>
    <w:p w:rsidRPr="00D23872" w:rsidR="00E124FB" w:rsidP="046E5F87" w:rsidRDefault="00D77BC7" w14:paraId="3C2FC82F" w14:textId="0D66E31A">
      <w:pPr>
        <w:spacing w:after="0" w:line="240" w:lineRule="auto"/>
        <w:ind w:left="360"/>
        <w:rPr>
          <w:rFonts w:ascii="Calibri" w:hAnsi="Calibri" w:cs="Calibri" w:asciiTheme="majorAscii" w:hAnsiTheme="majorAscii" w:cstheme="majorAscii"/>
          <w:b w:val="1"/>
          <w:bCs w:val="1"/>
        </w:rPr>
      </w:pPr>
      <w:r w:rsidRPr="046E5F87" w:rsidR="00D77BC7">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xml:space="preserve">. Alcohol, caffeine, and asthma medications </w:t>
      </w:r>
    </w:p>
    <w:p w:rsidRPr="00D23872" w:rsidR="00E124FB" w:rsidP="046E5F87" w:rsidRDefault="00D77BC7" w14:paraId="101F87F9" w14:textId="1AF154B8">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Tobacco, caffeine, and laxatives</w:t>
      </w:r>
    </w:p>
    <w:p w:rsidRPr="00D23872" w:rsidR="00E124FB" w:rsidP="046E5F87" w:rsidRDefault="00D77BC7" w14:paraId="24B00738" w14:textId="05E892D9">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Antihistamines, narcotics, and diuretics</w:t>
      </w:r>
    </w:p>
    <w:p w:rsidRPr="00D23872" w:rsidR="00B042D7" w:rsidP="00197CC3" w:rsidRDefault="00B042D7" w14:paraId="7A8D50A4" w14:textId="77777777">
      <w:pPr>
        <w:spacing w:after="120" w:line="240" w:lineRule="auto"/>
        <w:rPr>
          <w:rFonts w:asciiTheme="majorHAnsi" w:hAnsiTheme="majorHAnsi" w:cstheme="majorHAnsi"/>
          <w:b/>
        </w:rPr>
      </w:pPr>
    </w:p>
    <w:p w:rsidRPr="00D23872" w:rsidR="00E124FB" w:rsidP="046E5F87" w:rsidRDefault="00F949B2" w14:paraId="10131ECB" w14:textId="33D37AC2">
      <w:pPr>
        <w:spacing w:after="120" w:line="240" w:lineRule="auto"/>
        <w:rPr>
          <w:rFonts w:ascii="Calibri" w:hAnsi="Calibri" w:cs="Calibri" w:asciiTheme="majorAscii" w:hAnsiTheme="majorAscii" w:cstheme="majorAscii"/>
        </w:rPr>
      </w:pPr>
      <w:r w:rsidRPr="046E5F87" w:rsidR="00F949B2">
        <w:rPr>
          <w:rFonts w:ascii="Calibri" w:hAnsi="Calibri" w:cs="Calibri" w:asciiTheme="majorAscii" w:hAnsiTheme="majorAscii" w:cstheme="majorAscii"/>
          <w:b w:val="1"/>
          <w:bCs w:val="1"/>
        </w:rPr>
        <w:t>68</w:t>
      </w:r>
      <w:r w:rsidRPr="046E5F87" w:rsidR="00EB0DA2">
        <w:rPr>
          <w:rFonts w:ascii="Calibri" w:hAnsi="Calibri" w:cs="Calibri" w:asciiTheme="majorAscii" w:hAnsiTheme="majorAscii" w:cstheme="majorAscii"/>
          <w:b w:val="1"/>
          <w:bCs w:val="1"/>
        </w:rPr>
        <w:t xml:space="preserve">. Which sport, if any, can an athlete </w:t>
      </w:r>
      <w:r w:rsidRPr="046E5F87" w:rsidR="00EB0DA2">
        <w:rPr>
          <w:rFonts w:ascii="Calibri" w:hAnsi="Calibri" w:cs="Calibri" w:asciiTheme="majorAscii" w:hAnsiTheme="majorAscii" w:cstheme="majorAscii"/>
          <w:b w:val="1"/>
          <w:bCs w:val="1"/>
        </w:rPr>
        <w:t>participate</w:t>
      </w:r>
      <w:r w:rsidRPr="046E5F87" w:rsidR="00EB0DA2">
        <w:rPr>
          <w:rFonts w:ascii="Calibri" w:hAnsi="Calibri" w:cs="Calibri" w:asciiTheme="majorAscii" w:hAnsiTheme="majorAscii" w:cstheme="majorAscii"/>
          <w:b w:val="1"/>
          <w:bCs w:val="1"/>
        </w:rPr>
        <w:t xml:space="preserve"> in if they have an acute venous thromboembolism and are taking anticoagulants?</w:t>
      </w:r>
    </w:p>
    <w:p w:rsidRPr="00D23872" w:rsidR="00E124FB" w:rsidP="046E5F87" w:rsidRDefault="00D77BC7" w14:paraId="4890F962" w14:textId="21033EEE">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No sports</w:t>
      </w:r>
    </w:p>
    <w:p w:rsidRPr="00D23872" w:rsidR="00E124FB" w:rsidP="046E5F87" w:rsidRDefault="00D77BC7" w14:paraId="7CBC01CF" w14:textId="603180A2">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Football</w:t>
      </w:r>
    </w:p>
    <w:p w:rsidRPr="00D23872" w:rsidR="00E124FB" w:rsidP="046E5F87" w:rsidRDefault="00D77BC7" w14:paraId="539E60E7" w14:textId="62FB7A66">
      <w:pPr>
        <w:spacing w:after="0" w:line="240" w:lineRule="auto"/>
        <w:ind w:left="360"/>
        <w:rPr>
          <w:rFonts w:ascii="Calibri" w:hAnsi="Calibri" w:cs="Calibri" w:asciiTheme="majorAscii" w:hAnsiTheme="majorAscii" w:cstheme="majorAscii"/>
          <w:b w:val="1"/>
          <w:bCs w:val="1"/>
        </w:rPr>
      </w:pPr>
      <w:r w:rsidRPr="046E5F87" w:rsidR="00D77BC7">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Cross country</w:t>
      </w:r>
    </w:p>
    <w:p w:rsidRPr="00D23872" w:rsidR="00E124FB" w:rsidP="046E5F87" w:rsidRDefault="00D77BC7" w14:paraId="7DF85DBF" w14:textId="5A5311CC">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Water polo</w:t>
      </w:r>
    </w:p>
    <w:p w:rsidRPr="00D23872" w:rsidR="00E124FB" w:rsidP="046E5F87" w:rsidRDefault="00D77BC7" w14:paraId="505AC599" w14:textId="362BE57B">
      <w:pPr>
        <w:spacing w:after="0" w:line="240" w:lineRule="auto"/>
        <w:ind w:left="360"/>
        <w:rPr>
          <w:rFonts w:ascii="Calibri" w:hAnsi="Calibri" w:cs="Calibri" w:asciiTheme="majorAscii" w:hAnsiTheme="majorAscii" w:cstheme="majorAscii"/>
        </w:rPr>
      </w:pPr>
      <w:r w:rsidRPr="046E5F87" w:rsidR="00D77BC7">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Any sport</w:t>
      </w:r>
    </w:p>
    <w:p w:rsidRPr="00D23872" w:rsidR="00D028F6" w:rsidP="00197CC3" w:rsidRDefault="00D028F6" w14:paraId="5C1DB0AF" w14:textId="77777777">
      <w:pPr>
        <w:spacing w:after="0" w:line="240" w:lineRule="auto"/>
        <w:rPr>
          <w:rFonts w:asciiTheme="majorHAnsi" w:hAnsiTheme="majorHAnsi" w:cstheme="majorHAnsi"/>
        </w:rPr>
      </w:pPr>
    </w:p>
    <w:p w:rsidRPr="00D23872" w:rsidR="00E124FB" w:rsidP="046E5F87" w:rsidRDefault="00F949B2" w14:paraId="455B525A" w14:textId="2E9D5DF9">
      <w:pPr>
        <w:spacing w:after="120" w:line="240" w:lineRule="auto"/>
        <w:rPr>
          <w:rFonts w:ascii="Calibri" w:hAnsi="Calibri" w:cs="Calibri" w:asciiTheme="majorAscii" w:hAnsiTheme="majorAscii" w:cstheme="majorAscii"/>
        </w:rPr>
      </w:pPr>
      <w:r w:rsidRPr="046E5F87" w:rsidR="00F949B2">
        <w:rPr>
          <w:rFonts w:ascii="Calibri" w:hAnsi="Calibri" w:cs="Calibri" w:asciiTheme="majorAscii" w:hAnsiTheme="majorAscii" w:cstheme="majorAscii"/>
          <w:b w:val="1"/>
          <w:bCs w:val="1"/>
        </w:rPr>
        <w:t>69</w:t>
      </w:r>
      <w:r w:rsidRPr="046E5F87" w:rsidR="00EB0DA2">
        <w:rPr>
          <w:rFonts w:ascii="Calibri" w:hAnsi="Calibri" w:cs="Calibri" w:asciiTheme="majorAscii" w:hAnsiTheme="majorAscii" w:cstheme="majorAscii"/>
          <w:b w:val="1"/>
          <w:bCs w:val="1"/>
        </w:rPr>
        <w:t>. Which sport, if any, should an athlete with an active case of herpes be disqualified from?</w:t>
      </w:r>
    </w:p>
    <w:p w:rsidRPr="00D23872" w:rsidR="00E124FB" w:rsidP="046E5F87" w:rsidRDefault="009B4552" w14:paraId="5B732361" w14:textId="4E167A61">
      <w:pPr>
        <w:spacing w:after="0" w:line="240" w:lineRule="auto"/>
        <w:ind w:left="360"/>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All sports until not contagious</w:t>
      </w:r>
    </w:p>
    <w:p w:rsidRPr="00D23872" w:rsidR="00E124FB" w:rsidP="046E5F87" w:rsidRDefault="009B4552" w14:paraId="6B213486" w14:textId="61A3A6D1">
      <w:pPr>
        <w:spacing w:after="0" w:line="240" w:lineRule="auto"/>
        <w:ind w:left="360"/>
        <w:rPr>
          <w:rFonts w:ascii="Calibri" w:hAnsi="Calibri" w:cs="Calibri" w:asciiTheme="majorAscii" w:hAnsiTheme="majorAscii" w:cstheme="majorAscii"/>
          <w:b w:val="1"/>
          <w:bCs w:val="1"/>
        </w:rPr>
      </w:pPr>
      <w:r w:rsidRPr="046E5F87" w:rsidR="009B4552">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Sports with mats or contact sports until not contagious</w:t>
      </w:r>
    </w:p>
    <w:p w:rsidRPr="00D23872" w:rsidR="00E124FB" w:rsidP="046E5F87" w:rsidRDefault="009B4552" w14:paraId="73E8F548" w14:textId="56C855C1">
      <w:pPr>
        <w:spacing w:after="0" w:line="240" w:lineRule="auto"/>
        <w:ind w:left="360"/>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Only contact sports</w:t>
      </w:r>
    </w:p>
    <w:p w:rsidRPr="00D23872" w:rsidR="00E124FB" w:rsidP="046E5F87" w:rsidRDefault="009B4552" w14:paraId="4B16CE0E" w14:textId="5E72B3EE">
      <w:pPr>
        <w:spacing w:after="0" w:line="240" w:lineRule="auto"/>
        <w:ind w:left="360"/>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xml:space="preserve">. </w:t>
      </w:r>
      <w:r w:rsidRPr="046E5F87" w:rsidR="009B4552">
        <w:rPr>
          <w:rFonts w:ascii="Calibri" w:hAnsi="Calibri" w:cs="Calibri" w:asciiTheme="majorAscii" w:hAnsiTheme="majorAscii" w:cstheme="majorAscii"/>
        </w:rPr>
        <w:t>N</w:t>
      </w:r>
      <w:r w:rsidRPr="046E5F87" w:rsidR="00EB0DA2">
        <w:rPr>
          <w:rFonts w:ascii="Calibri" w:hAnsi="Calibri" w:cs="Calibri" w:asciiTheme="majorAscii" w:hAnsiTheme="majorAscii" w:cstheme="majorAscii"/>
        </w:rPr>
        <w:t xml:space="preserve">o restrictions of any sport </w:t>
      </w:r>
      <w:r w:rsidRPr="046E5F87" w:rsidR="00EB0DA2">
        <w:rPr>
          <w:rFonts w:ascii="Calibri" w:hAnsi="Calibri" w:cs="Calibri" w:asciiTheme="majorAscii" w:hAnsiTheme="majorAscii" w:cstheme="majorAscii"/>
        </w:rPr>
        <w:t>as long as</w:t>
      </w:r>
      <w:r w:rsidRPr="046E5F87" w:rsidR="00EB0DA2">
        <w:rPr>
          <w:rFonts w:ascii="Calibri" w:hAnsi="Calibri" w:cs="Calibri" w:asciiTheme="majorAscii" w:hAnsiTheme="majorAscii" w:cstheme="majorAscii"/>
        </w:rPr>
        <w:t xml:space="preserve"> the herpes is covered</w:t>
      </w:r>
    </w:p>
    <w:p w:rsidRPr="00D23872" w:rsidR="00E124FB" w:rsidP="046E5F87" w:rsidRDefault="009B4552" w14:paraId="266AE80B" w14:textId="4C51E2D4">
      <w:pPr>
        <w:spacing w:after="0" w:line="240" w:lineRule="auto"/>
        <w:ind w:left="360"/>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Wrestling</w:t>
      </w:r>
    </w:p>
    <w:p w:rsidRPr="00D23872" w:rsidR="00D028F6" w:rsidP="00197CC3" w:rsidRDefault="00D028F6" w14:paraId="049B5206" w14:textId="77777777">
      <w:pPr>
        <w:spacing w:after="0" w:line="240" w:lineRule="auto"/>
        <w:rPr>
          <w:rFonts w:asciiTheme="majorHAnsi" w:hAnsiTheme="majorHAnsi" w:cstheme="majorHAnsi"/>
        </w:rPr>
      </w:pPr>
    </w:p>
    <w:p w:rsidRPr="00D23872" w:rsidR="00E124FB" w:rsidP="046E5F87" w:rsidRDefault="00EB0DA2" w14:paraId="6E54C596" w14:textId="07FB0AAB">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7</w:t>
      </w:r>
      <w:r w:rsidRPr="046E5F87" w:rsidR="00F949B2">
        <w:rPr>
          <w:rFonts w:ascii="Calibri" w:hAnsi="Calibri" w:cs="Calibri" w:asciiTheme="majorAscii" w:hAnsiTheme="majorAscii" w:cstheme="majorAscii"/>
          <w:b w:val="1"/>
          <w:bCs w:val="1"/>
        </w:rPr>
        <w:t>0</w:t>
      </w:r>
      <w:r w:rsidRPr="046E5F87" w:rsidR="00EB0DA2">
        <w:rPr>
          <w:rFonts w:ascii="Calibri" w:hAnsi="Calibri" w:cs="Calibri" w:asciiTheme="majorAscii" w:hAnsiTheme="majorAscii" w:cstheme="majorAscii"/>
          <w:b w:val="1"/>
          <w:bCs w:val="1"/>
        </w:rPr>
        <w:t xml:space="preserve">. In </w:t>
      </w:r>
      <w:r w:rsidRPr="046E5F87" w:rsidR="00EB0DA2">
        <w:rPr>
          <w:rFonts w:ascii="Calibri" w:hAnsi="Calibri" w:cs="Calibri" w:asciiTheme="majorAscii" w:hAnsiTheme="majorAscii" w:cstheme="majorAscii"/>
          <w:b w:val="1"/>
          <w:bCs w:val="1"/>
        </w:rPr>
        <w:t>training</w:t>
      </w:r>
      <w:r w:rsidRPr="046E5F87" w:rsidR="00EB0DA2">
        <w:rPr>
          <w:rFonts w:ascii="Calibri" w:hAnsi="Calibri" w:cs="Calibri" w:asciiTheme="majorAscii" w:hAnsiTheme="majorAscii" w:cstheme="majorAscii"/>
          <w:b w:val="1"/>
          <w:bCs w:val="1"/>
        </w:rPr>
        <w:t xml:space="preserve"> room design, it is important to have signage. Which of the following signs need to be in the training room?</w:t>
      </w:r>
    </w:p>
    <w:p w:rsidRPr="00D23872" w:rsidR="00E124FB" w:rsidP="046E5F87" w:rsidRDefault="009B4552" w14:paraId="452CF24B" w14:textId="5286312F">
      <w:pPr>
        <w:spacing w:after="0" w:line="240" w:lineRule="auto"/>
        <w:ind w:left="360"/>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Location of ground fault interrupter (GFI) outlets</w:t>
      </w:r>
    </w:p>
    <w:p w:rsidRPr="00D23872" w:rsidR="00E124FB" w:rsidP="046E5F87" w:rsidRDefault="009B4552" w14:paraId="6858092D" w14:textId="00BBD77B">
      <w:pPr>
        <w:spacing w:after="0" w:line="240" w:lineRule="auto"/>
        <w:ind w:left="360"/>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How to use the whirlpool</w:t>
      </w:r>
    </w:p>
    <w:p w:rsidRPr="00D23872" w:rsidR="00E124FB" w:rsidP="046E5F87" w:rsidRDefault="009B4552" w14:paraId="1464ECB3" w14:textId="0815893A">
      <w:pPr>
        <w:spacing w:after="0" w:line="240" w:lineRule="auto"/>
        <w:ind w:left="360"/>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Location of the office</w:t>
      </w:r>
    </w:p>
    <w:p w:rsidRPr="00D23872" w:rsidR="00E124FB" w:rsidP="046E5F87" w:rsidRDefault="009B4552" w14:paraId="7ED95156" w14:textId="1DB358FC">
      <w:pPr>
        <w:spacing w:after="0" w:line="240" w:lineRule="auto"/>
        <w:ind w:left="360"/>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Location of the private examination room</w:t>
      </w:r>
    </w:p>
    <w:p w:rsidRPr="00D23872" w:rsidR="00E124FB" w:rsidP="046E5F87" w:rsidRDefault="009B4552" w14:paraId="4237E783" w14:textId="6D50DD97">
      <w:pPr>
        <w:spacing w:after="0" w:line="240" w:lineRule="auto"/>
        <w:ind w:left="360"/>
        <w:rPr>
          <w:rFonts w:ascii="Calibri" w:hAnsi="Calibri" w:cs="Calibri" w:asciiTheme="majorAscii" w:hAnsiTheme="majorAscii" w:cstheme="majorAscii"/>
          <w:b w:val="1"/>
          <w:bCs w:val="1"/>
        </w:rPr>
      </w:pPr>
      <w:r w:rsidRPr="046E5F87" w:rsidR="009B4552">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Location of the AED</w:t>
      </w:r>
    </w:p>
    <w:p w:rsidRPr="00D23872" w:rsidR="00D028F6" w:rsidP="00197CC3" w:rsidRDefault="00D028F6" w14:paraId="2D0336B4" w14:textId="77777777">
      <w:pPr>
        <w:spacing w:after="0" w:line="240" w:lineRule="auto"/>
        <w:rPr>
          <w:rFonts w:asciiTheme="majorHAnsi" w:hAnsiTheme="majorHAnsi" w:cstheme="majorHAnsi"/>
        </w:rPr>
      </w:pPr>
    </w:p>
    <w:p w:rsidRPr="00D23872" w:rsidR="00E124FB" w:rsidP="046E5F87" w:rsidRDefault="00EB0DA2" w14:paraId="75B95857" w14:textId="50309961">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7</w:t>
      </w:r>
      <w:r w:rsidRPr="046E5F87" w:rsidR="00AC2D57">
        <w:rPr>
          <w:rFonts w:ascii="Calibri" w:hAnsi="Calibri" w:cs="Calibri" w:asciiTheme="majorAscii" w:hAnsiTheme="majorAscii" w:cstheme="majorAscii"/>
          <w:b w:val="1"/>
          <w:bCs w:val="1"/>
        </w:rPr>
        <w:t>1</w:t>
      </w:r>
      <w:r w:rsidRPr="046E5F87" w:rsidR="00EB0DA2">
        <w:rPr>
          <w:rFonts w:ascii="Calibri" w:hAnsi="Calibri" w:cs="Calibri" w:asciiTheme="majorAscii" w:hAnsiTheme="majorAscii" w:cstheme="majorAscii"/>
          <w:b w:val="1"/>
          <w:bCs w:val="1"/>
        </w:rPr>
        <w:t xml:space="preserve">. What is the best way to </w:t>
      </w:r>
      <w:r w:rsidRPr="046E5F87" w:rsidR="00EB0DA2">
        <w:rPr>
          <w:rFonts w:ascii="Calibri" w:hAnsi="Calibri" w:cs="Calibri" w:asciiTheme="majorAscii" w:hAnsiTheme="majorAscii" w:cstheme="majorAscii"/>
          <w:b w:val="1"/>
          <w:bCs w:val="1"/>
        </w:rPr>
        <w:t>determine</w:t>
      </w:r>
      <w:r w:rsidRPr="046E5F87" w:rsidR="00EB0DA2">
        <w:rPr>
          <w:rFonts w:ascii="Calibri" w:hAnsi="Calibri" w:cs="Calibri" w:asciiTheme="majorAscii" w:hAnsiTheme="majorAscii" w:cstheme="majorAscii"/>
          <w:b w:val="1"/>
          <w:bCs w:val="1"/>
        </w:rPr>
        <w:t xml:space="preserve"> the maturation of pediatric patients?</w:t>
      </w:r>
    </w:p>
    <w:p w:rsidRPr="00D23872" w:rsidR="00E124FB" w:rsidP="046E5F87" w:rsidRDefault="009B4552" w14:paraId="627EF3F2" w14:textId="428252DC">
      <w:pPr>
        <w:spacing w:after="0" w:line="240" w:lineRule="auto"/>
        <w:ind w:left="360"/>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Age</w:t>
      </w:r>
    </w:p>
    <w:p w:rsidRPr="00D23872" w:rsidR="00E124FB" w:rsidP="046E5F87" w:rsidRDefault="009B4552" w14:paraId="3B616BF2" w14:textId="7DE436FE">
      <w:pPr>
        <w:spacing w:after="0" w:line="240" w:lineRule="auto"/>
        <w:ind w:left="360"/>
        <w:rPr>
          <w:rFonts w:ascii="Calibri" w:hAnsi="Calibri" w:cs="Calibri" w:asciiTheme="majorAscii" w:hAnsiTheme="majorAscii" w:cstheme="majorAscii"/>
          <w:b w:val="1"/>
          <w:bCs w:val="1"/>
        </w:rPr>
      </w:pPr>
      <w:r w:rsidRPr="046E5F87" w:rsidR="009B4552">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xml:space="preserve">. Puberty </w:t>
      </w:r>
    </w:p>
    <w:p w:rsidRPr="00D23872" w:rsidR="00E124FB" w:rsidP="046E5F87" w:rsidRDefault="009B4552" w14:paraId="2377055F" w14:textId="48546EA9">
      <w:pPr>
        <w:spacing w:after="0" w:line="240" w:lineRule="auto"/>
        <w:ind w:left="357"/>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Height and weight</w:t>
      </w:r>
    </w:p>
    <w:p w:rsidRPr="00D23872" w:rsidR="00E124FB" w:rsidP="046E5F87" w:rsidRDefault="009B4552" w14:paraId="2815DAEA" w14:textId="67F003C0">
      <w:pPr>
        <w:spacing w:after="0" w:line="240" w:lineRule="auto"/>
        <w:ind w:left="360"/>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Skeletal maturity</w:t>
      </w:r>
    </w:p>
    <w:p w:rsidRPr="00D23872" w:rsidR="00E124FB" w:rsidP="046E5F87" w:rsidRDefault="009B4552" w14:paraId="5751FAB0" w14:textId="2825FDAE">
      <w:pPr>
        <w:spacing w:after="0" w:line="240" w:lineRule="auto"/>
        <w:ind w:left="360"/>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Behavior</w:t>
      </w:r>
    </w:p>
    <w:p w:rsidRPr="00D23872" w:rsidR="00D028F6" w:rsidP="00197CC3" w:rsidRDefault="00D028F6" w14:paraId="03CBD4E6" w14:textId="77777777">
      <w:pPr>
        <w:spacing w:after="0" w:line="240" w:lineRule="auto"/>
        <w:rPr>
          <w:rFonts w:asciiTheme="majorHAnsi" w:hAnsiTheme="majorHAnsi" w:cstheme="majorHAnsi"/>
        </w:rPr>
      </w:pPr>
    </w:p>
    <w:p w:rsidRPr="00D23872" w:rsidR="00E124FB" w:rsidP="046E5F87" w:rsidRDefault="00EB0DA2" w14:paraId="7F0B0EB2" w14:textId="6D40761C">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7</w:t>
      </w:r>
      <w:r w:rsidRPr="046E5F87" w:rsidR="00AC2D57">
        <w:rPr>
          <w:rFonts w:ascii="Calibri" w:hAnsi="Calibri" w:cs="Calibri" w:asciiTheme="majorAscii" w:hAnsiTheme="majorAscii" w:cstheme="majorAscii"/>
          <w:b w:val="1"/>
          <w:bCs w:val="1"/>
        </w:rPr>
        <w:t>2</w:t>
      </w:r>
      <w:r w:rsidRPr="046E5F87" w:rsidR="00EB0DA2">
        <w:rPr>
          <w:rFonts w:ascii="Calibri" w:hAnsi="Calibri" w:cs="Calibri" w:asciiTheme="majorAscii" w:hAnsiTheme="majorAscii" w:cstheme="majorAscii"/>
          <w:b w:val="1"/>
          <w:bCs w:val="1"/>
        </w:rPr>
        <w:t xml:space="preserve">. How can athletic trainers </w:t>
      </w:r>
      <w:r w:rsidRPr="046E5F87" w:rsidR="00EB0DA2">
        <w:rPr>
          <w:rFonts w:ascii="Calibri" w:hAnsi="Calibri" w:cs="Calibri" w:asciiTheme="majorAscii" w:hAnsiTheme="majorAscii" w:cstheme="majorAscii"/>
          <w:b w:val="1"/>
          <w:bCs w:val="1"/>
        </w:rPr>
        <w:t>assist</w:t>
      </w:r>
      <w:r w:rsidRPr="046E5F87" w:rsidR="00EB0DA2">
        <w:rPr>
          <w:rFonts w:ascii="Calibri" w:hAnsi="Calibri" w:cs="Calibri" w:asciiTheme="majorAscii" w:hAnsiTheme="majorAscii" w:cstheme="majorAscii"/>
          <w:b w:val="1"/>
          <w:bCs w:val="1"/>
        </w:rPr>
        <w:t xml:space="preserve"> in reducing the risk of </w:t>
      </w:r>
      <w:r w:rsidRPr="046E5F87" w:rsidR="00EB0DA2">
        <w:rPr>
          <w:rFonts w:ascii="Calibri" w:hAnsi="Calibri" w:cs="Calibri" w:asciiTheme="majorAscii" w:hAnsiTheme="majorAscii" w:cstheme="majorAscii"/>
          <w:b w:val="1"/>
          <w:bCs w:val="1"/>
        </w:rPr>
        <w:t>overuse</w:t>
      </w:r>
      <w:r w:rsidRPr="046E5F87" w:rsidR="00EB0DA2">
        <w:rPr>
          <w:rFonts w:ascii="Calibri" w:hAnsi="Calibri" w:cs="Calibri" w:asciiTheme="majorAscii" w:hAnsiTheme="majorAscii" w:cstheme="majorAscii"/>
          <w:b w:val="1"/>
          <w:bCs w:val="1"/>
        </w:rPr>
        <w:t xml:space="preserve"> injuries in youth?</w:t>
      </w:r>
    </w:p>
    <w:p w:rsidRPr="00D23872" w:rsidR="00E124FB" w:rsidP="046E5F87" w:rsidRDefault="009B4552" w14:paraId="663FBDEB" w14:textId="0438D6EE">
      <w:pPr>
        <w:spacing w:after="0" w:line="240" w:lineRule="auto"/>
        <w:ind w:left="357"/>
        <w:rPr>
          <w:rFonts w:ascii="Calibri" w:hAnsi="Calibri" w:cs="Calibri" w:asciiTheme="majorAscii" w:hAnsiTheme="majorAscii" w:cstheme="majorAscii"/>
          <w:b w:val="1"/>
          <w:bCs w:val="1"/>
        </w:rPr>
      </w:pPr>
      <w:r w:rsidRPr="046E5F87" w:rsidR="009B4552">
        <w:rPr>
          <w:rFonts w:ascii="Calibri" w:hAnsi="Calibri" w:cs="Calibri" w:asciiTheme="majorAscii" w:hAnsiTheme="majorAscii" w:cstheme="majorAscii"/>
        </w:rPr>
        <w:t>*</w:t>
      </w:r>
      <w:r w:rsidRPr="046E5F87" w:rsidR="009B4552">
        <w:rPr>
          <w:rFonts w:ascii="Calibri" w:hAnsi="Calibri" w:cs="Calibri" w:asciiTheme="majorAscii" w:hAnsiTheme="majorAscii" w:cstheme="majorAscii"/>
        </w:rPr>
        <w:t>a</w:t>
      </w:r>
      <w:r w:rsidRPr="046E5F87" w:rsidR="00EB0DA2">
        <w:rPr>
          <w:rFonts w:ascii="Calibri" w:hAnsi="Calibri" w:cs="Calibri" w:asciiTheme="majorAscii" w:hAnsiTheme="majorAscii" w:cstheme="majorAscii"/>
        </w:rPr>
        <w:t xml:space="preserve">. </w:t>
      </w:r>
      <w:r w:rsidRPr="046E5F87" w:rsidR="00EB0DA2">
        <w:rPr>
          <w:rFonts w:ascii="Calibri" w:hAnsi="Calibri" w:cs="Calibri" w:asciiTheme="majorAscii" w:hAnsiTheme="majorAscii" w:cstheme="majorAscii"/>
        </w:rPr>
        <w:t>Encourage youth to participate in a variety of sports.</w:t>
      </w:r>
      <w:r w:rsidRPr="046E5F87" w:rsidR="00EB0DA2">
        <w:rPr>
          <w:rFonts w:ascii="Calibri" w:hAnsi="Calibri" w:cs="Calibri" w:asciiTheme="majorAscii" w:hAnsiTheme="majorAscii" w:cstheme="majorAscii"/>
        </w:rPr>
        <w:t xml:space="preserve"> </w:t>
      </w:r>
    </w:p>
    <w:p w:rsidRPr="00D23872" w:rsidR="00E124FB" w:rsidP="046E5F87" w:rsidRDefault="009B4552" w14:paraId="3665D8EE" w14:textId="443C83D0">
      <w:pPr>
        <w:spacing w:after="0" w:line="240" w:lineRule="auto"/>
        <w:ind w:left="357"/>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b</w:t>
      </w:r>
      <w:r w:rsidRPr="046E5F87" w:rsidR="00EB0DA2">
        <w:rPr>
          <w:rFonts w:ascii="Calibri" w:hAnsi="Calibri" w:cs="Calibri" w:asciiTheme="majorAscii" w:hAnsiTheme="majorAscii" w:cstheme="majorAscii"/>
        </w:rPr>
        <w:t>. Encourage balanced nutrition.</w:t>
      </w:r>
    </w:p>
    <w:p w:rsidRPr="00D23872" w:rsidR="00E124FB" w:rsidP="046E5F87" w:rsidRDefault="009B4552" w14:paraId="7C400643" w14:textId="04F0860E">
      <w:pPr>
        <w:spacing w:after="0" w:line="240" w:lineRule="auto"/>
        <w:ind w:left="357"/>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c</w:t>
      </w:r>
      <w:r w:rsidRPr="046E5F87" w:rsidR="00EB0DA2">
        <w:rPr>
          <w:rFonts w:ascii="Calibri" w:hAnsi="Calibri" w:cs="Calibri" w:asciiTheme="majorAscii" w:hAnsiTheme="majorAscii" w:cstheme="majorAscii"/>
        </w:rPr>
        <w:t>. Increase activity intensity at younger ages.</w:t>
      </w:r>
    </w:p>
    <w:p w:rsidRPr="00D23872" w:rsidR="00E124FB" w:rsidP="046E5F87" w:rsidRDefault="009B4552" w14:paraId="3F3D3672" w14:textId="2A3A0B7A">
      <w:pPr>
        <w:spacing w:after="0" w:line="240" w:lineRule="auto"/>
        <w:ind w:left="357"/>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 Encourage children to push their competitiveness at younger ages.</w:t>
      </w:r>
    </w:p>
    <w:p w:rsidRPr="00D23872" w:rsidR="00E124FB" w:rsidP="046E5F87" w:rsidRDefault="009B4552" w14:paraId="2A5E81DE" w14:textId="6E10D274">
      <w:pPr>
        <w:spacing w:after="0" w:line="240" w:lineRule="auto"/>
        <w:ind w:left="357"/>
        <w:rPr>
          <w:rFonts w:ascii="Calibri" w:hAnsi="Calibri" w:cs="Calibri" w:asciiTheme="majorAscii" w:hAnsiTheme="majorAscii" w:cstheme="majorAscii"/>
        </w:rPr>
      </w:pPr>
      <w:r w:rsidRPr="046E5F87" w:rsidR="009B4552">
        <w:rPr>
          <w:rFonts w:ascii="Calibri" w:hAnsi="Calibri" w:cs="Calibri" w:asciiTheme="majorAscii" w:hAnsiTheme="majorAscii" w:cstheme="majorAscii"/>
        </w:rPr>
        <w:t>e</w:t>
      </w:r>
      <w:r w:rsidRPr="046E5F87" w:rsidR="00EB0DA2">
        <w:rPr>
          <w:rFonts w:ascii="Calibri" w:hAnsi="Calibri" w:cs="Calibri" w:asciiTheme="majorAscii" w:hAnsiTheme="majorAscii" w:cstheme="majorAscii"/>
        </w:rPr>
        <w:t>. Increase the intake of calcium.</w:t>
      </w:r>
    </w:p>
    <w:p w:rsidR="00326681" w:rsidP="00197CC3" w:rsidRDefault="00326681" w14:paraId="62974166" w14:textId="77777777">
      <w:pPr>
        <w:spacing w:after="160" w:line="240" w:lineRule="auto"/>
        <w:rPr>
          <w:rFonts w:eastAsia="Aptos" w:asciiTheme="majorHAnsi" w:hAnsiTheme="majorHAnsi" w:cstheme="majorHAnsi"/>
          <w:b/>
          <w:bCs/>
        </w:rPr>
      </w:pPr>
    </w:p>
    <w:p w:rsidRPr="00D23872" w:rsidR="7FE47D91" w:rsidP="046E5F87" w:rsidRDefault="009B4552" w14:paraId="10406DFC" w14:textId="3D7C3F5A">
      <w:pPr>
        <w:spacing w:after="160" w:line="240" w:lineRule="auto"/>
        <w:rPr>
          <w:rFonts w:ascii="Calibri" w:hAnsi="Calibri" w:cs="Calibri" w:asciiTheme="majorAscii" w:hAnsiTheme="majorAscii" w:cstheme="majorAscii"/>
          <w:b w:val="1"/>
          <w:bCs w:val="1"/>
          <w:rPrChange w:author="" w16du:dateUtc="2026-05-14T19:17:00Z" w:id="352507264">
            <w:rPr/>
          </w:rPrChange>
        </w:rPr>
      </w:pPr>
      <w:r w:rsidRPr="046E5F87" w:rsidR="009B4552">
        <w:rPr>
          <w:rFonts w:ascii="Calibri" w:hAnsi="Calibri" w:eastAsia="Aptos" w:cs="Calibri" w:asciiTheme="majorAscii" w:hAnsiTheme="majorAscii" w:cstheme="majorAscii"/>
          <w:b w:val="1"/>
          <w:bCs w:val="1"/>
        </w:rPr>
        <w:t>7</w:t>
      </w:r>
      <w:r w:rsidRPr="046E5F87" w:rsidR="00AC2D57">
        <w:rPr>
          <w:rFonts w:ascii="Calibri" w:hAnsi="Calibri" w:eastAsia="Aptos" w:cs="Calibri" w:asciiTheme="majorAscii" w:hAnsiTheme="majorAscii" w:cstheme="majorAscii"/>
          <w:b w:val="1"/>
          <w:bCs w:val="1"/>
        </w:rPr>
        <w:t>3</w:t>
      </w:r>
      <w:r w:rsidRPr="046E5F87" w:rsidR="009B4552">
        <w:rPr>
          <w:rFonts w:ascii="Calibri" w:hAnsi="Calibri" w:eastAsia="Aptos" w:cs="Calibri" w:asciiTheme="majorAscii" w:hAnsiTheme="majorAscii" w:cstheme="majorAscii"/>
          <w:b w:val="1"/>
          <w:bCs w:val="1"/>
        </w:rPr>
        <w:t xml:space="preserve">. </w:t>
      </w:r>
      <w:r w:rsidRPr="046E5F87" w:rsidR="7FE47D91">
        <w:rPr>
          <w:rFonts w:ascii="Calibri" w:hAnsi="Calibri" w:eastAsia="Aptos" w:cs="Calibri" w:asciiTheme="majorAscii" w:hAnsiTheme="majorAscii" w:cstheme="majorAscii"/>
          <w:b w:val="1"/>
          <w:bCs w:val="1"/>
        </w:rPr>
        <w:t xml:space="preserve">An athlete with Down syndrome wishes to </w:t>
      </w:r>
      <w:r w:rsidRPr="046E5F87" w:rsidR="7FE47D91">
        <w:rPr>
          <w:rFonts w:ascii="Calibri" w:hAnsi="Calibri" w:eastAsia="Aptos" w:cs="Calibri" w:asciiTheme="majorAscii" w:hAnsiTheme="majorAscii" w:cstheme="majorAscii"/>
          <w:b w:val="1"/>
          <w:bCs w:val="1"/>
        </w:rPr>
        <w:t>participate</w:t>
      </w:r>
      <w:r w:rsidRPr="046E5F87" w:rsidR="7FE47D91">
        <w:rPr>
          <w:rFonts w:ascii="Calibri" w:hAnsi="Calibri" w:eastAsia="Aptos" w:cs="Calibri" w:asciiTheme="majorAscii" w:hAnsiTheme="majorAscii" w:cstheme="majorAscii"/>
          <w:b w:val="1"/>
          <w:bCs w:val="1"/>
        </w:rPr>
        <w:t xml:space="preserve"> in soccer. What associated medical condition should be ruled out prior to participation?</w:t>
      </w:r>
    </w:p>
    <w:p w:rsidRPr="00D23872" w:rsidR="7FE47D91" w:rsidP="046E5F87" w:rsidRDefault="7FE47D91" w14:paraId="407175EF" w14:textId="1011B15B">
      <w:pPr>
        <w:spacing w:after="0" w:line="240" w:lineRule="auto"/>
        <w:ind w:left="357"/>
        <w:rPr>
          <w:rFonts w:ascii="Calibri" w:hAnsi="Calibri" w:cs="Calibri" w:asciiTheme="majorAscii" w:hAnsiTheme="majorAscii" w:cstheme="majorAscii"/>
        </w:rPr>
      </w:pPr>
      <w:r w:rsidRPr="046E5F87" w:rsidR="7FE47D91">
        <w:rPr>
          <w:rFonts w:ascii="Calibri" w:hAnsi="Calibri" w:eastAsia="Aptos" w:cs="Calibri" w:asciiTheme="majorAscii" w:hAnsiTheme="majorAscii" w:cstheme="majorAscii"/>
          <w:lang w:val="en"/>
        </w:rPr>
        <w:t xml:space="preserve">a. </w:t>
      </w:r>
      <w:r w:rsidRPr="046E5F87" w:rsidR="009B4552">
        <w:rPr>
          <w:rFonts w:ascii="Calibri" w:hAnsi="Calibri" w:eastAsia="Aptos" w:cs="Calibri" w:asciiTheme="majorAscii" w:hAnsiTheme="majorAscii" w:cstheme="majorAscii"/>
          <w:lang w:val="en"/>
        </w:rPr>
        <w:t>O</w:t>
      </w:r>
      <w:r w:rsidRPr="046E5F87" w:rsidR="7FE47D91">
        <w:rPr>
          <w:rFonts w:ascii="Calibri" w:hAnsi="Calibri" w:eastAsia="Aptos" w:cs="Calibri" w:asciiTheme="majorAscii" w:hAnsiTheme="majorAscii" w:cstheme="majorAscii"/>
          <w:lang w:val="en"/>
        </w:rPr>
        <w:t>besity</w:t>
      </w:r>
    </w:p>
    <w:p w:rsidRPr="00D23872" w:rsidR="7FE47D91" w:rsidP="046E5F87" w:rsidRDefault="7FE47D91" w14:paraId="3B31CA6E" w14:textId="144C7DF2">
      <w:pPr>
        <w:spacing w:after="0" w:line="240" w:lineRule="auto"/>
        <w:ind w:left="357"/>
        <w:rPr>
          <w:rFonts w:ascii="Calibri" w:hAnsi="Calibri" w:cs="Calibri" w:asciiTheme="majorAscii" w:hAnsiTheme="majorAscii" w:cstheme="majorAscii"/>
        </w:rPr>
      </w:pPr>
      <w:r w:rsidRPr="046E5F87" w:rsidR="7FE47D91">
        <w:rPr>
          <w:rFonts w:ascii="Calibri" w:hAnsi="Calibri" w:eastAsia="Aptos" w:cs="Calibri" w:asciiTheme="majorAscii" w:hAnsiTheme="majorAscii" w:cstheme="majorAscii"/>
          <w:lang w:val="en"/>
        </w:rPr>
        <w:t xml:space="preserve">*b. </w:t>
      </w:r>
      <w:r w:rsidRPr="046E5F87" w:rsidR="009B4552">
        <w:rPr>
          <w:rFonts w:ascii="Calibri" w:hAnsi="Calibri" w:eastAsia="Aptos" w:cs="Calibri" w:asciiTheme="majorAscii" w:hAnsiTheme="majorAscii" w:cstheme="majorAscii"/>
          <w:lang w:val="en"/>
        </w:rPr>
        <w:t>A</w:t>
      </w:r>
      <w:r w:rsidRPr="046E5F87" w:rsidR="7FE47D91">
        <w:rPr>
          <w:rFonts w:ascii="Calibri" w:hAnsi="Calibri" w:eastAsia="Aptos" w:cs="Calibri" w:asciiTheme="majorAscii" w:hAnsiTheme="majorAscii" w:cstheme="majorAscii"/>
          <w:lang w:val="en"/>
        </w:rPr>
        <w:t>tlantoaxial instability</w:t>
      </w:r>
    </w:p>
    <w:p w:rsidRPr="00D23872" w:rsidR="7FE47D91" w:rsidP="046E5F87" w:rsidRDefault="7FE47D91" w14:paraId="013FE76B" w14:textId="4541C17E">
      <w:pPr>
        <w:spacing w:after="0" w:line="240" w:lineRule="auto"/>
        <w:ind w:left="357"/>
        <w:rPr>
          <w:rFonts w:ascii="Calibri" w:hAnsi="Calibri" w:cs="Calibri" w:asciiTheme="majorAscii" w:hAnsiTheme="majorAscii" w:cstheme="majorAscii"/>
        </w:rPr>
      </w:pPr>
      <w:r w:rsidRPr="046E5F87" w:rsidR="7FE47D91">
        <w:rPr>
          <w:rFonts w:ascii="Calibri" w:hAnsi="Calibri" w:eastAsia="Aptos" w:cs="Calibri" w:asciiTheme="majorAscii" w:hAnsiTheme="majorAscii" w:cstheme="majorAscii"/>
          <w:lang w:val="en"/>
        </w:rPr>
        <w:t xml:space="preserve">c. </w:t>
      </w:r>
      <w:r w:rsidRPr="046E5F87" w:rsidR="009B4552">
        <w:rPr>
          <w:rFonts w:ascii="Calibri" w:hAnsi="Calibri" w:eastAsia="Aptos" w:cs="Calibri" w:asciiTheme="majorAscii" w:hAnsiTheme="majorAscii" w:cstheme="majorAscii"/>
          <w:lang w:val="en"/>
        </w:rPr>
        <w:t>N</w:t>
      </w:r>
      <w:r w:rsidRPr="046E5F87" w:rsidR="7FE47D91">
        <w:rPr>
          <w:rFonts w:ascii="Calibri" w:hAnsi="Calibri" w:eastAsia="Aptos" w:cs="Calibri" w:asciiTheme="majorAscii" w:hAnsiTheme="majorAscii" w:cstheme="majorAscii"/>
          <w:lang w:val="en"/>
        </w:rPr>
        <w:t>ystagmus</w:t>
      </w:r>
    </w:p>
    <w:p w:rsidRPr="00D23872" w:rsidR="7FE47D91" w:rsidP="046E5F87" w:rsidRDefault="7FE47D91" w14:paraId="1525AA92" w14:textId="452B4E22">
      <w:pPr>
        <w:spacing w:after="0" w:line="240" w:lineRule="auto"/>
        <w:ind w:left="357"/>
        <w:rPr>
          <w:rFonts w:ascii="Calibri" w:hAnsi="Calibri" w:eastAsia="Aptos" w:cs="Calibri" w:asciiTheme="majorAscii" w:hAnsiTheme="majorAscii" w:cstheme="majorAscii"/>
          <w:lang w:val="en"/>
        </w:rPr>
      </w:pPr>
      <w:r w:rsidRPr="046E5F87" w:rsidR="7FE47D91">
        <w:rPr>
          <w:rFonts w:ascii="Calibri" w:hAnsi="Calibri" w:eastAsia="Aptos" w:cs="Calibri" w:asciiTheme="majorAscii" w:hAnsiTheme="majorAscii" w:cstheme="majorAscii"/>
          <w:lang w:val="en"/>
        </w:rPr>
        <w:t xml:space="preserve">d. </w:t>
      </w:r>
      <w:r w:rsidRPr="046E5F87" w:rsidR="009B4552">
        <w:rPr>
          <w:rFonts w:ascii="Calibri" w:hAnsi="Calibri" w:eastAsia="Aptos" w:cs="Calibri" w:asciiTheme="majorAscii" w:hAnsiTheme="majorAscii" w:cstheme="majorAscii"/>
          <w:lang w:val="en"/>
        </w:rPr>
        <w:t>D</w:t>
      </w:r>
      <w:r w:rsidRPr="046E5F87" w:rsidR="7FE47D91">
        <w:rPr>
          <w:rFonts w:ascii="Calibri" w:hAnsi="Calibri" w:eastAsia="Aptos" w:cs="Calibri" w:asciiTheme="majorAscii" w:hAnsiTheme="majorAscii" w:cstheme="majorAscii"/>
          <w:lang w:val="en"/>
        </w:rPr>
        <w:t>eafness</w:t>
      </w:r>
    </w:p>
    <w:p w:rsidRPr="00D23872" w:rsidR="00E124FB" w:rsidP="0039642D" w:rsidRDefault="00EB0DA2" w14:paraId="170A9288" w14:textId="77777777">
      <w:pPr>
        <w:pStyle w:val="Heading2"/>
        <w:rPr>
          <w:rFonts w:cstheme="majorHAnsi"/>
          <w:color w:val="4F81BD"/>
        </w:rPr>
      </w:pPr>
      <w:r w:rsidRPr="00D23872">
        <w:rPr>
          <w:rFonts w:cstheme="majorHAnsi"/>
          <w:color w:val="4F81BD"/>
        </w:rPr>
        <w:lastRenderedPageBreak/>
        <w:t>Testlet Questions</w:t>
      </w:r>
    </w:p>
    <w:p w:rsidRPr="00D23872" w:rsidR="00682EA2" w:rsidP="046E5F87" w:rsidRDefault="00682EA2" w14:paraId="18EB05B8" w14:textId="13107C4A">
      <w:pPr>
        <w:pStyle w:val="Heading3"/>
        <w:rPr>
          <w:rFonts w:cs="Calibri" w:cstheme="majorAscii"/>
          <w:sz w:val="24"/>
          <w:szCs w:val="24"/>
        </w:rPr>
      </w:pPr>
      <w:r w:rsidRPr="046E5F87" w:rsidR="00682EA2">
        <w:rPr>
          <w:rFonts w:cs="Calibri" w:cstheme="majorAscii"/>
          <w:sz w:val="24"/>
          <w:szCs w:val="24"/>
        </w:rPr>
        <w:t>Testlet</w:t>
      </w:r>
      <w:r w:rsidRPr="046E5F87" w:rsidR="00682EA2">
        <w:rPr>
          <w:rFonts w:cs="Calibri" w:cstheme="majorAscii"/>
          <w:sz w:val="24"/>
          <w:szCs w:val="24"/>
        </w:rPr>
        <w:t xml:space="preserve"> 1</w:t>
      </w:r>
    </w:p>
    <w:p w:rsidRPr="00D23872" w:rsidR="00D846CE" w:rsidP="00784CD3" w:rsidRDefault="00D846CE" w14:paraId="0CFFF280" w14:textId="77777777">
      <w:pPr>
        <w:spacing w:before="200" w:line="240" w:lineRule="auto"/>
        <w:rPr>
          <w:rFonts w:asciiTheme="majorHAnsi" w:hAnsiTheme="majorHAnsi" w:cstheme="majorHAnsi"/>
          <w:b/>
          <w:bCs/>
        </w:rPr>
      </w:pPr>
      <w:r w:rsidRPr="00D23872">
        <w:rPr>
          <w:rFonts w:asciiTheme="majorHAnsi" w:hAnsiTheme="majorHAnsi" w:cstheme="majorHAnsi"/>
          <w:b/>
          <w:bCs/>
        </w:rPr>
        <w:t>Please use the following information to answer the questions in this testlet.</w:t>
      </w:r>
    </w:p>
    <w:p w:rsidRPr="00D23872" w:rsidR="00D846CE" w:rsidP="00784CD3" w:rsidRDefault="00D846CE" w14:paraId="7DFCFDCA" w14:textId="25C74A56">
      <w:pPr>
        <w:spacing w:after="0" w:line="240" w:lineRule="auto"/>
        <w:rPr>
          <w:rFonts w:asciiTheme="majorHAnsi" w:hAnsiTheme="majorHAnsi" w:cstheme="majorHAnsi"/>
        </w:rPr>
      </w:pPr>
      <w:r w:rsidRPr="00D23872">
        <w:rPr>
          <w:rFonts w:asciiTheme="majorHAnsi" w:hAnsiTheme="majorHAnsi" w:cstheme="majorHAnsi"/>
        </w:rPr>
        <w:t>A 16-year-old football player stumbles to the sideline after being tackled. The player complains of dizziness and light-headedness. During your assessment and possible referral, what are the following considerations?</w:t>
      </w:r>
    </w:p>
    <w:p w:rsidRPr="00D23872" w:rsidR="00CC6771" w:rsidP="046E5F87" w:rsidRDefault="00CC6771" w14:paraId="6D1EE806" w14:textId="428054AA">
      <w:pPr>
        <w:pStyle w:val="Heading3"/>
        <w:spacing w:after="200" w:line="240" w:lineRule="auto"/>
        <w:rPr>
          <w:rFonts w:cs="Calibri" w:cstheme="majorAscii"/>
          <w:sz w:val="24"/>
          <w:szCs w:val="24"/>
        </w:rPr>
      </w:pPr>
      <w:r w:rsidRPr="046E5F87" w:rsidR="00CC6771">
        <w:rPr>
          <w:rFonts w:cs="Calibri" w:cstheme="majorAscii"/>
          <w:sz w:val="24"/>
          <w:szCs w:val="24"/>
        </w:rPr>
        <w:t xml:space="preserve">Drag and </w:t>
      </w:r>
      <w:r w:rsidRPr="046E5F87" w:rsidR="009B4552">
        <w:rPr>
          <w:rFonts w:cs="Calibri" w:cstheme="majorAscii"/>
          <w:sz w:val="24"/>
          <w:szCs w:val="24"/>
        </w:rPr>
        <w:t>D</w:t>
      </w:r>
      <w:r w:rsidRPr="046E5F87" w:rsidR="00CC6771">
        <w:rPr>
          <w:rFonts w:cs="Calibri" w:cstheme="majorAscii"/>
          <w:sz w:val="24"/>
          <w:szCs w:val="24"/>
        </w:rPr>
        <w:t>rop Question</w:t>
      </w:r>
    </w:p>
    <w:p w:rsidRPr="00D23872" w:rsidR="00E124FB" w:rsidP="046E5F87" w:rsidRDefault="00EB0DA2" w14:paraId="0BA4270D" w14:textId="069F2269">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7</w:t>
      </w:r>
      <w:r w:rsidRPr="046E5F87" w:rsidR="00AC2D57">
        <w:rPr>
          <w:rFonts w:ascii="Calibri" w:hAnsi="Calibri" w:cs="Calibri" w:asciiTheme="majorAscii" w:hAnsiTheme="majorAscii" w:cstheme="majorAscii"/>
          <w:b w:val="1"/>
          <w:bCs w:val="1"/>
        </w:rPr>
        <w:t>4</w:t>
      </w:r>
      <w:r w:rsidRPr="046E5F87" w:rsidR="00EB0DA2">
        <w:rPr>
          <w:rFonts w:ascii="Calibri" w:hAnsi="Calibri" w:cs="Calibri" w:asciiTheme="majorAscii" w:hAnsiTheme="majorAscii" w:cstheme="majorAscii"/>
          <w:b w:val="1"/>
          <w:bCs w:val="1"/>
        </w:rPr>
        <w:t xml:space="preserve">. </w:t>
      </w:r>
      <w:r w:rsidRPr="046E5F87" w:rsidR="00682EA2">
        <w:rPr>
          <w:rFonts w:ascii="Calibri" w:hAnsi="Calibri" w:cs="Calibri" w:asciiTheme="majorAscii" w:hAnsiTheme="majorAscii" w:cstheme="majorAscii"/>
          <w:b w:val="1"/>
          <w:bCs w:val="1"/>
        </w:rPr>
        <w:t xml:space="preserve">The </w:t>
      </w:r>
      <w:r w:rsidRPr="046E5F87" w:rsidR="009B4552">
        <w:rPr>
          <w:rFonts w:ascii="Calibri" w:hAnsi="Calibri" w:cs="Calibri" w:asciiTheme="majorAscii" w:hAnsiTheme="majorAscii" w:cstheme="majorAscii"/>
          <w:b w:val="1"/>
          <w:bCs w:val="1"/>
        </w:rPr>
        <w:t>a</w:t>
      </w:r>
      <w:r w:rsidRPr="046E5F87" w:rsidR="00682EA2">
        <w:rPr>
          <w:rFonts w:ascii="Calibri" w:hAnsi="Calibri" w:cs="Calibri" w:asciiTheme="majorAscii" w:hAnsiTheme="majorAscii" w:cstheme="majorAscii"/>
          <w:b w:val="1"/>
          <w:bCs w:val="1"/>
        </w:rPr>
        <w:t xml:space="preserve">thletic trainer needs to </w:t>
      </w:r>
      <w:r w:rsidRPr="046E5F87" w:rsidR="00682EA2">
        <w:rPr>
          <w:rFonts w:ascii="Calibri" w:hAnsi="Calibri" w:cs="Calibri" w:asciiTheme="majorAscii" w:hAnsiTheme="majorAscii" w:cstheme="majorAscii"/>
          <w:b w:val="1"/>
          <w:bCs w:val="1"/>
        </w:rPr>
        <w:t>determine</w:t>
      </w:r>
      <w:r w:rsidRPr="046E5F87" w:rsidR="00682EA2">
        <w:rPr>
          <w:rFonts w:ascii="Calibri" w:hAnsi="Calibri" w:cs="Calibri" w:asciiTheme="majorAscii" w:hAnsiTheme="majorAscii" w:cstheme="majorAscii"/>
          <w:b w:val="1"/>
          <w:bCs w:val="1"/>
        </w:rPr>
        <w:t xml:space="preserve"> the </w:t>
      </w:r>
      <w:r w:rsidRPr="046E5F87" w:rsidR="2D581579">
        <w:rPr>
          <w:rFonts w:ascii="Calibri" w:hAnsi="Calibri" w:cs="Calibri" w:asciiTheme="majorAscii" w:hAnsiTheme="majorAscii" w:cstheme="majorAscii"/>
          <w:b w:val="1"/>
          <w:bCs w:val="1"/>
        </w:rPr>
        <w:t>possibility of a concussion in a player</w:t>
      </w:r>
      <w:r w:rsidRPr="046E5F87" w:rsidR="00682EA2">
        <w:rPr>
          <w:rFonts w:ascii="Calibri" w:hAnsi="Calibri" w:cs="Calibri" w:asciiTheme="majorAscii" w:hAnsiTheme="majorAscii" w:cstheme="majorAscii"/>
          <w:b w:val="1"/>
          <w:bCs w:val="1"/>
        </w:rPr>
        <w:t>. Whe</w:t>
      </w:r>
      <w:r w:rsidRPr="046E5F87" w:rsidR="00B042D7">
        <w:rPr>
          <w:rFonts w:ascii="Calibri" w:hAnsi="Calibri" w:cs="Calibri" w:asciiTheme="majorAscii" w:hAnsiTheme="majorAscii" w:cstheme="majorAscii"/>
          <w:b w:val="1"/>
          <w:bCs w:val="1"/>
        </w:rPr>
        <w:t>n</w:t>
      </w:r>
      <w:r w:rsidRPr="046E5F87" w:rsidR="00682EA2">
        <w:rPr>
          <w:rFonts w:ascii="Calibri" w:hAnsi="Calibri" w:cs="Calibri" w:asciiTheme="majorAscii" w:hAnsiTheme="majorAscii" w:cstheme="majorAscii"/>
          <w:b w:val="1"/>
          <w:bCs w:val="1"/>
        </w:rPr>
        <w:t xml:space="preserve"> using the Sport Concussion Assessment Tool </w:t>
      </w:r>
      <w:r w:rsidRPr="046E5F87" w:rsidR="00B042D7">
        <w:rPr>
          <w:rFonts w:ascii="Calibri" w:hAnsi="Calibri" w:cs="Calibri" w:asciiTheme="majorAscii" w:hAnsiTheme="majorAscii" w:cstheme="majorAscii"/>
          <w:b w:val="1"/>
          <w:bCs w:val="1"/>
        </w:rPr>
        <w:t>6</w:t>
      </w:r>
      <w:r w:rsidRPr="046E5F87" w:rsidR="00682EA2">
        <w:rPr>
          <w:rFonts w:ascii="Calibri" w:hAnsi="Calibri" w:cs="Calibri" w:asciiTheme="majorAscii" w:hAnsiTheme="majorAscii" w:cstheme="majorAscii"/>
          <w:b w:val="1"/>
          <w:bCs w:val="1"/>
        </w:rPr>
        <w:t xml:space="preserve"> (SCAT</w:t>
      </w:r>
      <w:r w:rsidRPr="046E5F87" w:rsidR="00B042D7">
        <w:rPr>
          <w:rFonts w:ascii="Calibri" w:hAnsi="Calibri" w:cs="Calibri" w:asciiTheme="majorAscii" w:hAnsiTheme="majorAscii" w:cstheme="majorAscii"/>
          <w:b w:val="1"/>
          <w:bCs w:val="1"/>
        </w:rPr>
        <w:t>6</w:t>
      </w:r>
      <w:r w:rsidRPr="046E5F87" w:rsidR="00682EA2">
        <w:rPr>
          <w:rFonts w:ascii="Calibri" w:hAnsi="Calibri" w:cs="Calibri" w:asciiTheme="majorAscii" w:hAnsiTheme="majorAscii" w:cstheme="majorAscii"/>
          <w:b w:val="1"/>
          <w:bCs w:val="1"/>
        </w:rPr>
        <w:t xml:space="preserve">), in what order should the athletic trainer perform the actions noted to </w:t>
      </w:r>
      <w:r w:rsidRPr="046E5F87" w:rsidR="00682EA2">
        <w:rPr>
          <w:rFonts w:ascii="Calibri" w:hAnsi="Calibri" w:cs="Calibri" w:asciiTheme="majorAscii" w:hAnsiTheme="majorAscii" w:cstheme="majorAscii"/>
          <w:b w:val="1"/>
          <w:bCs w:val="1"/>
        </w:rPr>
        <w:t>determine</w:t>
      </w:r>
      <w:r w:rsidRPr="046E5F87" w:rsidR="00682EA2">
        <w:rPr>
          <w:rFonts w:ascii="Calibri" w:hAnsi="Calibri" w:cs="Calibri" w:asciiTheme="majorAscii" w:hAnsiTheme="majorAscii" w:cstheme="majorAscii"/>
          <w:b w:val="1"/>
          <w:bCs w:val="1"/>
        </w:rPr>
        <w:t xml:space="preserve"> the level of the injury? Drag the </w:t>
      </w:r>
      <w:r w:rsidRPr="046E5F87" w:rsidR="00682EA2">
        <w:rPr>
          <w:rFonts w:ascii="Calibri" w:hAnsi="Calibri" w:cs="Calibri" w:asciiTheme="majorAscii" w:hAnsiTheme="majorAscii" w:cstheme="majorAscii"/>
          <w:b w:val="1"/>
          <w:bCs w:val="1"/>
        </w:rPr>
        <w:t>list</w:t>
      </w:r>
      <w:r w:rsidRPr="046E5F87" w:rsidR="00682EA2">
        <w:rPr>
          <w:rFonts w:ascii="Calibri" w:hAnsi="Calibri" w:cs="Calibri" w:asciiTheme="majorAscii" w:hAnsiTheme="majorAscii" w:cstheme="majorAscii"/>
          <w:b w:val="1"/>
          <w:bCs w:val="1"/>
        </w:rPr>
        <w:t xml:space="preserve"> items into the correct order.</w:t>
      </w:r>
    </w:p>
    <w:p w:rsidRPr="00D23872" w:rsidR="00E124FB" w:rsidP="00197CC3" w:rsidRDefault="00EB0DA2" w14:paraId="337AE7AE" w14:textId="77777777">
      <w:pPr>
        <w:spacing w:after="0" w:line="240" w:lineRule="auto"/>
        <w:rPr>
          <w:rFonts w:asciiTheme="majorHAnsi" w:hAnsiTheme="majorHAnsi" w:cstheme="majorHAnsi"/>
        </w:rPr>
      </w:pPr>
      <w:r w:rsidRPr="00D23872">
        <w:rPr>
          <w:rFonts w:asciiTheme="majorHAnsi" w:hAnsiTheme="majorHAnsi" w:cstheme="majorHAnsi"/>
          <w:b/>
        </w:rPr>
        <w:t>Correct Order:</w:t>
      </w:r>
    </w:p>
    <w:p w:rsidRPr="00D23872" w:rsidR="00E124FB" w:rsidP="00197CC3" w:rsidRDefault="00B042D7" w14:paraId="0D16BC68" w14:textId="5E8676F0">
      <w:pPr>
        <w:pStyle w:val="ListNumber"/>
        <w:spacing w:after="0" w:line="240" w:lineRule="auto"/>
        <w:ind w:left="720"/>
        <w:contextualSpacing w:val="0"/>
        <w:rPr>
          <w:rFonts w:asciiTheme="majorHAnsi" w:hAnsiTheme="majorHAnsi" w:cstheme="majorHAnsi"/>
        </w:rPr>
      </w:pPr>
      <w:r w:rsidRPr="00D23872">
        <w:rPr>
          <w:rFonts w:asciiTheme="majorHAnsi" w:hAnsiTheme="majorHAnsi" w:cstheme="majorHAnsi"/>
        </w:rPr>
        <w:t>Screen for red flags</w:t>
      </w:r>
    </w:p>
    <w:p w:rsidRPr="00D23872" w:rsidR="00E124FB" w:rsidP="046E5F87" w:rsidRDefault="00B042D7" w14:paraId="3C468C1E" w14:textId="68E22D35">
      <w:pPr>
        <w:pStyle w:val="ListNumber"/>
        <w:spacing w:after="0" w:line="240" w:lineRule="auto"/>
        <w:ind w:left="720"/>
        <w:contextualSpacing w:val="0"/>
        <w:rPr>
          <w:rFonts w:ascii="Calibri" w:hAnsi="Calibri" w:cs="Calibri" w:asciiTheme="majorAscii" w:hAnsiTheme="majorAscii" w:cstheme="majorAscii"/>
        </w:rPr>
      </w:pPr>
      <w:r w:rsidRPr="046E5F87" w:rsidR="00B042D7">
        <w:rPr>
          <w:rFonts w:ascii="Calibri" w:hAnsi="Calibri" w:cs="Calibri" w:asciiTheme="majorAscii" w:hAnsiTheme="majorAscii" w:cstheme="majorAscii"/>
        </w:rPr>
        <w:t xml:space="preserve">Observable </w:t>
      </w:r>
      <w:r w:rsidRPr="046E5F87" w:rsidR="00EB0DA2">
        <w:rPr>
          <w:rFonts w:ascii="Calibri" w:hAnsi="Calibri" w:cs="Calibri" w:asciiTheme="majorAscii" w:hAnsiTheme="majorAscii" w:cstheme="majorAscii"/>
        </w:rPr>
        <w:t>signs</w:t>
      </w:r>
    </w:p>
    <w:p w:rsidRPr="00D23872" w:rsidR="00E124FB" w:rsidP="00197CC3" w:rsidRDefault="00EB0DA2" w14:paraId="797A266C" w14:textId="77777777">
      <w:pPr>
        <w:pStyle w:val="ListNumber"/>
        <w:spacing w:after="0" w:line="240" w:lineRule="auto"/>
        <w:ind w:left="720"/>
        <w:contextualSpacing w:val="0"/>
        <w:rPr>
          <w:rFonts w:asciiTheme="majorHAnsi" w:hAnsiTheme="majorHAnsi" w:cstheme="majorHAnsi"/>
        </w:rPr>
      </w:pPr>
      <w:r w:rsidRPr="00D23872">
        <w:rPr>
          <w:rFonts w:asciiTheme="majorHAnsi" w:hAnsiTheme="majorHAnsi" w:cstheme="majorHAnsi"/>
        </w:rPr>
        <w:t>Perform Glasgow Coma Scale</w:t>
      </w:r>
    </w:p>
    <w:p w:rsidRPr="00D23872" w:rsidR="00B042D7" w:rsidP="00197CC3" w:rsidRDefault="00B042D7" w14:paraId="63A8F0DF" w14:textId="39616742">
      <w:pPr>
        <w:pStyle w:val="ListNumber"/>
        <w:spacing w:after="0" w:line="240" w:lineRule="auto"/>
        <w:ind w:left="720"/>
        <w:contextualSpacing w:val="0"/>
        <w:rPr>
          <w:rFonts w:asciiTheme="majorHAnsi" w:hAnsiTheme="majorHAnsi" w:cstheme="majorHAnsi"/>
        </w:rPr>
      </w:pPr>
      <w:r w:rsidRPr="00D23872">
        <w:rPr>
          <w:rFonts w:asciiTheme="majorHAnsi" w:hAnsiTheme="majorHAnsi" w:cstheme="majorHAnsi"/>
        </w:rPr>
        <w:t>Cervical spine assessment</w:t>
      </w:r>
    </w:p>
    <w:p w:rsidRPr="00D23872" w:rsidR="00B042D7" w:rsidP="046E5F87" w:rsidRDefault="00B042D7" w14:paraId="567CA555" w14:textId="3B5AE3AE">
      <w:pPr>
        <w:pStyle w:val="ListNumber"/>
        <w:spacing w:after="0" w:line="240" w:lineRule="auto"/>
        <w:ind w:left="720"/>
        <w:contextualSpacing w:val="0"/>
        <w:rPr>
          <w:rFonts w:ascii="Calibri" w:hAnsi="Calibri" w:cs="Calibri" w:asciiTheme="majorAscii" w:hAnsiTheme="majorAscii" w:cstheme="majorAscii"/>
        </w:rPr>
      </w:pPr>
      <w:r w:rsidRPr="046E5F87" w:rsidR="00B042D7">
        <w:rPr>
          <w:rFonts w:ascii="Calibri" w:hAnsi="Calibri" w:cs="Calibri" w:asciiTheme="majorAscii" w:hAnsiTheme="majorAscii" w:cstheme="majorAscii"/>
        </w:rPr>
        <w:t xml:space="preserve">Coordination </w:t>
      </w:r>
      <w:r w:rsidRPr="046E5F87" w:rsidR="009B4552">
        <w:rPr>
          <w:rFonts w:ascii="Calibri" w:hAnsi="Calibri" w:cs="Calibri" w:asciiTheme="majorAscii" w:hAnsiTheme="majorAscii" w:cstheme="majorAscii"/>
        </w:rPr>
        <w:t xml:space="preserve">and </w:t>
      </w:r>
      <w:r w:rsidRPr="046E5F87" w:rsidR="00B042D7">
        <w:rPr>
          <w:rFonts w:ascii="Calibri" w:hAnsi="Calibri" w:cs="Calibri" w:asciiTheme="majorAscii" w:hAnsiTheme="majorAscii" w:cstheme="majorAscii"/>
        </w:rPr>
        <w:t>ocular/motor screen</w:t>
      </w:r>
    </w:p>
    <w:p w:rsidRPr="00D23872" w:rsidR="00E124FB" w:rsidP="00197CC3" w:rsidRDefault="00B042D7" w14:paraId="5E210108" w14:textId="5827E0E6">
      <w:pPr>
        <w:pStyle w:val="ListNumber"/>
        <w:spacing w:after="0" w:line="240" w:lineRule="auto"/>
        <w:ind w:left="720"/>
        <w:contextualSpacing w:val="0"/>
        <w:rPr>
          <w:rFonts w:asciiTheme="majorHAnsi" w:hAnsiTheme="majorHAnsi" w:cstheme="majorHAnsi"/>
        </w:rPr>
      </w:pPr>
      <w:r w:rsidRPr="00D23872">
        <w:rPr>
          <w:rFonts w:asciiTheme="majorHAnsi" w:hAnsiTheme="majorHAnsi" w:cstheme="majorHAnsi"/>
        </w:rPr>
        <w:t xml:space="preserve">Memory assessment </w:t>
      </w:r>
      <w:r w:rsidRPr="00D23872" w:rsidR="00EB0DA2">
        <w:rPr>
          <w:rFonts w:asciiTheme="majorHAnsi" w:hAnsiTheme="majorHAnsi" w:cstheme="majorHAnsi"/>
        </w:rPr>
        <w:t>Maddocks questions</w:t>
      </w:r>
    </w:p>
    <w:p w:rsidRPr="00D23872" w:rsidR="00B042D7" w:rsidP="00197CC3" w:rsidRDefault="00B042D7" w14:paraId="3D099C53" w14:textId="0E64E759">
      <w:pPr>
        <w:pStyle w:val="ListNumber"/>
        <w:spacing w:after="0" w:line="240" w:lineRule="auto"/>
        <w:ind w:left="720"/>
        <w:contextualSpacing w:val="0"/>
        <w:rPr>
          <w:rFonts w:asciiTheme="majorHAnsi" w:hAnsiTheme="majorHAnsi" w:cstheme="majorHAnsi"/>
        </w:rPr>
      </w:pPr>
      <w:r w:rsidRPr="00D23872">
        <w:rPr>
          <w:rFonts w:asciiTheme="majorHAnsi" w:hAnsiTheme="majorHAnsi" w:cstheme="majorHAnsi"/>
        </w:rPr>
        <w:t>Symptom evaluation</w:t>
      </w:r>
    </w:p>
    <w:p w:rsidRPr="00D23872" w:rsidR="00E124FB" w:rsidP="00197CC3" w:rsidRDefault="00EB0DA2" w14:paraId="33317D3A" w14:textId="2A086D4C">
      <w:pPr>
        <w:pStyle w:val="ListNumber"/>
        <w:spacing w:after="0" w:line="240" w:lineRule="auto"/>
        <w:ind w:left="720"/>
        <w:contextualSpacing w:val="0"/>
        <w:rPr>
          <w:rFonts w:asciiTheme="majorHAnsi" w:hAnsiTheme="majorHAnsi" w:cstheme="majorHAnsi"/>
        </w:rPr>
      </w:pPr>
      <w:r w:rsidRPr="00D23872">
        <w:rPr>
          <w:rFonts w:asciiTheme="majorHAnsi" w:hAnsiTheme="majorHAnsi" w:cstheme="majorHAnsi"/>
        </w:rPr>
        <w:t xml:space="preserve">Cognitive </w:t>
      </w:r>
      <w:r w:rsidRPr="00D23872" w:rsidR="00B042D7">
        <w:rPr>
          <w:rFonts w:asciiTheme="majorHAnsi" w:hAnsiTheme="majorHAnsi" w:cstheme="majorHAnsi"/>
        </w:rPr>
        <w:t>screening</w:t>
      </w:r>
    </w:p>
    <w:p w:rsidRPr="00D23872" w:rsidR="009B4552" w:rsidP="046E5F87" w:rsidRDefault="009B4552" w14:paraId="440C025B" w14:textId="78767E4E">
      <w:pPr>
        <w:pStyle w:val="ListNumber"/>
        <w:spacing w:after="0" w:line="240" w:lineRule="auto"/>
        <w:ind w:left="720"/>
        <w:contextualSpacing w:val="0"/>
        <w:rPr>
          <w:rFonts w:ascii="Calibri" w:hAnsi="Calibri" w:cs="Calibri" w:asciiTheme="majorAscii" w:hAnsiTheme="majorAscii" w:cstheme="majorAscii"/>
        </w:rPr>
      </w:pPr>
      <w:r w:rsidRPr="046E5F87" w:rsidR="00B042D7">
        <w:rPr>
          <w:rFonts w:ascii="Calibri" w:hAnsi="Calibri" w:cs="Calibri" w:asciiTheme="majorAscii" w:hAnsiTheme="majorAscii" w:cstheme="majorAscii"/>
        </w:rPr>
        <w:t>Coordination and b</w:t>
      </w:r>
      <w:r w:rsidRPr="046E5F87" w:rsidR="00EB0DA2">
        <w:rPr>
          <w:rFonts w:ascii="Calibri" w:hAnsi="Calibri" w:cs="Calibri" w:asciiTheme="majorAscii" w:hAnsiTheme="majorAscii" w:cstheme="majorAscii"/>
        </w:rPr>
        <w:t>alance tests</w:t>
      </w:r>
    </w:p>
    <w:p w:rsidRPr="00D23872" w:rsidR="00E124FB" w:rsidP="046E5F87" w:rsidRDefault="00B042D7" w14:paraId="66AFF90C" w14:textId="173414BB">
      <w:pPr>
        <w:pStyle w:val="ListNumber"/>
        <w:spacing w:after="0" w:line="240" w:lineRule="auto"/>
        <w:ind w:left="720"/>
        <w:contextualSpacing w:val="0"/>
        <w:rPr>
          <w:rFonts w:ascii="Calibri" w:hAnsi="Calibri" w:cs="Calibri" w:asciiTheme="majorAscii" w:hAnsiTheme="majorAscii" w:cstheme="majorAscii"/>
        </w:rPr>
      </w:pPr>
      <w:r w:rsidRPr="046E5F87" w:rsidR="00B042D7">
        <w:rPr>
          <w:rFonts w:ascii="Calibri" w:hAnsi="Calibri" w:cs="Calibri" w:asciiTheme="majorAscii" w:hAnsiTheme="majorAscii" w:cstheme="majorAscii"/>
        </w:rPr>
        <w:t>D</w:t>
      </w:r>
      <w:r w:rsidRPr="046E5F87" w:rsidR="00EB0DA2">
        <w:rPr>
          <w:rFonts w:ascii="Calibri" w:hAnsi="Calibri" w:cs="Calibri" w:asciiTheme="majorAscii" w:hAnsiTheme="majorAscii" w:cstheme="majorAscii"/>
        </w:rPr>
        <w:t>elayed recall</w:t>
      </w:r>
    </w:p>
    <w:p w:rsidRPr="00D23872" w:rsidR="00E124FB" w:rsidP="046E5F87" w:rsidRDefault="00CC6771" w14:paraId="07F23893" w14:textId="3EED9B4F">
      <w:pPr>
        <w:pStyle w:val="Heading3"/>
        <w:spacing w:after="200" w:line="240" w:lineRule="auto"/>
        <w:rPr>
          <w:rFonts w:cs="Calibri" w:cstheme="majorAscii"/>
          <w:sz w:val="24"/>
          <w:szCs w:val="24"/>
        </w:rPr>
      </w:pPr>
      <w:r w:rsidRPr="046E5F87" w:rsidR="00CC6771">
        <w:rPr>
          <w:rFonts w:cs="Calibri" w:cstheme="majorAscii"/>
          <w:sz w:val="24"/>
          <w:szCs w:val="24"/>
        </w:rPr>
        <w:t>Multiple Select Question</w:t>
      </w:r>
    </w:p>
    <w:p w:rsidRPr="00D23872" w:rsidR="00E124FB" w:rsidP="046E5F87" w:rsidRDefault="00EB0DA2" w14:paraId="72711280" w14:textId="1695D1A5">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7</w:t>
      </w:r>
      <w:r w:rsidRPr="046E5F87" w:rsidR="00AC2D57">
        <w:rPr>
          <w:rFonts w:ascii="Calibri" w:hAnsi="Calibri" w:cs="Calibri" w:asciiTheme="majorAscii" w:hAnsiTheme="majorAscii" w:cstheme="majorAscii"/>
          <w:b w:val="1"/>
          <w:bCs w:val="1"/>
        </w:rPr>
        <w:t>5</w:t>
      </w:r>
      <w:r w:rsidRPr="046E5F87" w:rsidR="00EB0DA2">
        <w:rPr>
          <w:rFonts w:ascii="Calibri" w:hAnsi="Calibri" w:cs="Calibri" w:asciiTheme="majorAscii" w:hAnsiTheme="majorAscii" w:cstheme="majorAscii"/>
          <w:b w:val="1"/>
          <w:bCs w:val="1"/>
        </w:rPr>
        <w:t xml:space="preserve">. </w:t>
      </w:r>
      <w:r w:rsidRPr="046E5F87" w:rsidR="00682EA2">
        <w:rPr>
          <w:rFonts w:ascii="Calibri" w:hAnsi="Calibri" w:cs="Calibri" w:asciiTheme="majorAscii" w:hAnsiTheme="majorAscii" w:cstheme="majorAscii"/>
          <w:b w:val="1"/>
          <w:bCs w:val="1"/>
        </w:rPr>
        <w:t xml:space="preserve">Of the following, which are the cognitive signs or symptoms of an acute concussion </w:t>
      </w:r>
      <w:r w:rsidRPr="046E5F87" w:rsidR="00195734">
        <w:rPr>
          <w:rFonts w:ascii="Calibri" w:hAnsi="Calibri" w:cs="Calibri" w:asciiTheme="majorAscii" w:hAnsiTheme="majorAscii" w:cstheme="majorAscii"/>
          <w:b w:val="1"/>
          <w:bCs w:val="1"/>
        </w:rPr>
        <w:t xml:space="preserve">in </w:t>
      </w:r>
      <w:r w:rsidRPr="046E5F87" w:rsidR="00195734">
        <w:rPr>
          <w:rFonts w:ascii="Calibri" w:hAnsi="Calibri" w:cs="Calibri" w:asciiTheme="majorAscii" w:hAnsiTheme="majorAscii" w:cstheme="majorAscii"/>
          <w:b w:val="1"/>
          <w:bCs w:val="1"/>
        </w:rPr>
        <w:t xml:space="preserve">an </w:t>
      </w:r>
      <w:r w:rsidRPr="046E5F87" w:rsidR="00682EA2">
        <w:rPr>
          <w:rFonts w:ascii="Calibri" w:hAnsi="Calibri" w:cs="Calibri" w:asciiTheme="majorAscii" w:hAnsiTheme="majorAscii" w:cstheme="majorAscii"/>
          <w:b w:val="1"/>
          <w:bCs w:val="1"/>
        </w:rPr>
        <w:t xml:space="preserve">athlete? Choose all that </w:t>
      </w:r>
      <w:r w:rsidRPr="046E5F87" w:rsidR="00682EA2">
        <w:rPr>
          <w:rFonts w:ascii="Calibri" w:hAnsi="Calibri" w:cs="Calibri" w:asciiTheme="majorAscii" w:hAnsiTheme="majorAscii" w:cstheme="majorAscii"/>
          <w:b w:val="1"/>
          <w:bCs w:val="1"/>
        </w:rPr>
        <w:t>apply</w:t>
      </w:r>
      <w:r w:rsidRPr="046E5F87" w:rsidR="00682EA2">
        <w:rPr>
          <w:rFonts w:ascii="Calibri" w:hAnsi="Calibri" w:cs="Calibri" w:asciiTheme="majorAscii" w:hAnsiTheme="majorAscii" w:cstheme="majorAscii"/>
          <w:b w:val="1"/>
          <w:bCs w:val="1"/>
        </w:rPr>
        <w:t>.</w:t>
      </w:r>
    </w:p>
    <w:p w:rsidRPr="00D23872" w:rsidR="00E124FB" w:rsidP="046E5F87" w:rsidRDefault="00195734" w14:paraId="76DFB40E" w14:textId="25CBDDCE">
      <w:pPr>
        <w:pStyle w:val="ListBullet"/>
        <w:numPr>
          <w:ilvl w:val="0"/>
          <w:numId w:val="0"/>
        </w:numPr>
        <w:spacing w:after="0" w:line="240" w:lineRule="auto"/>
        <w:ind w:left="357"/>
        <w:rPr>
          <w:rFonts w:ascii="Calibri" w:hAnsi="Calibri" w:cs="Calibri" w:asciiTheme="majorAscii" w:hAnsiTheme="majorAscii" w:cstheme="majorAscii"/>
        </w:rPr>
      </w:pPr>
      <w:r w:rsidRPr="046E5F87" w:rsidR="00195734">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Slurred speech, retrograde amnesia, and irritability</w:t>
      </w:r>
    </w:p>
    <w:p w:rsidRPr="00D23872" w:rsidR="00195734" w:rsidP="046E5F87" w:rsidRDefault="00195734" w14:paraId="6D3D254D" w14:textId="0B773F4A">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195734">
        <w:rPr>
          <w:rFonts w:ascii="Calibri" w:hAnsi="Calibri" w:cs="Calibri" w:asciiTheme="majorAscii" w:hAnsiTheme="majorAscii" w:cstheme="majorAscii"/>
        </w:rPr>
        <w:t xml:space="preserve">*b. </w:t>
      </w:r>
      <w:r w:rsidRPr="046E5F87" w:rsidR="00EB0DA2">
        <w:rPr>
          <w:rFonts w:ascii="Calibri" w:hAnsi="Calibri" w:cs="Calibri" w:asciiTheme="majorAscii" w:hAnsiTheme="majorAscii" w:cstheme="majorAscii"/>
        </w:rPr>
        <w:t>Headache, vacant stare, and delayed verbal responses</w:t>
      </w:r>
    </w:p>
    <w:p w:rsidRPr="00D23872" w:rsidR="00E124FB" w:rsidP="046E5F87" w:rsidRDefault="00195734" w14:paraId="741AB0EC" w14:textId="7A674485">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195734">
        <w:rPr>
          <w:rFonts w:ascii="Calibri" w:hAnsi="Calibri" w:cs="Calibri" w:asciiTheme="majorAscii" w:hAnsiTheme="majorAscii" w:cstheme="majorAscii"/>
        </w:rPr>
        <w:t xml:space="preserve">*c. </w:t>
      </w:r>
      <w:r w:rsidRPr="046E5F87" w:rsidR="001C0DFA">
        <w:rPr>
          <w:rFonts w:ascii="Calibri" w:hAnsi="Calibri" w:cs="Calibri" w:asciiTheme="majorAscii" w:hAnsiTheme="majorAscii" w:cstheme="majorAscii"/>
        </w:rPr>
        <w:t>Delayed r</w:t>
      </w:r>
      <w:r w:rsidRPr="046E5F87" w:rsidR="00EB0DA2">
        <w:rPr>
          <w:rFonts w:ascii="Calibri" w:hAnsi="Calibri" w:cs="Calibri" w:asciiTheme="majorAscii" w:hAnsiTheme="majorAscii" w:cstheme="majorAscii"/>
        </w:rPr>
        <w:t>eaction time</w:t>
      </w:r>
    </w:p>
    <w:p w:rsidRPr="00D23872" w:rsidR="00E124FB" w:rsidP="046E5F87" w:rsidRDefault="00195734" w14:paraId="3F025462" w14:textId="208A6669">
      <w:pPr>
        <w:pStyle w:val="ListBullet"/>
        <w:numPr>
          <w:ilvl w:val="0"/>
          <w:numId w:val="0"/>
        </w:numPr>
        <w:spacing w:after="0" w:line="240" w:lineRule="auto"/>
        <w:ind w:left="357"/>
        <w:rPr>
          <w:rFonts w:ascii="Calibri" w:hAnsi="Calibri" w:cs="Calibri" w:asciiTheme="majorAscii" w:hAnsiTheme="majorAscii" w:cstheme="majorAscii"/>
        </w:rPr>
      </w:pPr>
      <w:r w:rsidRPr="046E5F87" w:rsidR="00195734">
        <w:rPr>
          <w:rFonts w:ascii="Calibri" w:hAnsi="Calibri" w:cs="Calibri" w:asciiTheme="majorAscii" w:hAnsiTheme="majorAscii" w:cstheme="majorAscii"/>
        </w:rPr>
        <w:t xml:space="preserve">d. </w:t>
      </w:r>
      <w:r w:rsidRPr="046E5F87" w:rsidR="00EB0DA2">
        <w:rPr>
          <w:rFonts w:ascii="Calibri" w:hAnsi="Calibri" w:cs="Calibri" w:asciiTheme="majorAscii" w:hAnsiTheme="majorAscii" w:cstheme="majorAscii"/>
        </w:rPr>
        <w:t>Fatigue, dizziness, and nausea</w:t>
      </w:r>
    </w:p>
    <w:p w:rsidRPr="00D23872" w:rsidR="00195734" w:rsidP="046E5F87" w:rsidRDefault="00195734" w14:paraId="1B973836" w14:textId="43D9822F">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195734">
        <w:rPr>
          <w:rFonts w:ascii="Calibri" w:hAnsi="Calibri" w:cs="Calibri" w:asciiTheme="majorAscii" w:hAnsiTheme="majorAscii" w:cstheme="majorAscii"/>
        </w:rPr>
        <w:t xml:space="preserve">*e. </w:t>
      </w:r>
      <w:r w:rsidRPr="046E5F87" w:rsidR="00EB0DA2">
        <w:rPr>
          <w:rFonts w:ascii="Calibri" w:hAnsi="Calibri" w:cs="Calibri" w:asciiTheme="majorAscii" w:hAnsiTheme="majorAscii" w:cstheme="majorAscii"/>
        </w:rPr>
        <w:t>Confusion, posttraumatic amnesia, and photophobia</w:t>
      </w:r>
    </w:p>
    <w:p w:rsidR="001C0DFA" w:rsidP="046E5F87" w:rsidRDefault="00195734" w14:paraId="34D217C3" w14:textId="3B314683">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195734">
        <w:rPr>
          <w:rFonts w:ascii="Calibri" w:hAnsi="Calibri" w:cs="Calibri" w:asciiTheme="majorAscii" w:hAnsiTheme="majorAscii" w:cstheme="majorAscii"/>
        </w:rPr>
        <w:t xml:space="preserve">*f. </w:t>
      </w:r>
      <w:r w:rsidRPr="046E5F87" w:rsidR="00EB0DA2">
        <w:rPr>
          <w:rFonts w:ascii="Calibri" w:hAnsi="Calibri" w:cs="Calibri" w:asciiTheme="majorAscii" w:hAnsiTheme="majorAscii" w:cstheme="majorAscii"/>
        </w:rPr>
        <w:t>Delayed recall</w:t>
      </w:r>
    </w:p>
    <w:p w:rsidRPr="00D23872" w:rsidR="00197CC3" w:rsidP="00197CC3" w:rsidRDefault="00197CC3" w14:paraId="1E37B83F" w14:textId="77777777">
      <w:pPr>
        <w:pStyle w:val="ListBullet"/>
        <w:numPr>
          <w:ilvl w:val="0"/>
          <w:numId w:val="0"/>
        </w:numPr>
        <w:spacing w:after="0" w:line="240" w:lineRule="auto"/>
        <w:ind w:left="360" w:hanging="360"/>
        <w:rPr>
          <w:rFonts w:asciiTheme="majorHAnsi" w:hAnsiTheme="majorHAnsi" w:cstheme="majorHAnsi"/>
        </w:rPr>
      </w:pPr>
    </w:p>
    <w:p w:rsidRPr="00D23872" w:rsidR="00E124FB" w:rsidP="046E5F87" w:rsidRDefault="00EB0DA2" w14:paraId="25D5AD84" w14:textId="4AD55B4C">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7</w:t>
      </w:r>
      <w:r w:rsidRPr="046E5F87" w:rsidR="00AC2D57">
        <w:rPr>
          <w:rFonts w:ascii="Calibri" w:hAnsi="Calibri" w:cs="Calibri" w:asciiTheme="majorAscii" w:hAnsiTheme="majorAscii" w:cstheme="majorAscii"/>
          <w:b w:val="1"/>
          <w:bCs w:val="1"/>
        </w:rPr>
        <w:t>6</w:t>
      </w:r>
      <w:r w:rsidRPr="046E5F87" w:rsidR="00EB0DA2">
        <w:rPr>
          <w:rFonts w:ascii="Calibri" w:hAnsi="Calibri" w:cs="Calibri" w:asciiTheme="majorAscii" w:hAnsiTheme="majorAscii" w:cstheme="majorAscii"/>
          <w:b w:val="1"/>
          <w:bCs w:val="1"/>
        </w:rPr>
        <w:t xml:space="preserve">. </w:t>
      </w:r>
      <w:r w:rsidRPr="046E5F87" w:rsidR="00682EA2">
        <w:rPr>
          <w:rFonts w:ascii="Calibri" w:hAnsi="Calibri" w:cs="Calibri" w:asciiTheme="majorAscii" w:hAnsiTheme="majorAscii" w:cstheme="majorAscii"/>
          <w:b w:val="1"/>
          <w:bCs w:val="1"/>
        </w:rPr>
        <w:t xml:space="preserve">Which of the following </w:t>
      </w:r>
      <w:r w:rsidRPr="046E5F87" w:rsidR="00682EA2">
        <w:rPr>
          <w:rFonts w:ascii="Calibri" w:hAnsi="Calibri" w:cs="Calibri" w:asciiTheme="majorAscii" w:hAnsiTheme="majorAscii" w:cstheme="majorAscii"/>
          <w:b w:val="1"/>
          <w:bCs w:val="1"/>
        </w:rPr>
        <w:t>are</w:t>
      </w:r>
      <w:r w:rsidRPr="046E5F87" w:rsidR="00682EA2">
        <w:rPr>
          <w:rFonts w:ascii="Calibri" w:hAnsi="Calibri" w:cs="Calibri" w:asciiTheme="majorAscii" w:hAnsiTheme="majorAscii" w:cstheme="majorAscii"/>
          <w:b w:val="1"/>
          <w:bCs w:val="1"/>
        </w:rPr>
        <w:t xml:space="preserve"> part of the functional assessment for a concussion </w:t>
      </w:r>
      <w:r w:rsidRPr="046E5F87" w:rsidR="00195734">
        <w:rPr>
          <w:rFonts w:ascii="Calibri" w:hAnsi="Calibri" w:cs="Calibri" w:asciiTheme="majorAscii" w:hAnsiTheme="majorAscii" w:cstheme="majorAscii"/>
          <w:b w:val="1"/>
          <w:bCs w:val="1"/>
        </w:rPr>
        <w:t xml:space="preserve">in </w:t>
      </w:r>
      <w:r w:rsidRPr="046E5F87" w:rsidR="00195734">
        <w:rPr>
          <w:rFonts w:ascii="Calibri" w:hAnsi="Calibri" w:cs="Calibri" w:asciiTheme="majorAscii" w:hAnsiTheme="majorAscii" w:cstheme="majorAscii"/>
          <w:b w:val="1"/>
          <w:bCs w:val="1"/>
        </w:rPr>
        <w:t xml:space="preserve">an </w:t>
      </w:r>
      <w:r w:rsidRPr="046E5F87" w:rsidR="00682EA2">
        <w:rPr>
          <w:rFonts w:ascii="Calibri" w:hAnsi="Calibri" w:cs="Calibri" w:asciiTheme="majorAscii" w:hAnsiTheme="majorAscii" w:cstheme="majorAscii"/>
          <w:b w:val="1"/>
          <w:bCs w:val="1"/>
        </w:rPr>
        <w:t xml:space="preserve">athlete? Choose all that </w:t>
      </w:r>
      <w:r w:rsidRPr="046E5F87" w:rsidR="00682EA2">
        <w:rPr>
          <w:rFonts w:ascii="Calibri" w:hAnsi="Calibri" w:cs="Calibri" w:asciiTheme="majorAscii" w:hAnsiTheme="majorAscii" w:cstheme="majorAscii"/>
          <w:b w:val="1"/>
          <w:bCs w:val="1"/>
        </w:rPr>
        <w:t>apply</w:t>
      </w:r>
      <w:r w:rsidRPr="046E5F87" w:rsidR="00682EA2">
        <w:rPr>
          <w:rFonts w:ascii="Calibri" w:hAnsi="Calibri" w:cs="Calibri" w:asciiTheme="majorAscii" w:hAnsiTheme="majorAscii" w:cstheme="majorAscii"/>
          <w:b w:val="1"/>
          <w:bCs w:val="1"/>
        </w:rPr>
        <w:t>.</w:t>
      </w:r>
    </w:p>
    <w:p w:rsidRPr="00D23872" w:rsidR="00E124FB" w:rsidP="046E5F87" w:rsidRDefault="00195734" w14:paraId="116E74F3" w14:textId="7769EF8C">
      <w:pPr>
        <w:pStyle w:val="ListBullet"/>
        <w:numPr>
          <w:ilvl w:val="0"/>
          <w:numId w:val="0"/>
        </w:numPr>
        <w:ind w:left="357"/>
        <w:rPr>
          <w:rFonts w:ascii="Calibri" w:hAnsi="Calibri" w:cs="Calibri" w:asciiTheme="majorAscii" w:hAnsiTheme="majorAscii" w:cstheme="majorAscii"/>
          <w:b w:val="1"/>
          <w:bCs w:val="1"/>
        </w:rPr>
      </w:pPr>
      <w:r w:rsidRPr="046E5F87" w:rsidR="00195734">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Memory</w:t>
      </w:r>
    </w:p>
    <w:p w:rsidRPr="00D23872" w:rsidR="00E124FB" w:rsidP="046E5F87" w:rsidRDefault="00195734" w14:paraId="55895981" w14:textId="31B0FDBD">
      <w:pPr>
        <w:pStyle w:val="ListBullet"/>
        <w:numPr>
          <w:ilvl w:val="0"/>
          <w:numId w:val="0"/>
        </w:numPr>
        <w:ind w:left="357"/>
        <w:rPr>
          <w:rFonts w:ascii="Calibri" w:hAnsi="Calibri" w:cs="Calibri" w:asciiTheme="majorAscii" w:hAnsiTheme="majorAscii" w:cstheme="majorAscii"/>
          <w:b w:val="1"/>
          <w:bCs w:val="1"/>
        </w:rPr>
      </w:pPr>
      <w:r w:rsidRPr="046E5F87" w:rsidR="00195734">
        <w:rPr>
          <w:rFonts w:ascii="Calibri" w:hAnsi="Calibri" w:cs="Calibri" w:asciiTheme="majorAscii" w:hAnsiTheme="majorAscii" w:cstheme="majorAscii"/>
        </w:rPr>
        <w:t xml:space="preserve">*b. </w:t>
      </w:r>
      <w:r w:rsidRPr="046E5F87" w:rsidR="00EB0DA2">
        <w:rPr>
          <w:rFonts w:ascii="Calibri" w:hAnsi="Calibri" w:cs="Calibri" w:asciiTheme="majorAscii" w:hAnsiTheme="majorAscii" w:cstheme="majorAscii"/>
        </w:rPr>
        <w:t>Cognition</w:t>
      </w:r>
    </w:p>
    <w:p w:rsidRPr="00D23872" w:rsidR="00E124FB" w:rsidP="046E5F87" w:rsidRDefault="00195734" w14:paraId="113B91CB" w14:textId="08F87A80">
      <w:pPr>
        <w:pStyle w:val="ListBullet"/>
        <w:numPr>
          <w:ilvl w:val="0"/>
          <w:numId w:val="0"/>
        </w:numPr>
        <w:ind w:left="357"/>
        <w:rPr>
          <w:rFonts w:ascii="Calibri" w:hAnsi="Calibri" w:cs="Calibri" w:asciiTheme="majorAscii" w:hAnsiTheme="majorAscii" w:cstheme="majorAscii"/>
        </w:rPr>
      </w:pPr>
      <w:r w:rsidRPr="046E5F87" w:rsidR="00195734">
        <w:rPr>
          <w:rFonts w:ascii="Calibri" w:hAnsi="Calibri" w:cs="Calibri" w:asciiTheme="majorAscii" w:hAnsiTheme="majorAscii" w:cstheme="majorAscii"/>
        </w:rPr>
        <w:t xml:space="preserve">c. </w:t>
      </w:r>
      <w:r w:rsidRPr="046E5F87" w:rsidR="00EB0DA2">
        <w:rPr>
          <w:rFonts w:ascii="Calibri" w:hAnsi="Calibri" w:cs="Calibri" w:asciiTheme="majorAscii" w:hAnsiTheme="majorAscii" w:cstheme="majorAscii"/>
        </w:rPr>
        <w:t>Any bleeding or bruising of the head</w:t>
      </w:r>
    </w:p>
    <w:p w:rsidRPr="00D23872" w:rsidR="00E124FB" w:rsidP="046E5F87" w:rsidRDefault="00195734" w14:paraId="3554C9C0" w14:textId="57F16E16">
      <w:pPr>
        <w:pStyle w:val="ListBullet"/>
        <w:numPr>
          <w:ilvl w:val="0"/>
          <w:numId w:val="0"/>
        </w:numPr>
        <w:ind w:left="357"/>
        <w:rPr>
          <w:rFonts w:ascii="Calibri" w:hAnsi="Calibri" w:cs="Calibri" w:asciiTheme="majorAscii" w:hAnsiTheme="majorAscii" w:cstheme="majorAscii"/>
          <w:b w:val="1"/>
          <w:bCs w:val="1"/>
        </w:rPr>
      </w:pPr>
      <w:r w:rsidRPr="046E5F87" w:rsidR="00195734">
        <w:rPr>
          <w:rFonts w:ascii="Calibri" w:hAnsi="Calibri" w:cs="Calibri" w:asciiTheme="majorAscii" w:hAnsiTheme="majorAscii" w:cstheme="majorAscii"/>
        </w:rPr>
        <w:t xml:space="preserve">*d. </w:t>
      </w:r>
      <w:r w:rsidRPr="046E5F87" w:rsidR="00EB0DA2">
        <w:rPr>
          <w:rFonts w:ascii="Calibri" w:hAnsi="Calibri" w:cs="Calibri" w:asciiTheme="majorAscii" w:hAnsiTheme="majorAscii" w:cstheme="majorAscii"/>
        </w:rPr>
        <w:t>Balance and coordination</w:t>
      </w:r>
    </w:p>
    <w:p w:rsidRPr="00D23872" w:rsidR="00E124FB" w:rsidP="046E5F87" w:rsidRDefault="00195734" w14:paraId="10CC9CA6" w14:textId="71FC85A9">
      <w:pPr>
        <w:pStyle w:val="ListBullet"/>
        <w:numPr>
          <w:ilvl w:val="0"/>
          <w:numId w:val="0"/>
        </w:numPr>
        <w:ind w:left="357"/>
        <w:rPr>
          <w:rFonts w:ascii="Calibri" w:hAnsi="Calibri" w:cs="Calibri" w:asciiTheme="majorAscii" w:hAnsiTheme="majorAscii" w:cstheme="majorAscii"/>
          <w:b w:val="1"/>
          <w:bCs w:val="1"/>
        </w:rPr>
      </w:pPr>
      <w:r w:rsidRPr="046E5F87" w:rsidR="00195734">
        <w:rPr>
          <w:rFonts w:ascii="Calibri" w:hAnsi="Calibri" w:cs="Calibri" w:asciiTheme="majorAscii" w:hAnsiTheme="majorAscii" w:cstheme="majorAscii"/>
        </w:rPr>
        <w:t xml:space="preserve">*e. </w:t>
      </w:r>
      <w:r w:rsidRPr="046E5F87" w:rsidR="00EB0DA2">
        <w:rPr>
          <w:rFonts w:ascii="Calibri" w:hAnsi="Calibri" w:cs="Calibri" w:asciiTheme="majorAscii" w:hAnsiTheme="majorAscii" w:cstheme="majorAscii"/>
        </w:rPr>
        <w:t>Integrity of cranial nerves</w:t>
      </w:r>
    </w:p>
    <w:p w:rsidRPr="00D23872" w:rsidR="00E124FB" w:rsidP="00197CC3" w:rsidRDefault="00CB7070" w14:paraId="14A2543D" w14:textId="297C5E3B">
      <w:pPr>
        <w:pStyle w:val="Heading3"/>
        <w:spacing w:after="200" w:line="240" w:lineRule="auto"/>
        <w:rPr>
          <w:rFonts w:cstheme="majorHAnsi"/>
          <w:sz w:val="24"/>
          <w:szCs w:val="24"/>
        </w:rPr>
      </w:pPr>
      <w:r w:rsidRPr="00D23872">
        <w:rPr>
          <w:rFonts w:cstheme="majorHAnsi"/>
          <w:sz w:val="24"/>
          <w:szCs w:val="24"/>
        </w:rPr>
        <w:lastRenderedPageBreak/>
        <w:t>Drag and Drop Question</w:t>
      </w:r>
    </w:p>
    <w:p w:rsidRPr="00D23872" w:rsidR="00E124FB" w:rsidP="046E5F87" w:rsidRDefault="00EB0DA2" w14:paraId="32866A06" w14:textId="193A72B4">
      <w:pPr>
        <w:spacing w:after="120" w:line="240" w:lineRule="auto"/>
        <w:rPr>
          <w:rFonts w:ascii="Calibri" w:hAnsi="Calibri" w:cs="Calibri" w:asciiTheme="majorAscii" w:hAnsiTheme="majorAscii" w:cstheme="majorAscii"/>
          <w:b w:val="1"/>
          <w:bCs w:val="1"/>
        </w:rPr>
      </w:pPr>
      <w:r w:rsidRPr="046E5F87" w:rsidR="00AC2D57">
        <w:rPr>
          <w:rFonts w:ascii="Calibri" w:hAnsi="Calibri" w:cs="Calibri" w:asciiTheme="majorAscii" w:hAnsiTheme="majorAscii" w:cstheme="majorAscii"/>
          <w:b w:val="1"/>
          <w:bCs w:val="1"/>
        </w:rPr>
        <w:t>77</w:t>
      </w:r>
      <w:r w:rsidRPr="046E5F87" w:rsidR="00EB0DA2">
        <w:rPr>
          <w:rFonts w:ascii="Calibri" w:hAnsi="Calibri" w:cs="Calibri" w:asciiTheme="majorAscii" w:hAnsiTheme="majorAscii" w:cstheme="majorAscii"/>
          <w:b w:val="1"/>
          <w:bCs w:val="1"/>
        </w:rPr>
        <w:t xml:space="preserve">. </w:t>
      </w:r>
      <w:r w:rsidRPr="046E5F87" w:rsidR="00CB7070">
        <w:rPr>
          <w:rFonts w:ascii="Calibri" w:hAnsi="Calibri" w:cs="Calibri" w:asciiTheme="majorAscii" w:hAnsiTheme="majorAscii" w:cstheme="majorAscii"/>
          <w:b w:val="1"/>
          <w:bCs w:val="1"/>
        </w:rPr>
        <w:t xml:space="preserve">When using the Balance Error Scoring System (BESS) Test with this athlete, </w:t>
      </w:r>
      <w:r w:rsidRPr="046E5F87" w:rsidR="00195734">
        <w:rPr>
          <w:rFonts w:ascii="Calibri" w:hAnsi="Calibri" w:cs="Calibri" w:asciiTheme="majorAscii" w:hAnsiTheme="majorAscii" w:cstheme="majorAscii"/>
          <w:b w:val="1"/>
          <w:bCs w:val="1"/>
        </w:rPr>
        <w:t xml:space="preserve">which are </w:t>
      </w:r>
      <w:r w:rsidRPr="046E5F87" w:rsidR="00CB7070">
        <w:rPr>
          <w:rFonts w:ascii="Calibri" w:hAnsi="Calibri" w:cs="Calibri" w:asciiTheme="majorAscii" w:hAnsiTheme="majorAscii" w:cstheme="majorAscii"/>
          <w:b w:val="1"/>
          <w:bCs w:val="1"/>
        </w:rPr>
        <w:t xml:space="preserve">the three phases </w:t>
      </w:r>
      <w:r w:rsidRPr="046E5F87" w:rsidR="00707A0F">
        <w:rPr>
          <w:rFonts w:ascii="Calibri" w:hAnsi="Calibri" w:cs="Calibri" w:asciiTheme="majorAscii" w:hAnsiTheme="majorAscii" w:cstheme="majorAscii"/>
          <w:b w:val="1"/>
          <w:bCs w:val="1"/>
        </w:rPr>
        <w:t xml:space="preserve">that </w:t>
      </w:r>
      <w:r w:rsidRPr="046E5F87" w:rsidR="00195734">
        <w:rPr>
          <w:rFonts w:ascii="Calibri" w:hAnsi="Calibri" w:cs="Calibri" w:asciiTheme="majorAscii" w:hAnsiTheme="majorAscii" w:cstheme="majorAscii"/>
          <w:b w:val="1"/>
          <w:bCs w:val="1"/>
        </w:rPr>
        <w:t xml:space="preserve">should </w:t>
      </w:r>
      <w:r w:rsidRPr="046E5F87" w:rsidR="00CB7070">
        <w:rPr>
          <w:rFonts w:ascii="Calibri" w:hAnsi="Calibri" w:cs="Calibri" w:asciiTheme="majorAscii" w:hAnsiTheme="majorAscii" w:cstheme="majorAscii"/>
          <w:b w:val="1"/>
          <w:bCs w:val="1"/>
        </w:rPr>
        <w:t>be performed in proper sequence</w:t>
      </w:r>
      <w:r w:rsidRPr="046E5F87" w:rsidR="00195734">
        <w:rPr>
          <w:rFonts w:ascii="Calibri" w:hAnsi="Calibri" w:cs="Calibri" w:asciiTheme="majorAscii" w:hAnsiTheme="majorAscii" w:cstheme="majorAscii"/>
          <w:b w:val="1"/>
          <w:bCs w:val="1"/>
        </w:rPr>
        <w:t>?</w:t>
      </w:r>
    </w:p>
    <w:p w:rsidRPr="00D23872" w:rsidR="00CB7070" w:rsidP="046E5F87" w:rsidRDefault="00CB7070" w14:paraId="5E204510" w14:textId="0A111D01">
      <w:pPr>
        <w:spacing w:after="0" w:line="240" w:lineRule="auto"/>
        <w:ind w:firstLine="360"/>
        <w:rPr>
          <w:rFonts w:ascii="Calibri" w:hAnsi="Calibri" w:cs="Calibri" w:asciiTheme="majorAscii" w:hAnsiTheme="majorAscii" w:cstheme="majorAscii"/>
        </w:rPr>
      </w:pPr>
      <w:r w:rsidRPr="046E5F87" w:rsidR="00CB7070">
        <w:rPr>
          <w:rFonts w:ascii="Calibri" w:hAnsi="Calibri" w:cs="Calibri" w:asciiTheme="majorAscii" w:hAnsiTheme="majorAscii" w:cstheme="majorAscii"/>
        </w:rPr>
        <w:t>Answer bank:</w:t>
      </w:r>
    </w:p>
    <w:p w:rsidRPr="00D23872" w:rsidR="00CB7070" w:rsidP="00197CC3" w:rsidRDefault="00CB7070" w14:paraId="18C486CE" w14:textId="25BCFC1A">
      <w:pPr>
        <w:pStyle w:val="ListParagraph"/>
        <w:numPr>
          <w:ilvl w:val="0"/>
          <w:numId w:val="31"/>
        </w:numPr>
        <w:spacing w:after="0" w:line="240" w:lineRule="auto"/>
        <w:rPr>
          <w:rFonts w:asciiTheme="majorHAnsi" w:hAnsiTheme="majorHAnsi" w:cstheme="majorHAnsi"/>
          <w:bCs/>
        </w:rPr>
      </w:pPr>
      <w:r w:rsidRPr="00D23872">
        <w:rPr>
          <w:rFonts w:asciiTheme="majorHAnsi" w:hAnsiTheme="majorHAnsi" w:cstheme="majorHAnsi"/>
        </w:rPr>
        <w:t>Single-leg stance</w:t>
      </w:r>
    </w:p>
    <w:p w:rsidRPr="00D23872" w:rsidR="00CB7070" w:rsidP="00197CC3" w:rsidRDefault="00CB7070" w14:paraId="6302C576" w14:textId="6763F520">
      <w:pPr>
        <w:pStyle w:val="ListParagraph"/>
        <w:numPr>
          <w:ilvl w:val="0"/>
          <w:numId w:val="31"/>
        </w:numPr>
        <w:spacing w:after="0" w:line="240" w:lineRule="auto"/>
        <w:rPr>
          <w:rFonts w:asciiTheme="majorHAnsi" w:hAnsiTheme="majorHAnsi" w:cstheme="majorHAnsi"/>
          <w:bCs/>
        </w:rPr>
      </w:pPr>
      <w:r w:rsidRPr="00D23872">
        <w:rPr>
          <w:rFonts w:asciiTheme="majorHAnsi" w:hAnsiTheme="majorHAnsi" w:cstheme="majorHAnsi"/>
        </w:rPr>
        <w:t>Tandem stance</w:t>
      </w:r>
    </w:p>
    <w:p w:rsidRPr="00D23872" w:rsidR="00CB7070" w:rsidP="00197CC3" w:rsidRDefault="00CB7070" w14:paraId="58587BBD" w14:textId="2A456ACE">
      <w:pPr>
        <w:pStyle w:val="ListParagraph"/>
        <w:numPr>
          <w:ilvl w:val="0"/>
          <w:numId w:val="31"/>
        </w:numPr>
        <w:spacing w:after="0" w:line="240" w:lineRule="auto"/>
        <w:rPr>
          <w:rFonts w:asciiTheme="majorHAnsi" w:hAnsiTheme="majorHAnsi" w:cstheme="majorHAnsi"/>
          <w:bCs/>
        </w:rPr>
      </w:pPr>
      <w:r w:rsidRPr="00D23872">
        <w:rPr>
          <w:rFonts w:asciiTheme="majorHAnsi" w:hAnsiTheme="majorHAnsi" w:cstheme="majorHAnsi"/>
        </w:rPr>
        <w:t>Feet together stance</w:t>
      </w:r>
    </w:p>
    <w:p w:rsidRPr="00D23872" w:rsidR="00CB7070" w:rsidP="00197CC3" w:rsidRDefault="00CB7070" w14:paraId="7B8B427E" w14:textId="6EF8A739">
      <w:pPr>
        <w:pStyle w:val="ListParagraph"/>
        <w:numPr>
          <w:ilvl w:val="0"/>
          <w:numId w:val="31"/>
        </w:numPr>
        <w:spacing w:after="0" w:line="240" w:lineRule="auto"/>
        <w:rPr>
          <w:rFonts w:asciiTheme="majorHAnsi" w:hAnsiTheme="majorHAnsi" w:cstheme="majorHAnsi"/>
          <w:bCs/>
        </w:rPr>
      </w:pPr>
      <w:r w:rsidRPr="00D23872">
        <w:rPr>
          <w:rFonts w:asciiTheme="majorHAnsi" w:hAnsiTheme="majorHAnsi" w:cstheme="majorHAnsi"/>
        </w:rPr>
        <w:t>Squat stance</w:t>
      </w:r>
    </w:p>
    <w:p w:rsidRPr="00D23872" w:rsidR="00CB7070" w:rsidP="00197CC3" w:rsidRDefault="00CB7070" w14:paraId="70D72B0B" w14:textId="38EB1B53">
      <w:pPr>
        <w:pStyle w:val="ListParagraph"/>
        <w:numPr>
          <w:ilvl w:val="0"/>
          <w:numId w:val="31"/>
        </w:numPr>
        <w:spacing w:after="0" w:line="240" w:lineRule="auto"/>
        <w:rPr>
          <w:rFonts w:asciiTheme="majorHAnsi" w:hAnsiTheme="majorHAnsi" w:cstheme="majorHAnsi"/>
          <w:bCs/>
        </w:rPr>
      </w:pPr>
      <w:r w:rsidRPr="00D23872">
        <w:rPr>
          <w:rFonts w:asciiTheme="majorHAnsi" w:hAnsiTheme="majorHAnsi" w:cstheme="majorHAnsi"/>
        </w:rPr>
        <w:t>Double-leg stance</w:t>
      </w:r>
    </w:p>
    <w:p w:rsidRPr="00D23872" w:rsidR="00CB7070" w:rsidP="00197CC3" w:rsidRDefault="00CB7070" w14:paraId="43042C06" w14:textId="700777FE">
      <w:pPr>
        <w:pStyle w:val="ListParagraph"/>
        <w:numPr>
          <w:ilvl w:val="0"/>
          <w:numId w:val="31"/>
        </w:numPr>
        <w:spacing w:after="0" w:line="240" w:lineRule="auto"/>
        <w:rPr>
          <w:rFonts w:asciiTheme="majorHAnsi" w:hAnsiTheme="majorHAnsi" w:cstheme="majorHAnsi"/>
          <w:bCs/>
        </w:rPr>
      </w:pPr>
      <w:r w:rsidRPr="00D23872">
        <w:rPr>
          <w:rFonts w:asciiTheme="majorHAnsi" w:hAnsiTheme="majorHAnsi" w:cstheme="majorHAnsi"/>
        </w:rPr>
        <w:t>Leg-split stance</w:t>
      </w:r>
    </w:p>
    <w:p w:rsidRPr="00D23872" w:rsidR="00E124FB" w:rsidP="00197CC3" w:rsidRDefault="00EB0DA2" w14:paraId="699E350E" w14:textId="566BE60F">
      <w:pPr>
        <w:pStyle w:val="ListBullet"/>
        <w:spacing w:after="0" w:line="240" w:lineRule="auto"/>
        <w:ind w:left="720"/>
        <w:rPr>
          <w:rFonts w:asciiTheme="majorHAnsi" w:hAnsiTheme="majorHAnsi" w:cstheme="majorHAnsi"/>
        </w:rPr>
      </w:pPr>
      <w:r w:rsidRPr="00D23872">
        <w:rPr>
          <w:rFonts w:asciiTheme="majorHAnsi" w:hAnsiTheme="majorHAnsi" w:cstheme="majorHAnsi"/>
        </w:rPr>
        <w:t xml:space="preserve">Single-leg stance → </w:t>
      </w:r>
      <w:r w:rsidRPr="00D23872" w:rsidR="00CB7070">
        <w:rPr>
          <w:rFonts w:asciiTheme="majorHAnsi" w:hAnsiTheme="majorHAnsi" w:cstheme="majorHAnsi"/>
        </w:rPr>
        <w:t>Phase</w:t>
      </w:r>
      <w:r w:rsidRPr="00D23872">
        <w:rPr>
          <w:rFonts w:asciiTheme="majorHAnsi" w:hAnsiTheme="majorHAnsi" w:cstheme="majorHAnsi"/>
        </w:rPr>
        <w:t xml:space="preserve"> 2</w:t>
      </w:r>
      <w:r w:rsidRPr="00D23872" w:rsidR="00D846CE">
        <w:rPr>
          <w:rFonts w:asciiTheme="majorHAnsi" w:hAnsiTheme="majorHAnsi" w:cstheme="majorHAnsi"/>
        </w:rPr>
        <w:t xml:space="preserve"> (target drop 2)</w:t>
      </w:r>
    </w:p>
    <w:p w:rsidRPr="00D23872" w:rsidR="00E124FB" w:rsidP="00197CC3" w:rsidRDefault="00EB0DA2" w14:paraId="756641DC" w14:textId="0DACA48E">
      <w:pPr>
        <w:pStyle w:val="ListBullet"/>
        <w:spacing w:after="0" w:line="240" w:lineRule="auto"/>
        <w:ind w:left="720"/>
        <w:rPr>
          <w:rFonts w:asciiTheme="majorHAnsi" w:hAnsiTheme="majorHAnsi" w:cstheme="majorHAnsi"/>
        </w:rPr>
      </w:pPr>
      <w:r w:rsidRPr="00D23872">
        <w:rPr>
          <w:rFonts w:asciiTheme="majorHAnsi" w:hAnsiTheme="majorHAnsi" w:cstheme="majorHAnsi"/>
        </w:rPr>
        <w:t xml:space="preserve">Double-leg stance → </w:t>
      </w:r>
      <w:r w:rsidRPr="00D23872" w:rsidR="00CB7070">
        <w:rPr>
          <w:rFonts w:asciiTheme="majorHAnsi" w:hAnsiTheme="majorHAnsi" w:cstheme="majorHAnsi"/>
        </w:rPr>
        <w:t>Phase</w:t>
      </w:r>
      <w:r w:rsidRPr="00D23872">
        <w:rPr>
          <w:rFonts w:asciiTheme="majorHAnsi" w:hAnsiTheme="majorHAnsi" w:cstheme="majorHAnsi"/>
        </w:rPr>
        <w:t xml:space="preserve"> 1</w:t>
      </w:r>
      <w:r w:rsidRPr="00D23872" w:rsidR="00D846CE">
        <w:rPr>
          <w:rFonts w:asciiTheme="majorHAnsi" w:hAnsiTheme="majorHAnsi" w:cstheme="majorHAnsi"/>
        </w:rPr>
        <w:t xml:space="preserve"> (target drop 1)</w:t>
      </w:r>
    </w:p>
    <w:p w:rsidRPr="00D23872" w:rsidR="00E124FB" w:rsidP="00197CC3" w:rsidRDefault="00EB0DA2" w14:paraId="75653A9E" w14:textId="2B811F75">
      <w:pPr>
        <w:pStyle w:val="ListBullet"/>
        <w:spacing w:after="0" w:line="240" w:lineRule="auto"/>
        <w:ind w:left="720"/>
        <w:rPr>
          <w:rFonts w:asciiTheme="majorHAnsi" w:hAnsiTheme="majorHAnsi" w:cstheme="majorHAnsi"/>
        </w:rPr>
      </w:pPr>
      <w:r w:rsidRPr="00D23872">
        <w:rPr>
          <w:rFonts w:asciiTheme="majorHAnsi" w:hAnsiTheme="majorHAnsi" w:cstheme="majorHAnsi"/>
        </w:rPr>
        <w:t xml:space="preserve">Tandem stance → </w:t>
      </w:r>
      <w:r w:rsidRPr="00D23872" w:rsidR="00CB7070">
        <w:rPr>
          <w:rFonts w:asciiTheme="majorHAnsi" w:hAnsiTheme="majorHAnsi" w:cstheme="majorHAnsi"/>
        </w:rPr>
        <w:t>Phase</w:t>
      </w:r>
      <w:r w:rsidRPr="00D23872">
        <w:rPr>
          <w:rFonts w:asciiTheme="majorHAnsi" w:hAnsiTheme="majorHAnsi" w:cstheme="majorHAnsi"/>
        </w:rPr>
        <w:t xml:space="preserve"> 3</w:t>
      </w:r>
      <w:r w:rsidRPr="00D23872" w:rsidR="00D846CE">
        <w:rPr>
          <w:rFonts w:asciiTheme="majorHAnsi" w:hAnsiTheme="majorHAnsi" w:cstheme="majorHAnsi"/>
        </w:rPr>
        <w:t xml:space="preserve"> (target drop 3)</w:t>
      </w:r>
    </w:p>
    <w:p w:rsidRPr="00D23872" w:rsidR="00CC6771" w:rsidP="046E5F87" w:rsidRDefault="00CC6771" w14:paraId="32CEE2E3" w14:textId="2B22457C">
      <w:pPr>
        <w:pStyle w:val="Heading3"/>
        <w:spacing w:after="200" w:line="240" w:lineRule="auto"/>
        <w:rPr>
          <w:rFonts w:cs="Calibri" w:cstheme="majorAscii"/>
          <w:sz w:val="24"/>
          <w:szCs w:val="24"/>
        </w:rPr>
      </w:pPr>
      <w:r w:rsidRPr="046E5F87" w:rsidR="00CC6771">
        <w:rPr>
          <w:rFonts w:cs="Calibri" w:cstheme="majorAscii"/>
          <w:sz w:val="24"/>
          <w:szCs w:val="24"/>
        </w:rPr>
        <w:t>Multiple Select Question</w:t>
      </w:r>
    </w:p>
    <w:p w:rsidRPr="00D23872" w:rsidR="00E124FB" w:rsidP="046E5F87" w:rsidRDefault="00AC2D57" w14:paraId="4786AD05" w14:textId="0C27D6F9">
      <w:pPr>
        <w:spacing w:after="120" w:line="240" w:lineRule="auto"/>
        <w:rPr>
          <w:rFonts w:ascii="Calibri" w:hAnsi="Calibri" w:cs="Calibri" w:asciiTheme="majorAscii" w:hAnsiTheme="majorAscii" w:cstheme="majorAscii"/>
        </w:rPr>
      </w:pPr>
      <w:r w:rsidRPr="046E5F87" w:rsidR="00AC2D57">
        <w:rPr>
          <w:rFonts w:ascii="Calibri" w:hAnsi="Calibri" w:cs="Calibri" w:asciiTheme="majorAscii" w:hAnsiTheme="majorAscii" w:cstheme="majorAscii"/>
          <w:b w:val="1"/>
          <w:bCs w:val="1"/>
        </w:rPr>
        <w:t>78</w:t>
      </w:r>
      <w:r w:rsidRPr="046E5F87" w:rsidR="00EB0DA2">
        <w:rPr>
          <w:rFonts w:ascii="Calibri" w:hAnsi="Calibri" w:cs="Calibri" w:asciiTheme="majorAscii" w:hAnsiTheme="majorAscii" w:cstheme="majorAscii"/>
          <w:b w:val="1"/>
          <w:bCs w:val="1"/>
        </w:rPr>
        <w:t xml:space="preserve">. </w:t>
      </w:r>
      <w:r w:rsidRPr="046E5F87" w:rsidR="00CB7070">
        <w:rPr>
          <w:rFonts w:ascii="Calibri" w:hAnsi="Calibri" w:cs="Calibri" w:asciiTheme="majorAscii" w:hAnsiTheme="majorAscii" w:cstheme="majorAscii"/>
          <w:b w:val="1"/>
          <w:bCs w:val="1"/>
        </w:rPr>
        <w:t xml:space="preserve">The athletic trainer needs to </w:t>
      </w:r>
      <w:r w:rsidRPr="046E5F87" w:rsidR="00CB7070">
        <w:rPr>
          <w:rFonts w:ascii="Calibri" w:hAnsi="Calibri" w:cs="Calibri" w:asciiTheme="majorAscii" w:hAnsiTheme="majorAscii" w:cstheme="majorAscii"/>
          <w:b w:val="1"/>
          <w:bCs w:val="1"/>
        </w:rPr>
        <w:t>determine</w:t>
      </w:r>
      <w:r w:rsidRPr="046E5F87" w:rsidR="00CB7070">
        <w:rPr>
          <w:rFonts w:ascii="Calibri" w:hAnsi="Calibri" w:cs="Calibri" w:asciiTheme="majorAscii" w:hAnsiTheme="majorAscii" w:cstheme="majorAscii"/>
          <w:b w:val="1"/>
          <w:bCs w:val="1"/>
        </w:rPr>
        <w:t xml:space="preserve"> if this athlete has predisposing risk factors for a concussion. </w:t>
      </w:r>
      <w:r w:rsidRPr="046E5F87" w:rsidR="00195734">
        <w:rPr>
          <w:rFonts w:ascii="Calibri" w:hAnsi="Calibri" w:cs="Calibri" w:asciiTheme="majorAscii" w:hAnsiTheme="majorAscii" w:cstheme="majorAscii"/>
          <w:b w:val="1"/>
          <w:bCs w:val="1"/>
        </w:rPr>
        <w:t>Which</w:t>
      </w:r>
      <w:r w:rsidRPr="046E5F87" w:rsidR="00CB7070">
        <w:rPr>
          <w:rFonts w:ascii="Calibri" w:hAnsi="Calibri" w:cs="Calibri" w:asciiTheme="majorAscii" w:hAnsiTheme="majorAscii" w:cstheme="majorAscii"/>
          <w:b w:val="1"/>
          <w:bCs w:val="1"/>
        </w:rPr>
        <w:t xml:space="preserve"> </w:t>
      </w:r>
      <w:r w:rsidRPr="046E5F87" w:rsidR="00195734">
        <w:rPr>
          <w:rFonts w:ascii="Calibri" w:hAnsi="Calibri" w:cs="Calibri" w:asciiTheme="majorAscii" w:hAnsiTheme="majorAscii" w:cstheme="majorAscii"/>
          <w:b w:val="1"/>
          <w:bCs w:val="1"/>
        </w:rPr>
        <w:t xml:space="preserve">are the </w:t>
      </w:r>
      <w:r w:rsidRPr="046E5F87" w:rsidR="00CB7070">
        <w:rPr>
          <w:rFonts w:ascii="Calibri" w:hAnsi="Calibri" w:cs="Calibri" w:asciiTheme="majorAscii" w:hAnsiTheme="majorAscii" w:cstheme="majorAscii"/>
          <w:b w:val="1"/>
          <w:bCs w:val="1"/>
        </w:rPr>
        <w:t>variables that are predisposing risk factors for a concussion</w:t>
      </w:r>
      <w:r w:rsidRPr="046E5F87" w:rsidR="00195734">
        <w:rPr>
          <w:rFonts w:ascii="Calibri" w:hAnsi="Calibri" w:cs="Calibri" w:asciiTheme="majorAscii" w:hAnsiTheme="majorAscii" w:cstheme="majorAscii"/>
          <w:b w:val="1"/>
          <w:bCs w:val="1"/>
        </w:rPr>
        <w:t>?</w:t>
      </w:r>
      <w:r w:rsidRPr="046E5F87" w:rsidR="00CB7070">
        <w:rPr>
          <w:rFonts w:ascii="Calibri" w:hAnsi="Calibri" w:cs="Calibri" w:asciiTheme="majorAscii" w:hAnsiTheme="majorAscii" w:cstheme="majorAscii"/>
          <w:b w:val="1"/>
          <w:bCs w:val="1"/>
        </w:rPr>
        <w:t xml:space="preserve"> Choose all that </w:t>
      </w:r>
      <w:r w:rsidRPr="046E5F87" w:rsidR="00CB7070">
        <w:rPr>
          <w:rFonts w:ascii="Calibri" w:hAnsi="Calibri" w:cs="Calibri" w:asciiTheme="majorAscii" w:hAnsiTheme="majorAscii" w:cstheme="majorAscii"/>
          <w:b w:val="1"/>
          <w:bCs w:val="1"/>
        </w:rPr>
        <w:t>apply</w:t>
      </w:r>
      <w:r w:rsidRPr="046E5F87" w:rsidR="00CB7070">
        <w:rPr>
          <w:rFonts w:ascii="Calibri" w:hAnsi="Calibri" w:cs="Calibri" w:asciiTheme="majorAscii" w:hAnsiTheme="majorAscii" w:cstheme="majorAscii"/>
          <w:b w:val="1"/>
          <w:bCs w:val="1"/>
        </w:rPr>
        <w:t>.</w:t>
      </w:r>
    </w:p>
    <w:p w:rsidRPr="00D23872" w:rsidR="00E124FB" w:rsidP="046E5F87" w:rsidRDefault="002F02F4" w14:paraId="14A868C5" w14:textId="19724CCC">
      <w:pPr>
        <w:pStyle w:val="ListBullet"/>
        <w:numPr>
          <w:ilvl w:val="0"/>
          <w:numId w:val="0"/>
        </w:numPr>
        <w:spacing w:after="0" w:line="240" w:lineRule="auto"/>
        <w:ind w:left="357"/>
        <w:contextualSpacing w:val="0"/>
        <w:rPr>
          <w:rFonts w:ascii="Calibri" w:hAnsi="Calibri" w:cs="Calibri" w:asciiTheme="majorAscii" w:hAnsiTheme="majorAscii" w:cstheme="majorAscii"/>
        </w:rPr>
      </w:pPr>
      <w:r w:rsidRPr="046E5F87" w:rsidR="002F02F4">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Learning disability</w:t>
      </w:r>
    </w:p>
    <w:p w:rsidRPr="00D23872" w:rsidR="00E124FB" w:rsidP="046E5F87" w:rsidRDefault="002F02F4" w14:paraId="1BC7F9C7" w14:textId="4945C4C9">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 xml:space="preserve">*b. </w:t>
      </w:r>
      <w:r w:rsidRPr="046E5F87" w:rsidR="00EB0DA2">
        <w:rPr>
          <w:rFonts w:ascii="Calibri" w:hAnsi="Calibri" w:cs="Calibri" w:asciiTheme="majorAscii" w:hAnsiTheme="majorAscii" w:cstheme="majorAscii"/>
        </w:rPr>
        <w:t>Age</w:t>
      </w:r>
    </w:p>
    <w:p w:rsidRPr="00D23872" w:rsidR="00E124FB" w:rsidP="046E5F87" w:rsidRDefault="002F02F4" w14:paraId="61C60136" w14:textId="5AD0A554">
      <w:pPr>
        <w:pStyle w:val="ListBullet"/>
        <w:numPr>
          <w:ilvl w:val="0"/>
          <w:numId w:val="0"/>
        </w:numPr>
        <w:spacing w:after="0" w:line="240" w:lineRule="auto"/>
        <w:ind w:left="357"/>
        <w:contextualSpacing w:val="0"/>
        <w:rPr>
          <w:rFonts w:ascii="Calibri" w:hAnsi="Calibri" w:cs="Calibri" w:asciiTheme="majorAscii" w:hAnsiTheme="majorAscii" w:cstheme="majorAscii"/>
        </w:rPr>
      </w:pPr>
      <w:r w:rsidRPr="046E5F87" w:rsidR="002F02F4">
        <w:rPr>
          <w:rFonts w:ascii="Calibri" w:hAnsi="Calibri" w:cs="Calibri" w:asciiTheme="majorAscii" w:hAnsiTheme="majorAscii" w:cstheme="majorAscii"/>
        </w:rPr>
        <w:t xml:space="preserve">c. </w:t>
      </w:r>
      <w:r w:rsidRPr="046E5F87" w:rsidR="00EB0DA2">
        <w:rPr>
          <w:rFonts w:ascii="Calibri" w:hAnsi="Calibri" w:cs="Calibri" w:asciiTheme="majorAscii" w:hAnsiTheme="majorAscii" w:cstheme="majorAscii"/>
        </w:rPr>
        <w:t>Ethnicity</w:t>
      </w:r>
    </w:p>
    <w:p w:rsidRPr="00D23872" w:rsidR="00E124FB" w:rsidP="046E5F87" w:rsidRDefault="002F02F4" w14:paraId="04295E1F" w14:textId="576D2F41">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 xml:space="preserve">*d. </w:t>
      </w:r>
      <w:r w:rsidRPr="046E5F87" w:rsidR="00EB0DA2">
        <w:rPr>
          <w:rFonts w:ascii="Calibri" w:hAnsi="Calibri" w:cs="Calibri" w:asciiTheme="majorAscii" w:hAnsiTheme="majorAscii" w:cstheme="majorAscii"/>
        </w:rPr>
        <w:t>Alcoholism</w:t>
      </w:r>
    </w:p>
    <w:p w:rsidRPr="00D23872" w:rsidR="00E124FB" w:rsidP="046E5F87" w:rsidRDefault="002F02F4" w14:paraId="420C7526" w14:textId="7787D8DF">
      <w:pPr>
        <w:pStyle w:val="ListBullet"/>
        <w:numPr>
          <w:ilvl w:val="0"/>
          <w:numId w:val="0"/>
        </w:numPr>
        <w:spacing w:after="0" w:line="240" w:lineRule="auto"/>
        <w:ind w:left="357"/>
        <w:contextualSpacing w:val="0"/>
        <w:rPr>
          <w:rFonts w:ascii="Calibri" w:hAnsi="Calibri" w:cs="Calibri" w:asciiTheme="majorAscii" w:hAnsiTheme="majorAscii" w:cstheme="majorAscii"/>
        </w:rPr>
      </w:pPr>
      <w:r w:rsidRPr="046E5F87" w:rsidR="002F02F4">
        <w:rPr>
          <w:rFonts w:ascii="Calibri" w:hAnsi="Calibri" w:cs="Calibri" w:asciiTheme="majorAscii" w:hAnsiTheme="majorAscii" w:cstheme="majorAscii"/>
        </w:rPr>
        <w:t xml:space="preserve">e. </w:t>
      </w:r>
      <w:r w:rsidRPr="046E5F87" w:rsidR="00EB0DA2">
        <w:rPr>
          <w:rFonts w:ascii="Calibri" w:hAnsi="Calibri" w:cs="Calibri" w:asciiTheme="majorAscii" w:hAnsiTheme="majorAscii" w:cstheme="majorAscii"/>
        </w:rPr>
        <w:t>Family history of concussions</w:t>
      </w:r>
    </w:p>
    <w:p w:rsidRPr="00D23872" w:rsidR="00E124FB" w:rsidP="046E5F87" w:rsidRDefault="002F02F4" w14:paraId="0803A644" w14:textId="3ED13038">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 xml:space="preserve">*f. </w:t>
      </w:r>
      <w:r w:rsidRPr="046E5F87" w:rsidR="00EB0DA2">
        <w:rPr>
          <w:rFonts w:ascii="Calibri" w:hAnsi="Calibri" w:cs="Calibri" w:asciiTheme="majorAscii" w:hAnsiTheme="majorAscii" w:cstheme="majorAscii"/>
        </w:rPr>
        <w:t>Sex</w:t>
      </w:r>
    </w:p>
    <w:p w:rsidR="00E124FB" w:rsidP="046E5F87" w:rsidRDefault="002F02F4" w14:paraId="313D02A4" w14:textId="77B4100A">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 xml:space="preserve">*g. </w:t>
      </w:r>
      <w:r w:rsidRPr="046E5F87" w:rsidR="00EB0DA2">
        <w:rPr>
          <w:rFonts w:ascii="Calibri" w:hAnsi="Calibri" w:cs="Calibri" w:asciiTheme="majorAscii" w:hAnsiTheme="majorAscii" w:cstheme="majorAscii"/>
        </w:rPr>
        <w:t>Previous</w:t>
      </w:r>
      <w:r w:rsidRPr="046E5F87" w:rsidR="00EB0DA2">
        <w:rPr>
          <w:rFonts w:ascii="Calibri" w:hAnsi="Calibri" w:cs="Calibri" w:asciiTheme="majorAscii" w:hAnsiTheme="majorAscii" w:cstheme="majorAscii"/>
        </w:rPr>
        <w:t xml:space="preserve"> concussions</w:t>
      </w:r>
    </w:p>
    <w:p w:rsidRPr="00D23872" w:rsidR="00197CC3" w:rsidP="00197CC3" w:rsidRDefault="00197CC3" w14:paraId="40B322BF" w14:textId="77777777">
      <w:pPr>
        <w:pStyle w:val="ListBullet"/>
        <w:numPr>
          <w:ilvl w:val="0"/>
          <w:numId w:val="0"/>
        </w:numPr>
        <w:spacing w:after="0" w:line="240" w:lineRule="auto"/>
        <w:ind w:left="360" w:hanging="360"/>
        <w:contextualSpacing w:val="0"/>
        <w:rPr>
          <w:rFonts w:asciiTheme="majorHAnsi" w:hAnsiTheme="majorHAnsi" w:cstheme="majorHAnsi"/>
        </w:rPr>
      </w:pPr>
    </w:p>
    <w:p w:rsidRPr="00D23872" w:rsidR="00D846CE" w:rsidP="046E5F87" w:rsidRDefault="00AC2D57" w14:paraId="62862B50" w14:textId="4AAD6011">
      <w:pPr>
        <w:spacing w:after="120" w:line="240" w:lineRule="auto"/>
        <w:rPr>
          <w:rFonts w:ascii="Calibri" w:hAnsi="Calibri" w:cs="Calibri" w:asciiTheme="majorAscii" w:hAnsiTheme="majorAscii" w:cstheme="majorAscii"/>
        </w:rPr>
      </w:pPr>
      <w:r w:rsidRPr="046E5F87" w:rsidR="00AC2D57">
        <w:rPr>
          <w:rFonts w:ascii="Calibri" w:hAnsi="Calibri" w:cs="Calibri" w:asciiTheme="majorAscii" w:hAnsiTheme="majorAscii" w:cstheme="majorAscii"/>
          <w:b w:val="1"/>
          <w:bCs w:val="1"/>
        </w:rPr>
        <w:t>79</w:t>
      </w:r>
      <w:r w:rsidRPr="046E5F87" w:rsidR="00EB0DA2">
        <w:rPr>
          <w:rFonts w:ascii="Calibri" w:hAnsi="Calibri" w:cs="Calibri" w:asciiTheme="majorAscii" w:hAnsiTheme="majorAscii" w:cstheme="majorAscii"/>
          <w:b w:val="1"/>
          <w:bCs w:val="1"/>
        </w:rPr>
        <w:t xml:space="preserve">. </w:t>
      </w:r>
      <w:r w:rsidRPr="046E5F87" w:rsidR="00D846CE">
        <w:rPr>
          <w:rFonts w:ascii="Calibri" w:hAnsi="Calibri" w:cs="Calibri" w:asciiTheme="majorAscii" w:hAnsiTheme="majorAscii" w:cstheme="majorAscii"/>
          <w:b w:val="1"/>
          <w:bCs w:val="1"/>
        </w:rPr>
        <w:t xml:space="preserve">One of the concerns for an athlete returning with a concussion is second-impact syndrome. Which of the following actions should be taken if the player </w:t>
      </w:r>
      <w:r w:rsidRPr="046E5F87" w:rsidR="00D846CE">
        <w:rPr>
          <w:rFonts w:ascii="Calibri" w:hAnsi="Calibri" w:cs="Calibri" w:asciiTheme="majorAscii" w:hAnsiTheme="majorAscii" w:cstheme="majorAscii"/>
          <w:b w:val="1"/>
          <w:bCs w:val="1"/>
        </w:rPr>
        <w:t>exhibits</w:t>
      </w:r>
      <w:r w:rsidRPr="046E5F87" w:rsidR="00D846CE">
        <w:rPr>
          <w:rFonts w:ascii="Calibri" w:hAnsi="Calibri" w:cs="Calibri" w:asciiTheme="majorAscii" w:hAnsiTheme="majorAscii" w:cstheme="majorAscii"/>
          <w:b w:val="1"/>
          <w:bCs w:val="1"/>
        </w:rPr>
        <w:t xml:space="preserve"> second-impact syndrome? Choose all that </w:t>
      </w:r>
      <w:r w:rsidRPr="046E5F87" w:rsidR="00D846CE">
        <w:rPr>
          <w:rFonts w:ascii="Calibri" w:hAnsi="Calibri" w:cs="Calibri" w:asciiTheme="majorAscii" w:hAnsiTheme="majorAscii" w:cstheme="majorAscii"/>
          <w:b w:val="1"/>
          <w:bCs w:val="1"/>
        </w:rPr>
        <w:t>apply</w:t>
      </w:r>
      <w:r w:rsidRPr="046E5F87" w:rsidR="00D846CE">
        <w:rPr>
          <w:rFonts w:ascii="Calibri" w:hAnsi="Calibri" w:cs="Calibri" w:asciiTheme="majorAscii" w:hAnsiTheme="majorAscii" w:cstheme="majorAscii"/>
          <w:b w:val="1"/>
          <w:bCs w:val="1"/>
        </w:rPr>
        <w:t>.</w:t>
      </w:r>
    </w:p>
    <w:p w:rsidRPr="00D23872" w:rsidR="00D846CE" w:rsidP="046E5F87" w:rsidRDefault="002F02F4" w14:paraId="58598B66" w14:textId="77BB1F1F">
      <w:pPr>
        <w:pStyle w:val="ListBullet"/>
        <w:numPr>
          <w:ilvl w:val="0"/>
          <w:numId w:val="0"/>
        </w:numPr>
        <w:spacing w:after="0" w:line="240" w:lineRule="auto"/>
        <w:ind w:left="357"/>
        <w:contextualSpacing w:val="0"/>
        <w:rPr>
          <w:rFonts w:ascii="Calibri" w:hAnsi="Calibri" w:cs="Calibri" w:asciiTheme="majorAscii" w:hAnsiTheme="majorAscii" w:cstheme="majorAscii"/>
        </w:rPr>
      </w:pPr>
      <w:r w:rsidRPr="046E5F87" w:rsidR="002F02F4">
        <w:rPr>
          <w:rFonts w:ascii="Calibri" w:hAnsi="Calibri" w:cs="Calibri" w:asciiTheme="majorAscii" w:hAnsiTheme="majorAscii" w:cstheme="majorAscii"/>
        </w:rPr>
        <w:t>a</w:t>
      </w:r>
      <w:r w:rsidRPr="046E5F87" w:rsidR="00197CC3">
        <w:rPr>
          <w:rFonts w:ascii="Calibri" w:hAnsi="Calibri" w:cs="Calibri" w:asciiTheme="majorAscii" w:hAnsiTheme="majorAscii" w:cstheme="majorAscii"/>
        </w:rPr>
        <w:t>.</w:t>
      </w:r>
      <w:r w:rsidRPr="046E5F87" w:rsidR="002F02F4">
        <w:rPr>
          <w:rFonts w:ascii="Calibri" w:hAnsi="Calibri" w:cs="Calibri" w:asciiTheme="majorAscii" w:hAnsiTheme="majorAscii" w:cstheme="majorAscii"/>
        </w:rPr>
        <w:t xml:space="preserve"> </w:t>
      </w:r>
      <w:r w:rsidRPr="046E5F87" w:rsidR="00D846CE">
        <w:rPr>
          <w:rFonts w:ascii="Calibri" w:hAnsi="Calibri" w:cs="Calibri" w:asciiTheme="majorAscii" w:hAnsiTheme="majorAscii" w:cstheme="majorAscii"/>
        </w:rPr>
        <w:t xml:space="preserve">Place the patient in a quiet environment and lower the lights, </w:t>
      </w:r>
      <w:r w:rsidRPr="046E5F87" w:rsidR="002F02F4">
        <w:rPr>
          <w:rFonts w:ascii="Calibri" w:hAnsi="Calibri" w:cs="Calibri" w:asciiTheme="majorAscii" w:hAnsiTheme="majorAscii" w:cstheme="majorAscii"/>
        </w:rPr>
        <w:t xml:space="preserve">then </w:t>
      </w:r>
      <w:r w:rsidRPr="046E5F87" w:rsidR="00D846CE">
        <w:rPr>
          <w:rFonts w:ascii="Calibri" w:hAnsi="Calibri" w:cs="Calibri" w:asciiTheme="majorAscii" w:hAnsiTheme="majorAscii" w:cstheme="majorAscii"/>
        </w:rPr>
        <w:t>refer the patient to a physician</w:t>
      </w:r>
      <w:r w:rsidRPr="046E5F87" w:rsidR="002F02F4">
        <w:rPr>
          <w:rFonts w:ascii="Calibri" w:hAnsi="Calibri" w:cs="Calibri" w:asciiTheme="majorAscii" w:hAnsiTheme="majorAscii" w:cstheme="majorAscii"/>
        </w:rPr>
        <w:t>.</w:t>
      </w:r>
    </w:p>
    <w:p w:rsidRPr="00D23872" w:rsidR="00D846CE" w:rsidP="046E5F87" w:rsidRDefault="002F02F4" w14:paraId="43A7AC8F" w14:textId="73FA223F">
      <w:pPr>
        <w:pStyle w:val="ListBullet"/>
        <w:numPr>
          <w:ilvl w:val="0"/>
          <w:numId w:val="0"/>
        </w:numPr>
        <w:spacing w:after="0" w:line="240" w:lineRule="auto"/>
        <w:ind w:left="357"/>
        <w:contextualSpacing w:val="0"/>
        <w:rPr>
          <w:rFonts w:ascii="Calibri" w:hAnsi="Calibri" w:cs="Calibri" w:asciiTheme="majorAscii" w:hAnsiTheme="majorAscii" w:cstheme="majorAscii"/>
        </w:rPr>
      </w:pPr>
      <w:r w:rsidRPr="046E5F87" w:rsidR="002F02F4">
        <w:rPr>
          <w:rFonts w:ascii="Calibri" w:hAnsi="Calibri" w:cs="Calibri" w:asciiTheme="majorAscii" w:hAnsiTheme="majorAscii" w:cstheme="majorAscii"/>
        </w:rPr>
        <w:t xml:space="preserve">b. </w:t>
      </w:r>
      <w:r w:rsidRPr="046E5F87" w:rsidR="00D846CE">
        <w:rPr>
          <w:rFonts w:ascii="Calibri" w:hAnsi="Calibri" w:cs="Calibri" w:asciiTheme="majorAscii" w:hAnsiTheme="majorAscii" w:cstheme="majorAscii"/>
        </w:rPr>
        <w:t>Have the patient sit out of practice and games until he can pass the concussion testing standards for</w:t>
      </w:r>
      <w:r w:rsidRPr="046E5F87" w:rsidR="002F02F4">
        <w:rPr>
          <w:rFonts w:ascii="Calibri" w:hAnsi="Calibri" w:cs="Calibri" w:asciiTheme="majorAscii" w:hAnsiTheme="majorAscii" w:cstheme="majorAscii"/>
        </w:rPr>
        <w:t xml:space="preserve"> </w:t>
      </w:r>
      <w:r w:rsidRPr="046E5F87" w:rsidR="00D846CE">
        <w:rPr>
          <w:rFonts w:ascii="Calibri" w:hAnsi="Calibri" w:cs="Calibri" w:asciiTheme="majorAscii" w:hAnsiTheme="majorAscii" w:cstheme="majorAscii"/>
        </w:rPr>
        <w:t>return</w:t>
      </w:r>
      <w:r w:rsidRPr="046E5F87" w:rsidR="002F02F4">
        <w:rPr>
          <w:rFonts w:ascii="Calibri" w:hAnsi="Calibri" w:cs="Calibri" w:asciiTheme="majorAscii" w:hAnsiTheme="majorAscii" w:cstheme="majorAscii"/>
        </w:rPr>
        <w:t xml:space="preserve"> </w:t>
      </w:r>
      <w:r w:rsidRPr="046E5F87" w:rsidR="00D846CE">
        <w:rPr>
          <w:rFonts w:ascii="Calibri" w:hAnsi="Calibri" w:cs="Calibri" w:asciiTheme="majorAscii" w:hAnsiTheme="majorAscii" w:cstheme="majorAscii"/>
        </w:rPr>
        <w:t>to play.</w:t>
      </w:r>
    </w:p>
    <w:p w:rsidRPr="00D23872" w:rsidR="00E124FB" w:rsidP="046E5F87" w:rsidRDefault="002F02F4" w14:paraId="0F7E4E13" w14:textId="25D64533">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w:t>
      </w:r>
      <w:r w:rsidRPr="046E5F87" w:rsidR="002F02F4">
        <w:rPr>
          <w:rFonts w:ascii="Calibri" w:hAnsi="Calibri" w:cs="Calibri" w:asciiTheme="majorAscii" w:hAnsiTheme="majorAscii" w:cstheme="majorAscii"/>
        </w:rPr>
        <w:t xml:space="preserve">c. </w:t>
      </w:r>
      <w:r w:rsidRPr="046E5F87" w:rsidR="00D846CE">
        <w:rPr>
          <w:rFonts w:ascii="Calibri" w:hAnsi="Calibri" w:cs="Calibri" w:asciiTheme="majorAscii" w:hAnsiTheme="majorAscii" w:cstheme="majorAscii"/>
        </w:rPr>
        <w:t>Test the patient’s level of consciousness, check reflexes, and check blood pressure and pulses.</w:t>
      </w:r>
    </w:p>
    <w:p w:rsidRPr="00D23872" w:rsidR="00E124FB" w:rsidP="046E5F87" w:rsidRDefault="002F02F4" w14:paraId="7B85F242" w14:textId="68F298D3">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w:t>
      </w:r>
      <w:r w:rsidRPr="046E5F87" w:rsidR="002F02F4">
        <w:rPr>
          <w:rFonts w:ascii="Calibri" w:hAnsi="Calibri" w:cs="Calibri" w:asciiTheme="majorAscii" w:hAnsiTheme="majorAscii" w:cstheme="majorAscii"/>
        </w:rPr>
        <w:t xml:space="preserve">d. </w:t>
      </w:r>
      <w:r w:rsidRPr="046E5F87" w:rsidR="00D846CE">
        <w:rPr>
          <w:rFonts w:ascii="Calibri" w:hAnsi="Calibri" w:cs="Calibri" w:asciiTheme="majorAscii" w:hAnsiTheme="majorAscii" w:cstheme="majorAscii"/>
        </w:rPr>
        <w:t>Call 9-1-1,</w:t>
      </w:r>
      <w:r w:rsidRPr="046E5F87" w:rsidR="002F02F4">
        <w:rPr>
          <w:rFonts w:ascii="Calibri" w:hAnsi="Calibri" w:cs="Calibri" w:asciiTheme="majorAscii" w:hAnsiTheme="majorAscii" w:cstheme="majorAscii"/>
        </w:rPr>
        <w:t xml:space="preserve"> </w:t>
      </w:r>
      <w:r w:rsidRPr="046E5F87" w:rsidR="00D846CE">
        <w:rPr>
          <w:rFonts w:ascii="Calibri" w:hAnsi="Calibri" w:cs="Calibri" w:asciiTheme="majorAscii" w:hAnsiTheme="majorAscii" w:cstheme="majorAscii"/>
        </w:rPr>
        <w:t>monitor</w:t>
      </w:r>
      <w:r w:rsidRPr="046E5F87" w:rsidR="002F02F4">
        <w:rPr>
          <w:rFonts w:ascii="Calibri" w:hAnsi="Calibri" w:cs="Calibri" w:asciiTheme="majorAscii" w:hAnsiTheme="majorAscii" w:cstheme="majorAscii"/>
        </w:rPr>
        <w:t xml:space="preserve"> </w:t>
      </w:r>
      <w:r w:rsidRPr="046E5F87" w:rsidR="00D846CE">
        <w:rPr>
          <w:rFonts w:ascii="Calibri" w:hAnsi="Calibri" w:cs="Calibri" w:asciiTheme="majorAscii" w:hAnsiTheme="majorAscii" w:cstheme="majorAscii"/>
        </w:rPr>
        <w:t>vital signs, and begin CPR as needed.</w:t>
      </w:r>
    </w:p>
    <w:p w:rsidRPr="00D23872" w:rsidR="00D846CE" w:rsidP="046E5F87" w:rsidRDefault="002F02F4" w14:paraId="48453C0A" w14:textId="395C7522">
      <w:pPr>
        <w:pStyle w:val="ListBullet"/>
        <w:numPr>
          <w:ilvl w:val="0"/>
          <w:numId w:val="0"/>
        </w:numPr>
        <w:spacing w:after="0" w:line="240" w:lineRule="auto"/>
        <w:ind w:left="357"/>
        <w:contextualSpacing w:val="0"/>
        <w:rPr>
          <w:rFonts w:ascii="Calibri" w:hAnsi="Calibri" w:cs="Calibri" w:asciiTheme="majorAscii" w:hAnsiTheme="majorAscii" w:cstheme="majorAscii"/>
        </w:rPr>
      </w:pPr>
      <w:r w:rsidRPr="046E5F87" w:rsidR="002F02F4">
        <w:rPr>
          <w:rFonts w:ascii="Calibri" w:hAnsi="Calibri" w:cs="Calibri" w:asciiTheme="majorAscii" w:hAnsiTheme="majorAscii" w:cstheme="majorAscii"/>
        </w:rPr>
        <w:t xml:space="preserve">e. </w:t>
      </w:r>
      <w:r w:rsidRPr="046E5F87" w:rsidR="00D846CE">
        <w:rPr>
          <w:rFonts w:ascii="Calibri" w:hAnsi="Calibri" w:cs="Calibri" w:asciiTheme="majorAscii" w:hAnsiTheme="majorAscii" w:cstheme="majorAscii"/>
        </w:rPr>
        <w:t>Look for obvious deformities</w:t>
      </w:r>
      <w:r w:rsidRPr="046E5F87" w:rsidR="00D846CE">
        <w:rPr>
          <w:rFonts w:ascii="Calibri" w:hAnsi="Calibri" w:cs="Calibri" w:asciiTheme="majorAscii" w:hAnsiTheme="majorAscii" w:cstheme="majorAscii"/>
        </w:rPr>
        <w:t xml:space="preserve"> </w:t>
      </w:r>
      <w:r w:rsidRPr="046E5F87" w:rsidR="002F02F4">
        <w:rPr>
          <w:rFonts w:ascii="Calibri" w:hAnsi="Calibri" w:cs="Calibri" w:asciiTheme="majorAscii" w:hAnsiTheme="majorAscii" w:cstheme="majorAscii"/>
        </w:rPr>
        <w:t xml:space="preserve">and </w:t>
      </w:r>
      <w:r w:rsidRPr="046E5F87" w:rsidR="00D846CE">
        <w:rPr>
          <w:rFonts w:ascii="Calibri" w:hAnsi="Calibri" w:cs="Calibri" w:asciiTheme="majorAscii" w:hAnsiTheme="majorAscii" w:cstheme="majorAscii"/>
        </w:rPr>
        <w:t>for increased pain</w:t>
      </w:r>
      <w:r w:rsidRPr="046E5F87" w:rsidR="00D846CE">
        <w:rPr>
          <w:rFonts w:ascii="Calibri" w:hAnsi="Calibri" w:cs="Calibri" w:asciiTheme="majorAscii" w:hAnsiTheme="majorAscii" w:cstheme="majorAscii"/>
        </w:rPr>
        <w:t xml:space="preserve"> and place ice on the area of impact.</w:t>
      </w:r>
    </w:p>
    <w:p w:rsidR="00D846CE" w:rsidP="046E5F87" w:rsidRDefault="002F02F4" w14:paraId="58393F85" w14:textId="082F3DF5">
      <w:pPr>
        <w:pStyle w:val="ListBullet"/>
        <w:numPr>
          <w:ilvl w:val="0"/>
          <w:numId w:val="0"/>
        </w:numPr>
        <w:spacing w:after="0" w:line="240" w:lineRule="auto"/>
        <w:ind w:left="357"/>
        <w:contextualSpacing w:val="0"/>
        <w:rPr>
          <w:rFonts w:ascii="Calibri" w:hAnsi="Calibri" w:cs="Calibri" w:asciiTheme="majorAscii" w:hAnsiTheme="majorAscii" w:cstheme="majorAscii"/>
        </w:rPr>
      </w:pPr>
      <w:r w:rsidRPr="046E5F87" w:rsidR="002F02F4">
        <w:rPr>
          <w:rFonts w:ascii="Calibri" w:hAnsi="Calibri" w:cs="Calibri" w:asciiTheme="majorAscii" w:hAnsiTheme="majorAscii" w:cstheme="majorAscii"/>
        </w:rPr>
        <w:t>f</w:t>
      </w:r>
      <w:r w:rsidRPr="046E5F87" w:rsidR="002F02F4">
        <w:rPr>
          <w:rFonts w:ascii="Calibri" w:hAnsi="Calibri" w:cs="Calibri" w:asciiTheme="majorAscii" w:hAnsiTheme="majorAscii" w:cstheme="majorAscii"/>
        </w:rPr>
        <w:t xml:space="preserve">. </w:t>
      </w:r>
      <w:r w:rsidRPr="046E5F87" w:rsidR="00D846CE">
        <w:rPr>
          <w:rFonts w:ascii="Calibri" w:hAnsi="Calibri" w:cs="Calibri" w:asciiTheme="majorAscii" w:hAnsiTheme="majorAscii" w:cstheme="majorAscii"/>
        </w:rPr>
        <w:t>Test to reset a baseline for future concussion injuries.</w:t>
      </w:r>
    </w:p>
    <w:p w:rsidRPr="00D23872" w:rsidR="00197CC3" w:rsidP="00197CC3" w:rsidRDefault="00197CC3" w14:paraId="37B4CCF1" w14:textId="77777777">
      <w:pPr>
        <w:pStyle w:val="ListBullet"/>
        <w:numPr>
          <w:ilvl w:val="0"/>
          <w:numId w:val="0"/>
        </w:numPr>
        <w:spacing w:after="0" w:line="240" w:lineRule="auto"/>
        <w:ind w:left="360" w:hanging="360"/>
        <w:contextualSpacing w:val="0"/>
        <w:rPr>
          <w:rFonts w:asciiTheme="majorHAnsi" w:hAnsiTheme="majorHAnsi" w:cstheme="majorHAnsi"/>
        </w:rPr>
      </w:pPr>
    </w:p>
    <w:p w:rsidRPr="00D23872" w:rsidR="00D846CE" w:rsidP="046E5F87" w:rsidRDefault="00EB0DA2" w14:paraId="1D478A37" w14:textId="2B0AFC22">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8</w:t>
      </w:r>
      <w:r w:rsidRPr="046E5F87" w:rsidR="00AC2D57">
        <w:rPr>
          <w:rFonts w:ascii="Calibri" w:hAnsi="Calibri" w:cs="Calibri" w:asciiTheme="majorAscii" w:hAnsiTheme="majorAscii" w:cstheme="majorAscii"/>
          <w:b w:val="1"/>
          <w:bCs w:val="1"/>
        </w:rPr>
        <w:t>0</w:t>
      </w:r>
      <w:r w:rsidRPr="046E5F87" w:rsidR="00EB0DA2">
        <w:rPr>
          <w:rFonts w:ascii="Calibri" w:hAnsi="Calibri" w:cs="Calibri" w:asciiTheme="majorAscii" w:hAnsiTheme="majorAscii" w:cstheme="majorAscii"/>
          <w:b w:val="1"/>
          <w:bCs w:val="1"/>
        </w:rPr>
        <w:t xml:space="preserve">. </w:t>
      </w:r>
      <w:r w:rsidRPr="046E5F87" w:rsidR="00D846CE">
        <w:rPr>
          <w:rFonts w:ascii="Calibri" w:hAnsi="Calibri" w:cs="Calibri" w:asciiTheme="majorAscii" w:hAnsiTheme="majorAscii" w:cstheme="majorAscii"/>
          <w:b w:val="1"/>
          <w:bCs w:val="1"/>
        </w:rPr>
        <w:t xml:space="preserve">The athletic trainer needs to </w:t>
      </w:r>
      <w:r w:rsidRPr="046E5F87" w:rsidR="00D846CE">
        <w:rPr>
          <w:rFonts w:ascii="Calibri" w:hAnsi="Calibri" w:cs="Calibri" w:asciiTheme="majorAscii" w:hAnsiTheme="majorAscii" w:cstheme="majorAscii"/>
          <w:b w:val="1"/>
          <w:bCs w:val="1"/>
        </w:rPr>
        <w:t>determine</w:t>
      </w:r>
      <w:r w:rsidRPr="046E5F87" w:rsidR="00D846CE">
        <w:rPr>
          <w:rFonts w:ascii="Calibri" w:hAnsi="Calibri" w:cs="Calibri" w:asciiTheme="majorAscii" w:hAnsiTheme="majorAscii" w:cstheme="majorAscii"/>
          <w:b w:val="1"/>
          <w:bCs w:val="1"/>
        </w:rPr>
        <w:t xml:space="preserve"> whether a referral is needed. Which symptoms would </w:t>
      </w:r>
      <w:r w:rsidRPr="046E5F87" w:rsidR="00D846CE">
        <w:rPr>
          <w:rFonts w:ascii="Calibri" w:hAnsi="Calibri" w:cs="Calibri" w:asciiTheme="majorAscii" w:hAnsiTheme="majorAscii" w:cstheme="majorAscii"/>
          <w:b w:val="1"/>
          <w:bCs w:val="1"/>
        </w:rPr>
        <w:t>indicate</w:t>
      </w:r>
      <w:r w:rsidRPr="046E5F87" w:rsidR="00D846CE">
        <w:rPr>
          <w:rFonts w:ascii="Calibri" w:hAnsi="Calibri" w:cs="Calibri" w:asciiTheme="majorAscii" w:hAnsiTheme="majorAscii" w:cstheme="majorAscii"/>
          <w:b w:val="1"/>
          <w:bCs w:val="1"/>
        </w:rPr>
        <w:t xml:space="preserve"> the need for an immediate referral, rather than a delayed referral? Choose all that </w:t>
      </w:r>
      <w:r w:rsidRPr="046E5F87" w:rsidR="00D846CE">
        <w:rPr>
          <w:rFonts w:ascii="Calibri" w:hAnsi="Calibri" w:cs="Calibri" w:asciiTheme="majorAscii" w:hAnsiTheme="majorAscii" w:cstheme="majorAscii"/>
          <w:b w:val="1"/>
          <w:bCs w:val="1"/>
        </w:rPr>
        <w:t>apply</w:t>
      </w:r>
      <w:r w:rsidRPr="046E5F87" w:rsidR="00D846CE">
        <w:rPr>
          <w:rFonts w:ascii="Calibri" w:hAnsi="Calibri" w:cs="Calibri" w:asciiTheme="majorAscii" w:hAnsiTheme="majorAscii" w:cstheme="majorAscii"/>
          <w:b w:val="1"/>
          <w:bCs w:val="1"/>
        </w:rPr>
        <w:t>.</w:t>
      </w:r>
    </w:p>
    <w:p w:rsidRPr="00D23872" w:rsidR="00E124FB" w:rsidP="046E5F87" w:rsidRDefault="002F02F4" w14:paraId="04C3CD61" w14:textId="328F1F75">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Amnesia lasting longer than 15 minutes</w:t>
      </w:r>
    </w:p>
    <w:p w:rsidRPr="00D23872" w:rsidR="00E124FB" w:rsidP="046E5F87" w:rsidRDefault="002F02F4" w14:paraId="66AAC333" w14:textId="3D08E615">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 xml:space="preserve">*b. </w:t>
      </w:r>
      <w:r w:rsidRPr="046E5F87" w:rsidR="00EB0DA2">
        <w:rPr>
          <w:rFonts w:ascii="Calibri" w:hAnsi="Calibri" w:cs="Calibri" w:asciiTheme="majorAscii" w:hAnsiTheme="majorAscii" w:cstheme="majorAscii"/>
        </w:rPr>
        <w:t>Cranial nerve deficits</w:t>
      </w:r>
    </w:p>
    <w:p w:rsidRPr="00D23872" w:rsidR="00E124FB" w:rsidP="046E5F87" w:rsidRDefault="002F02F4" w14:paraId="400F67E0" w14:textId="736BCF78">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 xml:space="preserve">*c. </w:t>
      </w:r>
      <w:r w:rsidRPr="046E5F87" w:rsidR="00EB0DA2">
        <w:rPr>
          <w:rFonts w:ascii="Calibri" w:hAnsi="Calibri" w:cs="Calibri" w:asciiTheme="majorAscii" w:hAnsiTheme="majorAscii" w:cstheme="majorAscii"/>
        </w:rPr>
        <w:t>Decreased respirations</w:t>
      </w:r>
    </w:p>
    <w:p w:rsidRPr="00D23872" w:rsidR="00E124FB" w:rsidP="046E5F87" w:rsidRDefault="002F02F4" w14:paraId="2A10C8E1" w14:textId="12E7482C">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 xml:space="preserve">*d. </w:t>
      </w:r>
      <w:r w:rsidRPr="046E5F87" w:rsidR="00EB0DA2">
        <w:rPr>
          <w:rFonts w:ascii="Calibri" w:hAnsi="Calibri" w:cs="Calibri" w:asciiTheme="majorAscii" w:hAnsiTheme="majorAscii" w:cstheme="majorAscii"/>
        </w:rPr>
        <w:t>Decreasing levels of consciousness</w:t>
      </w:r>
    </w:p>
    <w:p w:rsidRPr="00D23872" w:rsidR="00E124FB" w:rsidP="046E5F87" w:rsidRDefault="002F02F4" w14:paraId="60F724AC" w14:textId="4AE1C96F">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 xml:space="preserve">*e. </w:t>
      </w:r>
      <w:r w:rsidRPr="046E5F87" w:rsidR="00EB0DA2">
        <w:rPr>
          <w:rFonts w:ascii="Calibri" w:hAnsi="Calibri" w:cs="Calibri" w:asciiTheme="majorAscii" w:hAnsiTheme="majorAscii" w:cstheme="majorAscii"/>
        </w:rPr>
        <w:t xml:space="preserve">Increased blood pressure </w:t>
      </w:r>
    </w:p>
    <w:p w:rsidRPr="00D23872" w:rsidR="00E124FB" w:rsidP="046E5F87" w:rsidRDefault="002F02F4" w14:paraId="2CCD92EC" w14:textId="4DAACE85">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 xml:space="preserve">*f. </w:t>
      </w:r>
      <w:r w:rsidRPr="046E5F87" w:rsidR="00EB0DA2">
        <w:rPr>
          <w:rFonts w:ascii="Calibri" w:hAnsi="Calibri" w:cs="Calibri" w:asciiTheme="majorAscii" w:hAnsiTheme="majorAscii" w:cstheme="majorAscii"/>
        </w:rPr>
        <w:t>Unequal pupils</w:t>
      </w:r>
    </w:p>
    <w:p w:rsidRPr="00D23872" w:rsidR="00E124FB" w:rsidP="046E5F87" w:rsidRDefault="00CC6771" w14:paraId="658A2493" w14:textId="2344FC33">
      <w:pPr>
        <w:pStyle w:val="Heading3"/>
        <w:spacing w:after="200" w:line="240" w:lineRule="auto"/>
        <w:rPr>
          <w:rFonts w:cs="Calibri" w:cstheme="majorAscii"/>
          <w:sz w:val="24"/>
          <w:szCs w:val="24"/>
        </w:rPr>
      </w:pPr>
      <w:r w:rsidRPr="046E5F87" w:rsidR="00AC2D57">
        <w:rPr>
          <w:rFonts w:cs="Calibri" w:cstheme="majorAscii"/>
          <w:sz w:val="24"/>
          <w:szCs w:val="24"/>
        </w:rPr>
        <w:t>Matching</w:t>
      </w:r>
      <w:r w:rsidRPr="046E5F87" w:rsidR="00CC6771">
        <w:rPr>
          <w:rFonts w:cs="Calibri" w:cstheme="majorAscii"/>
          <w:sz w:val="24"/>
          <w:szCs w:val="24"/>
        </w:rPr>
        <w:t xml:space="preserve"> Question</w:t>
      </w:r>
    </w:p>
    <w:p w:rsidRPr="00D23872" w:rsidR="00D846CE" w:rsidP="046E5F87" w:rsidRDefault="00EB0DA2" w14:paraId="51D26E8E" w14:textId="3F9A282F">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8</w:t>
      </w:r>
      <w:r w:rsidRPr="046E5F87" w:rsidR="00AC2D57">
        <w:rPr>
          <w:rFonts w:ascii="Calibri" w:hAnsi="Calibri" w:cs="Calibri" w:asciiTheme="majorAscii" w:hAnsiTheme="majorAscii" w:cstheme="majorAscii"/>
          <w:b w:val="1"/>
          <w:bCs w:val="1"/>
        </w:rPr>
        <w:t>1</w:t>
      </w:r>
      <w:r w:rsidRPr="046E5F87" w:rsidR="00EB0DA2">
        <w:rPr>
          <w:rFonts w:ascii="Calibri" w:hAnsi="Calibri" w:cs="Calibri" w:asciiTheme="majorAscii" w:hAnsiTheme="majorAscii" w:cstheme="majorAscii"/>
          <w:b w:val="1"/>
          <w:bCs w:val="1"/>
        </w:rPr>
        <w:t xml:space="preserve">. </w:t>
      </w:r>
      <w:r w:rsidRPr="046E5F87" w:rsidR="00D846CE">
        <w:rPr>
          <w:rFonts w:ascii="Calibri" w:hAnsi="Calibri" w:cs="Calibri" w:asciiTheme="majorAscii" w:hAnsiTheme="majorAscii" w:cstheme="majorAscii"/>
          <w:b w:val="1"/>
          <w:bCs w:val="1"/>
        </w:rPr>
        <w:t xml:space="preserve">The athletic trainer needs to </w:t>
      </w:r>
      <w:r w:rsidRPr="046E5F87" w:rsidR="00D846CE">
        <w:rPr>
          <w:rFonts w:ascii="Calibri" w:hAnsi="Calibri" w:cs="Calibri" w:asciiTheme="majorAscii" w:hAnsiTheme="majorAscii" w:cstheme="majorAscii"/>
          <w:b w:val="1"/>
          <w:bCs w:val="1"/>
        </w:rPr>
        <w:t>determine</w:t>
      </w:r>
      <w:r w:rsidRPr="046E5F87" w:rsidR="00D846CE">
        <w:rPr>
          <w:rFonts w:ascii="Calibri" w:hAnsi="Calibri" w:cs="Calibri" w:asciiTheme="majorAscii" w:hAnsiTheme="majorAscii" w:cstheme="majorAscii"/>
          <w:b w:val="1"/>
          <w:bCs w:val="1"/>
        </w:rPr>
        <w:t xml:space="preserve"> which cranial </w:t>
      </w:r>
      <w:r w:rsidRPr="046E5F87" w:rsidR="00D846CE">
        <w:rPr>
          <w:rFonts w:ascii="Calibri" w:hAnsi="Calibri" w:cs="Calibri" w:asciiTheme="majorAscii" w:hAnsiTheme="majorAscii" w:cstheme="majorAscii"/>
          <w:b w:val="1"/>
          <w:bCs w:val="1"/>
        </w:rPr>
        <w:t>nerve(s)</w:t>
      </w:r>
      <w:r w:rsidRPr="046E5F87" w:rsidR="00D846CE">
        <w:rPr>
          <w:rFonts w:ascii="Calibri" w:hAnsi="Calibri" w:cs="Calibri" w:asciiTheme="majorAscii" w:hAnsiTheme="majorAscii" w:cstheme="majorAscii"/>
          <w:b w:val="1"/>
          <w:bCs w:val="1"/>
        </w:rPr>
        <w:t xml:space="preserve"> have been </w:t>
      </w:r>
      <w:r w:rsidRPr="046E5F87" w:rsidR="00D846CE">
        <w:rPr>
          <w:rFonts w:ascii="Calibri" w:hAnsi="Calibri" w:cs="Calibri" w:asciiTheme="majorAscii" w:hAnsiTheme="majorAscii" w:cstheme="majorAscii"/>
          <w:b w:val="1"/>
          <w:bCs w:val="1"/>
        </w:rPr>
        <w:t>impacted</w:t>
      </w:r>
      <w:r w:rsidRPr="046E5F87" w:rsidR="00D846CE">
        <w:rPr>
          <w:rFonts w:ascii="Calibri" w:hAnsi="Calibri" w:cs="Calibri" w:asciiTheme="majorAscii" w:hAnsiTheme="majorAscii" w:cstheme="majorAscii"/>
          <w:b w:val="1"/>
          <w:bCs w:val="1"/>
        </w:rPr>
        <w:t xml:space="preserve">. Which special test matches the cranial nerve that has been </w:t>
      </w:r>
      <w:r w:rsidRPr="046E5F87" w:rsidR="00D846CE">
        <w:rPr>
          <w:rFonts w:ascii="Calibri" w:hAnsi="Calibri" w:cs="Calibri" w:asciiTheme="majorAscii" w:hAnsiTheme="majorAscii" w:cstheme="majorAscii"/>
          <w:b w:val="1"/>
          <w:bCs w:val="1"/>
        </w:rPr>
        <w:t>impacted</w:t>
      </w:r>
      <w:r w:rsidRPr="046E5F87" w:rsidR="00D846CE">
        <w:rPr>
          <w:rFonts w:ascii="Calibri" w:hAnsi="Calibri" w:cs="Calibri" w:asciiTheme="majorAscii" w:hAnsiTheme="majorAscii" w:cstheme="majorAscii"/>
          <w:b w:val="1"/>
          <w:bCs w:val="1"/>
        </w:rPr>
        <w:t>?</w:t>
      </w:r>
    </w:p>
    <w:p w:rsidRPr="00D23872" w:rsidR="00E124FB" w:rsidP="046E5F87" w:rsidRDefault="00EB0DA2" w14:paraId="39067C9B" w14:textId="3765AB13">
      <w:pPr>
        <w:pStyle w:val="ListBullet"/>
        <w:spacing w:after="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Cranial Nerve III (Oculomotor) → </w:t>
      </w:r>
      <w:r w:rsidRPr="046E5F87" w:rsidR="002F02F4">
        <w:rPr>
          <w:rFonts w:ascii="Calibri" w:hAnsi="Calibri" w:cs="Calibri" w:asciiTheme="majorAscii" w:hAnsiTheme="majorAscii" w:cstheme="majorAscii"/>
        </w:rPr>
        <w:t>Check for p</w:t>
      </w:r>
      <w:r w:rsidRPr="046E5F87" w:rsidR="00EB0DA2">
        <w:rPr>
          <w:rFonts w:ascii="Calibri" w:hAnsi="Calibri" w:cs="Calibri" w:asciiTheme="majorAscii" w:hAnsiTheme="majorAscii" w:cstheme="majorAscii"/>
        </w:rPr>
        <w:t>upillary light reaction</w:t>
      </w:r>
    </w:p>
    <w:p w:rsidRPr="00D23872" w:rsidR="00E124FB" w:rsidP="046E5F87" w:rsidRDefault="00EB0DA2" w14:paraId="48E71D26" w14:textId="42795624">
      <w:pPr>
        <w:pStyle w:val="ListBullet"/>
        <w:spacing w:after="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Cranial Nerve VIII (Vestibulocochlear) → </w:t>
      </w:r>
      <w:r w:rsidRPr="046E5F87" w:rsidR="002F02F4">
        <w:rPr>
          <w:rFonts w:ascii="Calibri" w:hAnsi="Calibri" w:cs="Calibri" w:asciiTheme="majorAscii" w:hAnsiTheme="majorAscii" w:cstheme="majorAscii"/>
        </w:rPr>
        <w:t>Ask the athlete to</w:t>
      </w:r>
      <w:r w:rsidRPr="046E5F87" w:rsidR="00707A0F">
        <w:rPr>
          <w:rFonts w:ascii="Calibri" w:hAnsi="Calibri" w:cs="Calibri" w:asciiTheme="majorAscii" w:hAnsiTheme="majorAscii" w:cstheme="majorAscii"/>
        </w:rPr>
        <w:t xml:space="preserve"> </w:t>
      </w:r>
      <w:r w:rsidRPr="046E5F87" w:rsidR="002F02F4">
        <w:rPr>
          <w:rFonts w:ascii="Calibri" w:hAnsi="Calibri" w:cs="Calibri" w:asciiTheme="majorAscii" w:hAnsiTheme="majorAscii" w:cstheme="majorAscii"/>
        </w:rPr>
        <w:t>s</w:t>
      </w:r>
      <w:r w:rsidRPr="046E5F87" w:rsidR="00EB0DA2">
        <w:rPr>
          <w:rFonts w:ascii="Calibri" w:hAnsi="Calibri" w:cs="Calibri" w:asciiTheme="majorAscii" w:hAnsiTheme="majorAscii" w:cstheme="majorAscii"/>
        </w:rPr>
        <w:t>tand on one foot</w:t>
      </w:r>
    </w:p>
    <w:p w:rsidRPr="00D23872" w:rsidR="00E124FB" w:rsidP="046E5F87" w:rsidRDefault="00EB0DA2" w14:paraId="655628A6" w14:textId="7CB37E91">
      <w:pPr>
        <w:pStyle w:val="ListBullet"/>
        <w:spacing w:after="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Cranial Nerve IX (Glossopharyngeal) → Ask </w:t>
      </w:r>
      <w:r w:rsidRPr="046E5F87" w:rsidR="002F02F4">
        <w:rPr>
          <w:rFonts w:ascii="Calibri" w:hAnsi="Calibri" w:cs="Calibri" w:asciiTheme="majorAscii" w:hAnsiTheme="majorAscii" w:cstheme="majorAscii"/>
        </w:rPr>
        <w:t xml:space="preserve">the </w:t>
      </w:r>
      <w:r w:rsidRPr="046E5F87" w:rsidR="00EB0DA2">
        <w:rPr>
          <w:rFonts w:ascii="Calibri" w:hAnsi="Calibri" w:cs="Calibri" w:asciiTheme="majorAscii" w:hAnsiTheme="majorAscii" w:cstheme="majorAscii"/>
        </w:rPr>
        <w:t>athlete to swallow</w:t>
      </w:r>
    </w:p>
    <w:p w:rsidRPr="00D23872" w:rsidR="00E124FB" w:rsidP="046E5F87" w:rsidRDefault="00EB0DA2" w14:paraId="35624D16" w14:textId="148C751E">
      <w:pPr>
        <w:pStyle w:val="ListBullet"/>
        <w:spacing w:after="0" w:line="240" w:lineRule="auto"/>
        <w:ind w:left="714" w:hanging="357"/>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Cranial Nerve X (</w:t>
      </w:r>
      <w:r w:rsidRPr="046E5F87" w:rsidR="00EB0DA2">
        <w:rPr>
          <w:rFonts w:ascii="Calibri" w:hAnsi="Calibri" w:cs="Calibri" w:asciiTheme="majorAscii" w:hAnsiTheme="majorAscii" w:cstheme="majorAscii"/>
        </w:rPr>
        <w:t>Vagus</w:t>
      </w:r>
      <w:r w:rsidRPr="046E5F87" w:rsidR="00EB0DA2">
        <w:rPr>
          <w:rFonts w:ascii="Calibri" w:hAnsi="Calibri" w:cs="Calibri" w:asciiTheme="majorAscii" w:hAnsiTheme="majorAscii" w:cstheme="majorAscii"/>
        </w:rPr>
        <w:t xml:space="preserve">) → </w:t>
      </w:r>
      <w:r w:rsidRPr="046E5F87" w:rsidR="002F02F4">
        <w:rPr>
          <w:rFonts w:ascii="Calibri" w:hAnsi="Calibri" w:cs="Calibri" w:asciiTheme="majorAscii" w:hAnsiTheme="majorAscii" w:cstheme="majorAscii"/>
        </w:rPr>
        <w:t>Ask the athlete to s</w:t>
      </w:r>
      <w:r w:rsidRPr="046E5F87" w:rsidR="00EB0DA2">
        <w:rPr>
          <w:rFonts w:ascii="Calibri" w:hAnsi="Calibri" w:cs="Calibri" w:asciiTheme="majorAscii" w:hAnsiTheme="majorAscii" w:cstheme="majorAscii"/>
        </w:rPr>
        <w:t xml:space="preserve">ay </w:t>
      </w:r>
      <w:r w:rsidRPr="046E5F87" w:rsidR="00EB0DA2">
        <w:rPr>
          <w:rFonts w:ascii="Calibri" w:hAnsi="Calibri" w:cs="Calibri" w:asciiTheme="majorAscii" w:hAnsiTheme="majorAscii" w:cstheme="majorAscii"/>
        </w:rPr>
        <w:t>Ahhh</w:t>
      </w:r>
    </w:p>
    <w:p w:rsidRPr="00D23872" w:rsidR="00E124FB" w:rsidP="046E5F87" w:rsidRDefault="00EB0DA2" w14:paraId="1734043C" w14:textId="1BD4DFB2">
      <w:pPr>
        <w:pStyle w:val="ListBullet"/>
        <w:spacing w:after="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Cranial Nerve XI (Accessory) → </w:t>
      </w:r>
      <w:r w:rsidRPr="046E5F87" w:rsidR="002F02F4">
        <w:rPr>
          <w:rFonts w:ascii="Calibri" w:hAnsi="Calibri" w:cs="Calibri" w:asciiTheme="majorAscii" w:hAnsiTheme="majorAscii" w:cstheme="majorAscii"/>
        </w:rPr>
        <w:t>Check for r</w:t>
      </w:r>
      <w:r w:rsidRPr="046E5F87" w:rsidR="00EB0DA2">
        <w:rPr>
          <w:rFonts w:ascii="Calibri" w:hAnsi="Calibri" w:cs="Calibri" w:asciiTheme="majorAscii" w:hAnsiTheme="majorAscii" w:cstheme="majorAscii"/>
        </w:rPr>
        <w:t>esisted shoulder shrug</w:t>
      </w:r>
    </w:p>
    <w:p w:rsidRPr="00D23872" w:rsidR="00CC6771" w:rsidP="046E5F87" w:rsidRDefault="00EB0DA2" w14:paraId="5854E215" w14:textId="3E56F981">
      <w:pPr>
        <w:pStyle w:val="ListBullet"/>
        <w:spacing w:after="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Cranial Nerve XII (Hypoglossal) → </w:t>
      </w:r>
      <w:r w:rsidRPr="046E5F87" w:rsidR="002F02F4">
        <w:rPr>
          <w:rFonts w:ascii="Calibri" w:hAnsi="Calibri" w:cs="Calibri" w:asciiTheme="majorAscii" w:hAnsiTheme="majorAscii" w:cstheme="majorAscii"/>
        </w:rPr>
        <w:t>Ask the athlete to s</w:t>
      </w:r>
      <w:r w:rsidRPr="046E5F87" w:rsidR="00EB0DA2">
        <w:rPr>
          <w:rFonts w:ascii="Calibri" w:hAnsi="Calibri" w:cs="Calibri" w:asciiTheme="majorAscii" w:hAnsiTheme="majorAscii" w:cstheme="majorAscii"/>
        </w:rPr>
        <w:t xml:space="preserve">tick out </w:t>
      </w:r>
      <w:r w:rsidRPr="046E5F87" w:rsidR="002F02F4">
        <w:rPr>
          <w:rFonts w:ascii="Calibri" w:hAnsi="Calibri" w:cs="Calibri" w:asciiTheme="majorAscii" w:hAnsiTheme="majorAscii" w:cstheme="majorAscii"/>
        </w:rPr>
        <w:t xml:space="preserve">their </w:t>
      </w:r>
      <w:r w:rsidRPr="046E5F87" w:rsidR="00EB0DA2">
        <w:rPr>
          <w:rFonts w:ascii="Calibri" w:hAnsi="Calibri" w:cs="Calibri" w:asciiTheme="majorAscii" w:hAnsiTheme="majorAscii" w:cstheme="majorAscii"/>
        </w:rPr>
        <w:t>tongue</w:t>
      </w:r>
    </w:p>
    <w:p w:rsidRPr="00D23872" w:rsidR="00CC6771" w:rsidP="046E5F87" w:rsidRDefault="00CC6771" w14:paraId="73B51D59" w14:textId="18519100">
      <w:pPr>
        <w:pStyle w:val="Heading3"/>
        <w:spacing w:after="200" w:line="240" w:lineRule="auto"/>
        <w:rPr>
          <w:rFonts w:cs="Calibri" w:cstheme="majorAscii"/>
          <w:sz w:val="24"/>
          <w:szCs w:val="24"/>
        </w:rPr>
      </w:pPr>
      <w:r w:rsidRPr="046E5F87" w:rsidR="00CC6771">
        <w:rPr>
          <w:rFonts w:cs="Calibri" w:cstheme="majorAscii"/>
          <w:sz w:val="24"/>
          <w:szCs w:val="24"/>
        </w:rPr>
        <w:t>Multiple Select Question</w:t>
      </w:r>
    </w:p>
    <w:p w:rsidRPr="00D23872" w:rsidR="00D846CE" w:rsidP="046E5F87" w:rsidRDefault="00EB0DA2" w14:paraId="4BE059B6" w14:textId="179DC8DD">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8</w:t>
      </w:r>
      <w:r w:rsidRPr="046E5F87" w:rsidR="00AC2D57">
        <w:rPr>
          <w:rFonts w:ascii="Calibri" w:hAnsi="Calibri" w:cs="Calibri" w:asciiTheme="majorAscii" w:hAnsiTheme="majorAscii" w:cstheme="majorAscii"/>
          <w:b w:val="1"/>
          <w:bCs w:val="1"/>
        </w:rPr>
        <w:t>2</w:t>
      </w:r>
      <w:r w:rsidRPr="046E5F87" w:rsidR="00EB0DA2">
        <w:rPr>
          <w:rFonts w:ascii="Calibri" w:hAnsi="Calibri" w:cs="Calibri" w:asciiTheme="majorAscii" w:hAnsiTheme="majorAscii" w:cstheme="majorAscii"/>
          <w:b w:val="1"/>
          <w:bCs w:val="1"/>
        </w:rPr>
        <w:t xml:space="preserve">. </w:t>
      </w:r>
      <w:r w:rsidRPr="046E5F87" w:rsidR="00D846CE">
        <w:rPr>
          <w:rFonts w:ascii="Calibri" w:hAnsi="Calibri" w:cs="Calibri" w:asciiTheme="majorAscii" w:hAnsiTheme="majorAscii" w:cstheme="majorAscii"/>
          <w:b w:val="1"/>
          <w:bCs w:val="1"/>
        </w:rPr>
        <w:t xml:space="preserve">What advice should be given to the athlete and adult supervisor (e.g., parent, guardian) that </w:t>
      </w:r>
      <w:r w:rsidRPr="046E5F87" w:rsidR="002F02F4">
        <w:rPr>
          <w:rFonts w:ascii="Calibri" w:hAnsi="Calibri" w:cs="Calibri" w:asciiTheme="majorAscii" w:hAnsiTheme="majorAscii" w:cstheme="majorAscii"/>
          <w:b w:val="1"/>
          <w:bCs w:val="1"/>
        </w:rPr>
        <w:t xml:space="preserve">would </w:t>
      </w:r>
      <w:r w:rsidRPr="046E5F87" w:rsidR="00D846CE">
        <w:rPr>
          <w:rFonts w:ascii="Calibri" w:hAnsi="Calibri" w:cs="Calibri" w:asciiTheme="majorAscii" w:hAnsiTheme="majorAscii" w:cstheme="majorAscii"/>
          <w:b w:val="1"/>
          <w:bCs w:val="1"/>
        </w:rPr>
        <w:t xml:space="preserve">provide guidance until the athlete is seen the next day? Choose all that </w:t>
      </w:r>
      <w:r w:rsidRPr="046E5F87" w:rsidR="00D846CE">
        <w:rPr>
          <w:rFonts w:ascii="Calibri" w:hAnsi="Calibri" w:cs="Calibri" w:asciiTheme="majorAscii" w:hAnsiTheme="majorAscii" w:cstheme="majorAscii"/>
          <w:b w:val="1"/>
          <w:bCs w:val="1"/>
        </w:rPr>
        <w:t>apply</w:t>
      </w:r>
      <w:r w:rsidRPr="046E5F87" w:rsidR="00D846CE">
        <w:rPr>
          <w:rFonts w:ascii="Calibri" w:hAnsi="Calibri" w:cs="Calibri" w:asciiTheme="majorAscii" w:hAnsiTheme="majorAscii" w:cstheme="majorAscii"/>
          <w:b w:val="1"/>
          <w:bCs w:val="1"/>
        </w:rPr>
        <w:t>.</w:t>
      </w:r>
    </w:p>
    <w:p w:rsidRPr="00D23872" w:rsidR="00E124FB" w:rsidP="046E5F87" w:rsidRDefault="002F02F4" w14:paraId="165E859A" w14:textId="01631424">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Rest for at least 24 hours</w:t>
      </w:r>
      <w:r w:rsidRPr="046E5F87" w:rsidR="002F02F4">
        <w:rPr>
          <w:rFonts w:ascii="Calibri" w:hAnsi="Calibri" w:cs="Calibri" w:asciiTheme="majorAscii" w:hAnsiTheme="majorAscii" w:cstheme="majorAscii"/>
        </w:rPr>
        <w:t>.</w:t>
      </w:r>
    </w:p>
    <w:p w:rsidRPr="00D23872" w:rsidR="00E124FB" w:rsidP="046E5F87" w:rsidRDefault="002F02F4" w14:paraId="43382469" w14:textId="2A9F285B">
      <w:pPr>
        <w:pStyle w:val="ListBullet"/>
        <w:numPr>
          <w:ilvl w:val="0"/>
          <w:numId w:val="0"/>
        </w:numPr>
        <w:spacing w:after="0" w:line="240" w:lineRule="auto"/>
        <w:ind w:left="357"/>
        <w:rPr>
          <w:rFonts w:ascii="Calibri" w:hAnsi="Calibri" w:cs="Calibri" w:asciiTheme="majorAscii" w:hAnsiTheme="majorAscii" w:cstheme="majorAscii"/>
        </w:rPr>
      </w:pPr>
      <w:r w:rsidRPr="046E5F87" w:rsidR="002F02F4">
        <w:rPr>
          <w:rFonts w:ascii="Calibri" w:hAnsi="Calibri" w:cs="Calibri" w:asciiTheme="majorAscii" w:hAnsiTheme="majorAscii" w:cstheme="majorAscii"/>
        </w:rPr>
        <w:t xml:space="preserve">b. </w:t>
      </w:r>
      <w:r w:rsidRPr="046E5F87" w:rsidR="00EB0DA2">
        <w:rPr>
          <w:rFonts w:ascii="Calibri" w:hAnsi="Calibri" w:cs="Calibri" w:asciiTheme="majorAscii" w:hAnsiTheme="majorAscii" w:cstheme="majorAscii"/>
        </w:rPr>
        <w:t xml:space="preserve">Take sleeping pills if </w:t>
      </w:r>
      <w:r w:rsidRPr="046E5F87" w:rsidR="00DE3D92">
        <w:rPr>
          <w:rFonts w:ascii="Calibri" w:hAnsi="Calibri" w:cs="Calibri" w:asciiTheme="majorAscii" w:hAnsiTheme="majorAscii" w:cstheme="majorAscii"/>
        </w:rPr>
        <w:t xml:space="preserve">they find it </w:t>
      </w:r>
      <w:r w:rsidRPr="046E5F87" w:rsidR="00EB0DA2">
        <w:rPr>
          <w:rFonts w:ascii="Calibri" w:hAnsi="Calibri" w:cs="Calibri" w:asciiTheme="majorAscii" w:hAnsiTheme="majorAscii" w:cstheme="majorAscii"/>
        </w:rPr>
        <w:t>difficult</w:t>
      </w:r>
      <w:r w:rsidRPr="046E5F87" w:rsidR="00EB0DA2">
        <w:rPr>
          <w:rFonts w:ascii="Calibri" w:hAnsi="Calibri" w:cs="Calibri" w:asciiTheme="majorAscii" w:hAnsiTheme="majorAscii" w:cstheme="majorAscii"/>
        </w:rPr>
        <w:t xml:space="preserve"> </w:t>
      </w:r>
      <w:r w:rsidRPr="046E5F87" w:rsidR="00DE3D92">
        <w:rPr>
          <w:rFonts w:ascii="Calibri" w:hAnsi="Calibri" w:cs="Calibri" w:asciiTheme="majorAscii" w:hAnsiTheme="majorAscii" w:cstheme="majorAscii"/>
        </w:rPr>
        <w:t xml:space="preserve">to </w:t>
      </w:r>
      <w:r w:rsidRPr="046E5F87" w:rsidR="00EB0DA2">
        <w:rPr>
          <w:rFonts w:ascii="Calibri" w:hAnsi="Calibri" w:cs="Calibri" w:asciiTheme="majorAscii" w:hAnsiTheme="majorAscii" w:cstheme="majorAscii"/>
        </w:rPr>
        <w:t>fall</w:t>
      </w:r>
      <w:r w:rsidRPr="046E5F87" w:rsidR="00EB0DA2">
        <w:rPr>
          <w:rFonts w:ascii="Calibri" w:hAnsi="Calibri" w:cs="Calibri" w:asciiTheme="majorAscii" w:hAnsiTheme="majorAscii" w:cstheme="majorAscii"/>
        </w:rPr>
        <w:t xml:space="preserve"> asleep</w:t>
      </w:r>
      <w:r w:rsidRPr="046E5F87" w:rsidR="00DE3D92">
        <w:rPr>
          <w:rFonts w:ascii="Calibri" w:hAnsi="Calibri" w:cs="Calibri" w:asciiTheme="majorAscii" w:hAnsiTheme="majorAscii" w:cstheme="majorAscii"/>
        </w:rPr>
        <w:t>.</w:t>
      </w:r>
    </w:p>
    <w:p w:rsidRPr="00D23872" w:rsidR="00E124FB" w:rsidP="046E5F87" w:rsidRDefault="002F02F4" w14:paraId="5BD9A436" w14:textId="769B238F">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 xml:space="preserve">*c. </w:t>
      </w:r>
      <w:r w:rsidRPr="046E5F87" w:rsidR="00EB0DA2">
        <w:rPr>
          <w:rFonts w:ascii="Calibri" w:hAnsi="Calibri" w:cs="Calibri" w:asciiTheme="majorAscii" w:hAnsiTheme="majorAscii" w:cstheme="majorAscii"/>
        </w:rPr>
        <w:t>Avoid alcohol</w:t>
      </w:r>
      <w:r w:rsidRPr="046E5F87" w:rsidR="002F02F4">
        <w:rPr>
          <w:rFonts w:ascii="Calibri" w:hAnsi="Calibri" w:cs="Calibri" w:asciiTheme="majorAscii" w:hAnsiTheme="majorAscii" w:cstheme="majorAscii"/>
        </w:rPr>
        <w:t>.</w:t>
      </w:r>
    </w:p>
    <w:p w:rsidRPr="00D23872" w:rsidR="00E124FB" w:rsidP="046E5F87" w:rsidRDefault="002F02F4" w14:paraId="477DA42D" w14:textId="72AB776E">
      <w:pPr>
        <w:pStyle w:val="ListBullet"/>
        <w:numPr>
          <w:ilvl w:val="0"/>
          <w:numId w:val="0"/>
        </w:numPr>
        <w:spacing w:after="0" w:line="240" w:lineRule="auto"/>
        <w:ind w:left="357"/>
        <w:rPr>
          <w:rFonts w:ascii="Calibri" w:hAnsi="Calibri" w:cs="Calibri" w:asciiTheme="majorAscii" w:hAnsiTheme="majorAscii" w:cstheme="majorAscii"/>
        </w:rPr>
      </w:pPr>
      <w:r w:rsidRPr="046E5F87" w:rsidR="002F02F4">
        <w:rPr>
          <w:rFonts w:ascii="Calibri" w:hAnsi="Calibri" w:cs="Calibri" w:asciiTheme="majorAscii" w:hAnsiTheme="majorAscii" w:cstheme="majorAscii"/>
        </w:rPr>
        <w:t xml:space="preserve">*d. </w:t>
      </w:r>
      <w:r w:rsidRPr="046E5F87" w:rsidR="00EB0DA2">
        <w:rPr>
          <w:rFonts w:ascii="Calibri" w:hAnsi="Calibri" w:cs="Calibri" w:asciiTheme="majorAscii" w:hAnsiTheme="majorAscii" w:cstheme="majorAscii"/>
        </w:rPr>
        <w:t>If double vision is reported, take the person to an emergency room</w:t>
      </w:r>
      <w:r w:rsidRPr="046E5F87" w:rsidR="002F02F4">
        <w:rPr>
          <w:rFonts w:ascii="Calibri" w:hAnsi="Calibri" w:cs="Calibri" w:asciiTheme="majorAscii" w:hAnsiTheme="majorAscii" w:cstheme="majorAscii"/>
        </w:rPr>
        <w:t>.</w:t>
      </w:r>
    </w:p>
    <w:p w:rsidRPr="00D23872" w:rsidR="00D846CE" w:rsidP="046E5F87" w:rsidRDefault="002F02F4" w14:paraId="774C9DDF" w14:textId="131889C9">
      <w:pPr>
        <w:pStyle w:val="ListBullet"/>
        <w:numPr>
          <w:ilvl w:val="0"/>
          <w:numId w:val="0"/>
        </w:numPr>
        <w:spacing w:after="0" w:line="240" w:lineRule="auto"/>
        <w:ind w:left="357"/>
        <w:rPr>
          <w:rFonts w:ascii="Calibri" w:hAnsi="Calibri" w:cs="Calibri" w:asciiTheme="majorAscii" w:hAnsiTheme="majorAscii" w:cstheme="majorAscii"/>
        </w:rPr>
      </w:pPr>
      <w:r w:rsidRPr="046E5F87" w:rsidR="002F02F4">
        <w:rPr>
          <w:rFonts w:ascii="Calibri" w:hAnsi="Calibri" w:cs="Calibri" w:asciiTheme="majorAscii" w:hAnsiTheme="majorAscii" w:cstheme="majorAscii"/>
        </w:rPr>
        <w:t xml:space="preserve">e. </w:t>
      </w:r>
      <w:r w:rsidRPr="046E5F87" w:rsidR="00D846CE">
        <w:rPr>
          <w:rFonts w:ascii="Calibri" w:hAnsi="Calibri" w:cs="Calibri" w:asciiTheme="majorAscii" w:hAnsiTheme="majorAscii" w:cstheme="majorAscii"/>
        </w:rPr>
        <w:t>For a worsening headache, use aspirin.</w:t>
      </w:r>
    </w:p>
    <w:p w:rsidRPr="00D23872" w:rsidR="00E124FB" w:rsidP="046E5F87" w:rsidRDefault="002F02F4" w14:paraId="1AFA4DE9" w14:textId="6014515B">
      <w:pPr>
        <w:pStyle w:val="ListBullet"/>
        <w:numPr>
          <w:ilvl w:val="0"/>
          <w:numId w:val="0"/>
        </w:numPr>
        <w:spacing w:after="0" w:line="240" w:lineRule="auto"/>
        <w:ind w:left="357"/>
        <w:rPr>
          <w:rFonts w:ascii="Calibri" w:hAnsi="Calibri" w:cs="Calibri" w:asciiTheme="majorAscii" w:hAnsiTheme="majorAscii" w:cstheme="majorAscii"/>
        </w:rPr>
      </w:pPr>
      <w:r w:rsidRPr="046E5F87" w:rsidR="002F02F4">
        <w:rPr>
          <w:rFonts w:ascii="Calibri" w:hAnsi="Calibri" w:cs="Calibri" w:asciiTheme="majorAscii" w:hAnsiTheme="majorAscii" w:cstheme="majorAscii"/>
        </w:rPr>
        <w:t xml:space="preserve">f. </w:t>
      </w:r>
      <w:r w:rsidRPr="046E5F87" w:rsidR="00EB0DA2">
        <w:rPr>
          <w:rFonts w:ascii="Calibri" w:hAnsi="Calibri" w:cs="Calibri" w:asciiTheme="majorAscii" w:hAnsiTheme="majorAscii" w:cstheme="majorAscii"/>
        </w:rPr>
        <w:t>Keep the lights dim</w:t>
      </w:r>
      <w:r w:rsidRPr="046E5F87" w:rsidR="002F02F4">
        <w:rPr>
          <w:rFonts w:ascii="Calibri" w:hAnsi="Calibri" w:cs="Calibri" w:asciiTheme="majorAscii" w:hAnsiTheme="majorAscii" w:cstheme="majorAscii"/>
        </w:rPr>
        <w:t>.</w:t>
      </w:r>
    </w:p>
    <w:p w:rsidRPr="00D23872" w:rsidR="00E124FB" w:rsidP="046E5F87" w:rsidRDefault="002F02F4" w14:paraId="0F8BB206" w14:textId="382BE867">
      <w:pPr>
        <w:pStyle w:val="ListBullet"/>
        <w:numPr>
          <w:ilvl w:val="0"/>
          <w:numId w:val="0"/>
        </w:numPr>
        <w:spacing w:after="0" w:line="240" w:lineRule="auto"/>
        <w:ind w:left="357"/>
        <w:rPr>
          <w:rFonts w:ascii="Calibri" w:hAnsi="Calibri" w:cs="Calibri" w:asciiTheme="majorAscii" w:hAnsiTheme="majorAscii" w:cstheme="majorAscii"/>
        </w:rPr>
      </w:pPr>
      <w:r w:rsidRPr="046E5F87" w:rsidR="002F02F4">
        <w:rPr>
          <w:rFonts w:ascii="Calibri" w:hAnsi="Calibri" w:cs="Calibri" w:asciiTheme="majorAscii" w:hAnsiTheme="majorAscii" w:cstheme="majorAscii"/>
        </w:rPr>
        <w:t>g.</w:t>
      </w:r>
      <w:r w:rsidRPr="046E5F87" w:rsidR="002F02F4">
        <w:rPr>
          <w:rFonts w:ascii="Calibri" w:hAnsi="Calibri" w:cs="Calibri" w:asciiTheme="majorAscii" w:hAnsiTheme="majorAscii" w:cstheme="majorAscii"/>
        </w:rPr>
        <w:t xml:space="preserve"> </w:t>
      </w:r>
      <w:r w:rsidRPr="046E5F87" w:rsidR="00EB0DA2">
        <w:rPr>
          <w:rFonts w:ascii="Calibri" w:hAnsi="Calibri" w:cs="Calibri" w:asciiTheme="majorAscii" w:hAnsiTheme="majorAscii" w:cstheme="majorAscii"/>
        </w:rPr>
        <w:t>Wake up every hour</w:t>
      </w:r>
      <w:r w:rsidRPr="046E5F87" w:rsidR="002F02F4">
        <w:rPr>
          <w:rFonts w:ascii="Calibri" w:hAnsi="Calibri" w:cs="Calibri" w:asciiTheme="majorAscii" w:hAnsiTheme="majorAscii" w:cstheme="majorAscii"/>
        </w:rPr>
        <w:t>.</w:t>
      </w:r>
    </w:p>
    <w:p w:rsidRPr="00D23872" w:rsidR="00D846CE" w:rsidP="046E5F87" w:rsidRDefault="002F02F4" w14:paraId="3EFCA47A" w14:textId="4F8A248D">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2F02F4">
        <w:rPr>
          <w:rFonts w:ascii="Calibri" w:hAnsi="Calibri" w:cs="Calibri" w:asciiTheme="majorAscii" w:hAnsiTheme="majorAscii" w:cstheme="majorAscii"/>
        </w:rPr>
        <w:t xml:space="preserve">*h. </w:t>
      </w:r>
      <w:r w:rsidRPr="046E5F87" w:rsidR="00EB0DA2">
        <w:rPr>
          <w:rFonts w:ascii="Calibri" w:hAnsi="Calibri" w:cs="Calibri" w:asciiTheme="majorAscii" w:hAnsiTheme="majorAscii" w:cstheme="majorAscii"/>
        </w:rPr>
        <w:t>Avoid</w:t>
      </w:r>
      <w:r w:rsidRPr="046E5F87" w:rsidR="00EB0DA2">
        <w:rPr>
          <w:rFonts w:ascii="Calibri" w:hAnsi="Calibri" w:cs="Calibri" w:asciiTheme="majorAscii" w:hAnsiTheme="majorAscii" w:cstheme="majorAscii"/>
        </w:rPr>
        <w:t xml:space="preserve"> strenuous exercises</w:t>
      </w:r>
      <w:r w:rsidRPr="046E5F87" w:rsidR="002F02F4">
        <w:rPr>
          <w:rFonts w:ascii="Calibri" w:hAnsi="Calibri" w:cs="Calibri" w:asciiTheme="majorAscii" w:hAnsiTheme="majorAscii" w:cstheme="majorAscii"/>
        </w:rPr>
        <w:t>.</w:t>
      </w:r>
    </w:p>
    <w:p w:rsidRPr="00D23872" w:rsidR="00D846CE" w:rsidP="046E5F87" w:rsidRDefault="00D846CE" w14:paraId="66B47909" w14:textId="10E578D0">
      <w:pPr>
        <w:pStyle w:val="Heading3"/>
        <w:spacing w:after="200" w:line="240" w:lineRule="auto"/>
        <w:rPr>
          <w:rFonts w:cs="Calibri" w:cstheme="majorAscii"/>
          <w:sz w:val="24"/>
          <w:szCs w:val="24"/>
        </w:rPr>
      </w:pPr>
      <w:r w:rsidRPr="046E5F87" w:rsidR="00D846CE">
        <w:rPr>
          <w:rFonts w:cs="Calibri" w:cstheme="majorAscii"/>
          <w:sz w:val="24"/>
          <w:szCs w:val="24"/>
        </w:rPr>
        <w:t xml:space="preserve">Drag and </w:t>
      </w:r>
      <w:r w:rsidRPr="046E5F87" w:rsidR="002F02F4">
        <w:rPr>
          <w:rFonts w:cs="Calibri" w:cstheme="majorAscii"/>
          <w:sz w:val="24"/>
          <w:szCs w:val="24"/>
        </w:rPr>
        <w:t>D</w:t>
      </w:r>
      <w:r w:rsidRPr="046E5F87" w:rsidR="00D846CE">
        <w:rPr>
          <w:rFonts w:cs="Calibri" w:cstheme="majorAscii"/>
          <w:sz w:val="24"/>
          <w:szCs w:val="24"/>
        </w:rPr>
        <w:t>rop Question</w:t>
      </w:r>
    </w:p>
    <w:p w:rsidRPr="00D23872" w:rsidR="00E124FB" w:rsidP="046E5F87" w:rsidRDefault="00EB0DA2" w14:paraId="5488DFFF" w14:textId="67B7CB19">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8</w:t>
      </w:r>
      <w:r w:rsidRPr="046E5F87" w:rsidR="00AC2D57">
        <w:rPr>
          <w:rFonts w:ascii="Calibri" w:hAnsi="Calibri" w:cs="Calibri" w:asciiTheme="majorAscii" w:hAnsiTheme="majorAscii" w:cstheme="majorAscii"/>
          <w:b w:val="1"/>
          <w:bCs w:val="1"/>
        </w:rPr>
        <w:t>3</w:t>
      </w:r>
      <w:r w:rsidRPr="046E5F87" w:rsidR="00EB0DA2">
        <w:rPr>
          <w:rFonts w:ascii="Calibri" w:hAnsi="Calibri" w:cs="Calibri" w:asciiTheme="majorAscii" w:hAnsiTheme="majorAscii" w:cstheme="majorAscii"/>
          <w:b w:val="1"/>
          <w:bCs w:val="1"/>
        </w:rPr>
        <w:t xml:space="preserve">. </w:t>
      </w:r>
      <w:r w:rsidRPr="046E5F87" w:rsidR="00D846CE">
        <w:rPr>
          <w:rFonts w:ascii="Calibri" w:hAnsi="Calibri" w:cs="Calibri" w:asciiTheme="majorAscii" w:hAnsiTheme="majorAscii" w:cstheme="majorAscii"/>
          <w:b w:val="1"/>
          <w:bCs w:val="1"/>
        </w:rPr>
        <w:t>What is the correct order of stages of return from concussion following the cessation of symptoms and return to baseline neurocognitive testing?</w:t>
      </w:r>
    </w:p>
    <w:p w:rsidRPr="00D23872" w:rsidR="00E124FB" w:rsidP="00E03AEC" w:rsidRDefault="00197CC3" w14:paraId="22062D7A" w14:textId="763D626B">
      <w:pPr>
        <w:pStyle w:val="ListNumber"/>
        <w:numPr>
          <w:ilvl w:val="0"/>
          <w:numId w:val="0"/>
        </w:numPr>
        <w:spacing w:after="0" w:line="240" w:lineRule="auto"/>
        <w:ind w:left="714"/>
        <w:rPr>
          <w:rFonts w:asciiTheme="majorHAnsi" w:hAnsiTheme="majorHAnsi" w:cstheme="majorHAnsi"/>
        </w:rPr>
      </w:pPr>
      <w:r>
        <w:rPr>
          <w:rFonts w:asciiTheme="majorHAnsi" w:hAnsiTheme="majorHAnsi" w:cstheme="majorHAnsi"/>
        </w:rPr>
        <w:t xml:space="preserve">1. </w:t>
      </w:r>
      <w:r w:rsidRPr="00D23872" w:rsidR="00EB0DA2">
        <w:rPr>
          <w:rFonts w:asciiTheme="majorHAnsi" w:hAnsiTheme="majorHAnsi" w:cstheme="majorHAnsi"/>
        </w:rPr>
        <w:t>No activity</w:t>
      </w:r>
    </w:p>
    <w:p w:rsidRPr="00D23872" w:rsidR="00E124FB" w:rsidP="00E03AEC" w:rsidRDefault="00197CC3" w14:paraId="620B741D" w14:textId="6B52CB71">
      <w:pPr>
        <w:pStyle w:val="ListNumber"/>
        <w:numPr>
          <w:ilvl w:val="0"/>
          <w:numId w:val="0"/>
        </w:numPr>
        <w:spacing w:after="0" w:line="240" w:lineRule="auto"/>
        <w:ind w:left="714"/>
        <w:rPr>
          <w:rFonts w:asciiTheme="majorHAnsi" w:hAnsiTheme="majorHAnsi" w:cstheme="majorHAnsi"/>
        </w:rPr>
      </w:pPr>
      <w:r>
        <w:rPr>
          <w:rFonts w:asciiTheme="majorHAnsi" w:hAnsiTheme="majorHAnsi" w:cstheme="majorHAnsi"/>
        </w:rPr>
        <w:t xml:space="preserve">2. </w:t>
      </w:r>
      <w:r w:rsidRPr="00D23872" w:rsidR="00EB0DA2">
        <w:rPr>
          <w:rFonts w:asciiTheme="majorHAnsi" w:hAnsiTheme="majorHAnsi" w:cstheme="majorHAnsi"/>
        </w:rPr>
        <w:t>Light aerobic activity</w:t>
      </w:r>
    </w:p>
    <w:p w:rsidRPr="00D23872" w:rsidR="00E124FB" w:rsidP="00E03AEC" w:rsidRDefault="00197CC3" w14:paraId="6C7271B8" w14:textId="31B01E0B">
      <w:pPr>
        <w:pStyle w:val="ListNumber"/>
        <w:numPr>
          <w:ilvl w:val="0"/>
          <w:numId w:val="0"/>
        </w:numPr>
        <w:spacing w:after="0" w:line="240" w:lineRule="auto"/>
        <w:ind w:left="714"/>
        <w:rPr>
          <w:rFonts w:asciiTheme="majorHAnsi" w:hAnsiTheme="majorHAnsi" w:cstheme="majorHAnsi"/>
        </w:rPr>
      </w:pPr>
      <w:r>
        <w:rPr>
          <w:rFonts w:asciiTheme="majorHAnsi" w:hAnsiTheme="majorHAnsi" w:cstheme="majorHAnsi"/>
        </w:rPr>
        <w:t xml:space="preserve">3. </w:t>
      </w:r>
      <w:r w:rsidRPr="00D23872" w:rsidR="00EB0DA2">
        <w:rPr>
          <w:rFonts w:asciiTheme="majorHAnsi" w:hAnsiTheme="majorHAnsi" w:cstheme="majorHAnsi"/>
        </w:rPr>
        <w:t>Sport-specific exercise</w:t>
      </w:r>
    </w:p>
    <w:p w:rsidRPr="00D23872" w:rsidR="00E124FB" w:rsidP="00E03AEC" w:rsidRDefault="00197CC3" w14:paraId="7D81A357" w14:textId="43FD6858">
      <w:pPr>
        <w:pStyle w:val="ListNumber"/>
        <w:numPr>
          <w:ilvl w:val="0"/>
          <w:numId w:val="0"/>
        </w:numPr>
        <w:spacing w:after="0" w:line="240" w:lineRule="auto"/>
        <w:ind w:left="714"/>
        <w:rPr>
          <w:rFonts w:asciiTheme="majorHAnsi" w:hAnsiTheme="majorHAnsi" w:cstheme="majorHAnsi"/>
        </w:rPr>
      </w:pPr>
      <w:r>
        <w:rPr>
          <w:rFonts w:asciiTheme="majorHAnsi" w:hAnsiTheme="majorHAnsi" w:cstheme="majorHAnsi"/>
        </w:rPr>
        <w:t xml:space="preserve">4. </w:t>
      </w:r>
      <w:r w:rsidRPr="00D23872" w:rsidR="00EB0DA2">
        <w:rPr>
          <w:rFonts w:asciiTheme="majorHAnsi" w:hAnsiTheme="majorHAnsi" w:cstheme="majorHAnsi"/>
        </w:rPr>
        <w:t>Noncontact drills</w:t>
      </w:r>
    </w:p>
    <w:p w:rsidRPr="00D23872" w:rsidR="00E124FB" w:rsidP="00E03AEC" w:rsidRDefault="00197CC3" w14:paraId="7164386A" w14:textId="248252E4">
      <w:pPr>
        <w:pStyle w:val="ListNumber"/>
        <w:numPr>
          <w:ilvl w:val="0"/>
          <w:numId w:val="0"/>
        </w:numPr>
        <w:spacing w:after="0" w:line="240" w:lineRule="auto"/>
        <w:ind w:left="714"/>
        <w:rPr>
          <w:rFonts w:asciiTheme="majorHAnsi" w:hAnsiTheme="majorHAnsi" w:cstheme="majorHAnsi"/>
        </w:rPr>
      </w:pPr>
      <w:r>
        <w:rPr>
          <w:rFonts w:asciiTheme="majorHAnsi" w:hAnsiTheme="majorHAnsi" w:cstheme="majorHAnsi"/>
        </w:rPr>
        <w:t xml:space="preserve">5. </w:t>
      </w:r>
      <w:r w:rsidRPr="00D23872" w:rsidR="00EB0DA2">
        <w:rPr>
          <w:rFonts w:asciiTheme="majorHAnsi" w:hAnsiTheme="majorHAnsi" w:cstheme="majorHAnsi"/>
        </w:rPr>
        <w:t>Full-contact drills</w:t>
      </w:r>
    </w:p>
    <w:p w:rsidRPr="00D23872" w:rsidR="00D846CE" w:rsidP="00E03AEC" w:rsidRDefault="00197CC3" w14:paraId="56690158" w14:textId="3158B660">
      <w:pPr>
        <w:pStyle w:val="ListNumber"/>
        <w:numPr>
          <w:ilvl w:val="0"/>
          <w:numId w:val="0"/>
        </w:numPr>
        <w:spacing w:after="0" w:line="240" w:lineRule="auto"/>
        <w:ind w:left="714"/>
        <w:rPr>
          <w:rFonts w:asciiTheme="majorHAnsi" w:hAnsiTheme="majorHAnsi" w:cstheme="majorHAnsi"/>
        </w:rPr>
      </w:pPr>
      <w:r>
        <w:rPr>
          <w:rFonts w:asciiTheme="majorHAnsi" w:hAnsiTheme="majorHAnsi" w:cstheme="majorHAnsi"/>
        </w:rPr>
        <w:t xml:space="preserve">6. </w:t>
      </w:r>
      <w:r w:rsidRPr="00D23872" w:rsidR="00EB0DA2">
        <w:rPr>
          <w:rFonts w:asciiTheme="majorHAnsi" w:hAnsiTheme="majorHAnsi" w:cstheme="majorHAnsi"/>
        </w:rPr>
        <w:t>Full return to play</w:t>
      </w:r>
    </w:p>
    <w:p w:rsidRPr="00D23872" w:rsidR="00D846CE" w:rsidP="00197CC3" w:rsidRDefault="00D846CE" w14:paraId="1341B065" w14:textId="0D8732B3">
      <w:pPr>
        <w:pStyle w:val="Heading3"/>
        <w:spacing w:after="200" w:line="240" w:lineRule="auto"/>
        <w:rPr>
          <w:rFonts w:cstheme="majorHAnsi"/>
          <w:sz w:val="24"/>
          <w:szCs w:val="24"/>
        </w:rPr>
      </w:pPr>
      <w:r w:rsidRPr="6AA64C33" w:rsidR="00D846CE">
        <w:rPr>
          <w:rFonts w:cs="Calibri" w:cstheme="majorAscii"/>
          <w:sz w:val="24"/>
          <w:szCs w:val="24"/>
        </w:rPr>
        <w:t xml:space="preserve">Multiple Select </w:t>
      </w:r>
      <w:commentRangeStart w:id="1368"/>
      <w:r w:rsidRPr="6AA64C33" w:rsidR="00D846CE">
        <w:rPr>
          <w:rFonts w:cs="Calibri" w:cstheme="majorAscii"/>
          <w:sz w:val="24"/>
          <w:szCs w:val="24"/>
        </w:rPr>
        <w:t>Question</w:t>
      </w:r>
      <w:commentRangeEnd w:id="1368"/>
      <w:r>
        <w:rPr>
          <w:rStyle w:val="CommentReference"/>
        </w:rPr>
        <w:commentReference w:id="1368"/>
      </w:r>
    </w:p>
    <w:p w:rsidRPr="00D23872" w:rsidR="00D846CE" w:rsidP="046E5F87" w:rsidRDefault="00EB0DA2" w14:paraId="40FAE172" w14:textId="29166743">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8</w:t>
      </w:r>
      <w:r w:rsidRPr="046E5F87" w:rsidR="00AC2D57">
        <w:rPr>
          <w:rFonts w:ascii="Calibri" w:hAnsi="Calibri" w:cs="Calibri" w:asciiTheme="majorAscii" w:hAnsiTheme="majorAscii" w:cstheme="majorAscii"/>
          <w:b w:val="1"/>
          <w:bCs w:val="1"/>
        </w:rPr>
        <w:t>4</w:t>
      </w:r>
      <w:r w:rsidRPr="046E5F87" w:rsidR="00EB0DA2">
        <w:rPr>
          <w:rFonts w:ascii="Calibri" w:hAnsi="Calibri" w:cs="Calibri" w:asciiTheme="majorAscii" w:hAnsiTheme="majorAscii" w:cstheme="majorAscii"/>
          <w:b w:val="1"/>
          <w:bCs w:val="1"/>
        </w:rPr>
        <w:t xml:space="preserve">. </w:t>
      </w:r>
      <w:r w:rsidRPr="046E5F87" w:rsidR="00D846CE">
        <w:rPr>
          <w:rFonts w:ascii="Calibri" w:hAnsi="Calibri" w:cs="Calibri" w:asciiTheme="majorAscii" w:hAnsiTheme="majorAscii" w:cstheme="majorAscii"/>
          <w:b w:val="1"/>
          <w:bCs w:val="1"/>
        </w:rPr>
        <w:t xml:space="preserve">What criteria and increments should be used to ensure a safe return to </w:t>
      </w:r>
      <w:r w:rsidRPr="046E5F87" w:rsidR="00D846CE">
        <w:rPr>
          <w:rFonts w:ascii="Calibri" w:hAnsi="Calibri" w:cs="Calibri" w:asciiTheme="majorAscii" w:hAnsiTheme="majorAscii" w:cstheme="majorAscii"/>
          <w:b w:val="1"/>
          <w:bCs w:val="1"/>
        </w:rPr>
        <w:t>participation</w:t>
      </w:r>
      <w:r w:rsidRPr="046E5F87" w:rsidR="00D846CE">
        <w:rPr>
          <w:rFonts w:ascii="Calibri" w:hAnsi="Calibri" w:cs="Calibri" w:asciiTheme="majorAscii" w:hAnsiTheme="majorAscii" w:cstheme="majorAscii"/>
          <w:b w:val="1"/>
          <w:bCs w:val="1"/>
        </w:rPr>
        <w:t xml:space="preserve"> post-concussion? Choose all that </w:t>
      </w:r>
      <w:r w:rsidRPr="046E5F87" w:rsidR="00D846CE">
        <w:rPr>
          <w:rFonts w:ascii="Calibri" w:hAnsi="Calibri" w:cs="Calibri" w:asciiTheme="majorAscii" w:hAnsiTheme="majorAscii" w:cstheme="majorAscii"/>
          <w:b w:val="1"/>
          <w:bCs w:val="1"/>
        </w:rPr>
        <w:t>apply</w:t>
      </w:r>
      <w:r w:rsidRPr="046E5F87" w:rsidR="00D846CE">
        <w:rPr>
          <w:rFonts w:ascii="Calibri" w:hAnsi="Calibri" w:cs="Calibri" w:asciiTheme="majorAscii" w:hAnsiTheme="majorAscii" w:cstheme="majorAscii"/>
          <w:b w:val="1"/>
          <w:bCs w:val="1"/>
        </w:rPr>
        <w:t>.</w:t>
      </w:r>
    </w:p>
    <w:p w:rsidRPr="00D23872" w:rsidR="00D846CE" w:rsidP="046E5F87" w:rsidRDefault="00DE3D92" w14:paraId="37FCA8D0" w14:textId="23F8A676">
      <w:pPr>
        <w:pStyle w:val="ListBullet"/>
        <w:numPr>
          <w:ilvl w:val="0"/>
          <w:numId w:val="0"/>
        </w:numPr>
        <w:spacing w:after="0" w:line="240" w:lineRule="auto"/>
        <w:ind w:left="357"/>
        <w:rPr>
          <w:rFonts w:ascii="Calibri" w:hAnsi="Calibri" w:cs="Calibri" w:asciiTheme="majorAscii" w:hAnsiTheme="majorAscii" w:cstheme="majorAscii"/>
        </w:rPr>
      </w:pPr>
      <w:r w:rsidRPr="046E5F87" w:rsidR="00DE3D92">
        <w:rPr>
          <w:rFonts w:ascii="Calibri" w:hAnsi="Calibri" w:cs="Calibri" w:asciiTheme="majorAscii" w:hAnsiTheme="majorAscii" w:cstheme="majorAscii"/>
        </w:rPr>
        <w:t>a</w:t>
      </w:r>
      <w:r w:rsidRPr="046E5F87" w:rsidR="00251403">
        <w:rPr>
          <w:rFonts w:ascii="Calibri" w:hAnsi="Calibri" w:cs="Calibri" w:asciiTheme="majorAscii" w:hAnsiTheme="majorAscii" w:cstheme="majorAscii"/>
        </w:rPr>
        <w:t>.</w:t>
      </w:r>
      <w:r w:rsidRPr="046E5F87" w:rsidR="00DE3D92">
        <w:rPr>
          <w:rFonts w:ascii="Calibri" w:hAnsi="Calibri" w:cs="Calibri" w:asciiTheme="majorAscii" w:hAnsiTheme="majorAscii" w:cstheme="majorAscii"/>
        </w:rPr>
        <w:t xml:space="preserve"> </w:t>
      </w:r>
      <w:r w:rsidRPr="046E5F87" w:rsidR="00D846CE">
        <w:rPr>
          <w:rFonts w:ascii="Calibri" w:hAnsi="Calibri" w:cs="Calibri" w:asciiTheme="majorAscii" w:hAnsiTheme="majorAscii" w:cstheme="majorAscii"/>
        </w:rPr>
        <w:t>When everything is normal, resume all activities.</w:t>
      </w:r>
    </w:p>
    <w:p w:rsidRPr="00D23872" w:rsidR="00E124FB" w:rsidP="046E5F87" w:rsidRDefault="00DE3D92" w14:paraId="6FA5DAC4" w14:textId="1141E125">
      <w:pPr>
        <w:pStyle w:val="ListBullet"/>
        <w:numPr>
          <w:ilvl w:val="0"/>
          <w:numId w:val="0"/>
        </w:numPr>
        <w:spacing w:after="0" w:line="240" w:lineRule="auto"/>
        <w:ind w:left="357"/>
        <w:rPr>
          <w:rFonts w:ascii="Calibri" w:hAnsi="Calibri" w:cs="Calibri" w:asciiTheme="majorAscii" w:hAnsiTheme="majorAscii" w:cstheme="majorAscii"/>
        </w:rPr>
      </w:pPr>
      <w:r w:rsidRPr="046E5F87" w:rsidR="00DE3D92">
        <w:rPr>
          <w:rFonts w:ascii="Calibri" w:hAnsi="Calibri" w:cs="Calibri" w:asciiTheme="majorAscii" w:hAnsiTheme="majorAscii" w:cstheme="majorAscii"/>
        </w:rPr>
        <w:t>*b.</w:t>
      </w:r>
      <w:r w:rsidRPr="046E5F87" w:rsidR="00DE3D92">
        <w:rPr>
          <w:rFonts w:ascii="Calibri" w:hAnsi="Calibri" w:cs="Calibri" w:asciiTheme="majorAscii" w:hAnsiTheme="majorAscii" w:cstheme="majorAscii"/>
        </w:rPr>
        <w:t xml:space="preserve"> </w:t>
      </w:r>
      <w:r w:rsidRPr="046E5F87" w:rsidR="00D846CE">
        <w:rPr>
          <w:rFonts w:ascii="Calibri" w:hAnsi="Calibri" w:cs="Calibri" w:asciiTheme="majorAscii" w:hAnsiTheme="majorAscii" w:cstheme="majorAscii"/>
        </w:rPr>
        <w:t>When pre-injury baselines are normal, increase activity</w:t>
      </w:r>
      <w:r w:rsidRPr="046E5F87" w:rsidR="00DE3D92">
        <w:rPr>
          <w:rFonts w:ascii="Calibri" w:hAnsi="Calibri" w:cs="Calibri" w:asciiTheme="majorAscii" w:hAnsiTheme="majorAscii" w:cstheme="majorAscii"/>
        </w:rPr>
        <w:t>,</w:t>
      </w:r>
      <w:r w:rsidRPr="046E5F87" w:rsidR="00D846CE">
        <w:rPr>
          <w:rFonts w:ascii="Calibri" w:hAnsi="Calibri" w:cs="Calibri" w:asciiTheme="majorAscii" w:hAnsiTheme="majorAscii" w:cstheme="majorAscii"/>
        </w:rPr>
        <w:t xml:space="preserve"> starting with cardiovascular and then sport-specific activities.</w:t>
      </w:r>
    </w:p>
    <w:p w:rsidRPr="00D23872" w:rsidR="00D846CE" w:rsidP="046E5F87" w:rsidRDefault="00DE3D92" w14:paraId="7C8A6B2D" w14:textId="0A6C3230">
      <w:pPr>
        <w:pStyle w:val="ListBullet"/>
        <w:numPr>
          <w:ilvl w:val="0"/>
          <w:numId w:val="0"/>
        </w:numPr>
        <w:spacing w:after="0" w:line="240" w:lineRule="auto"/>
        <w:ind w:left="357"/>
        <w:rPr>
          <w:rFonts w:ascii="Calibri" w:hAnsi="Calibri" w:cs="Calibri" w:asciiTheme="majorAscii" w:hAnsiTheme="majorAscii" w:cstheme="majorAscii"/>
        </w:rPr>
      </w:pPr>
      <w:r w:rsidRPr="046E5F87" w:rsidR="00DE3D92">
        <w:rPr>
          <w:rFonts w:ascii="Calibri" w:hAnsi="Calibri" w:cs="Calibri" w:asciiTheme="majorAscii" w:hAnsiTheme="majorAscii" w:cstheme="majorAscii"/>
        </w:rPr>
        <w:t xml:space="preserve">c. </w:t>
      </w:r>
      <w:r w:rsidRPr="046E5F87" w:rsidR="00D846CE">
        <w:rPr>
          <w:rFonts w:ascii="Calibri" w:hAnsi="Calibri" w:cs="Calibri" w:asciiTheme="majorAscii" w:hAnsiTheme="majorAscii" w:cstheme="majorAscii"/>
        </w:rPr>
        <w:t>When pre-injury baselines are normal, increase activity, starting with strength training, moving to cardiovascular, and then moving to sport-specific activities.</w:t>
      </w:r>
    </w:p>
    <w:p w:rsidRPr="00D23872" w:rsidR="00D846CE" w:rsidP="046E5F87" w:rsidRDefault="00DE3D92" w14:paraId="71AA0786" w14:textId="0BAFF1E7">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DE3D92">
        <w:rPr>
          <w:rFonts w:ascii="Calibri" w:hAnsi="Calibri" w:cs="Calibri" w:asciiTheme="majorAscii" w:hAnsiTheme="majorAscii" w:cstheme="majorAscii"/>
        </w:rPr>
        <w:t xml:space="preserve">*d. </w:t>
      </w:r>
      <w:r w:rsidRPr="046E5F87" w:rsidR="00D846CE">
        <w:rPr>
          <w:rFonts w:ascii="Calibri" w:hAnsi="Calibri" w:cs="Calibri" w:asciiTheme="majorAscii" w:hAnsiTheme="majorAscii" w:cstheme="majorAscii"/>
        </w:rPr>
        <w:t>When pre-injury baselines are normal, increase activity, starting with anaerobic activities, followed by endurance activities and then sport-specific activities and impact activities.</w:t>
      </w:r>
    </w:p>
    <w:p w:rsidRPr="00D23872" w:rsidR="00D846CE" w:rsidP="046E5F87" w:rsidRDefault="00DE3D92" w14:paraId="7F9C7780" w14:textId="5C4FC79B">
      <w:pPr>
        <w:pStyle w:val="ListBullet"/>
        <w:numPr>
          <w:ilvl w:val="0"/>
          <w:numId w:val="0"/>
        </w:numPr>
        <w:spacing w:after="0" w:line="240" w:lineRule="auto"/>
        <w:ind w:left="357"/>
        <w:rPr>
          <w:rFonts w:ascii="Calibri" w:hAnsi="Calibri" w:cs="Calibri" w:asciiTheme="majorAscii" w:hAnsiTheme="majorAscii" w:cstheme="majorAscii"/>
        </w:rPr>
      </w:pPr>
      <w:r w:rsidRPr="046E5F87" w:rsidR="00DE3D92">
        <w:rPr>
          <w:rFonts w:ascii="Calibri" w:hAnsi="Calibri" w:cs="Calibri" w:asciiTheme="majorAscii" w:hAnsiTheme="majorAscii" w:cstheme="majorAscii"/>
        </w:rPr>
        <w:t xml:space="preserve">e. </w:t>
      </w:r>
      <w:r w:rsidRPr="046E5F87" w:rsidR="00D846CE">
        <w:rPr>
          <w:rFonts w:ascii="Calibri" w:hAnsi="Calibri" w:cs="Calibri" w:asciiTheme="majorAscii" w:hAnsiTheme="majorAscii" w:cstheme="majorAscii"/>
        </w:rPr>
        <w:t>When pre-injury baselines are normal, increase activity, starting with cardiovascular activities and then moving to impact injuries that emulate how the athlete became injured.</w:t>
      </w:r>
    </w:p>
    <w:p w:rsidRPr="00D23872" w:rsidR="00E124FB" w:rsidP="00197CC3" w:rsidRDefault="00D846CE" w14:paraId="392890B0" w14:textId="36CD180E">
      <w:pPr>
        <w:pStyle w:val="Heading2"/>
        <w:spacing w:after="200" w:line="240" w:lineRule="auto"/>
        <w:rPr>
          <w:rFonts w:cstheme="majorHAnsi"/>
        </w:rPr>
      </w:pPr>
      <w:r w:rsidRPr="00D23872">
        <w:rPr>
          <w:rFonts w:cstheme="majorHAnsi"/>
        </w:rPr>
        <w:t>Testlet 2</w:t>
      </w:r>
    </w:p>
    <w:p w:rsidRPr="00D23872" w:rsidR="00D846CE" w:rsidP="00784CD3" w:rsidRDefault="00D846CE" w14:paraId="1DF6E5D1" w14:textId="6DFBA269">
      <w:pPr>
        <w:spacing w:before="200" w:line="240" w:lineRule="auto"/>
        <w:rPr>
          <w:rFonts w:asciiTheme="majorHAnsi" w:hAnsiTheme="majorHAnsi" w:cstheme="majorHAnsi"/>
        </w:rPr>
      </w:pPr>
      <w:r w:rsidRPr="00D23872">
        <w:rPr>
          <w:rFonts w:asciiTheme="majorHAnsi" w:hAnsiTheme="majorHAnsi" w:cstheme="majorHAnsi"/>
          <w:b/>
          <w:bCs/>
        </w:rPr>
        <w:t>Please use the following information to answer the questions in this testlet.</w:t>
      </w:r>
    </w:p>
    <w:p w:rsidRPr="00D23872" w:rsidR="00D846CE" w:rsidP="046E5F87" w:rsidRDefault="00D846CE" w14:paraId="40E43BBD" w14:textId="6B409835">
      <w:pPr>
        <w:spacing w:line="240" w:lineRule="auto"/>
        <w:rPr>
          <w:rFonts w:ascii="Calibri" w:hAnsi="Calibri" w:cs="Calibri" w:asciiTheme="majorAscii" w:hAnsiTheme="majorAscii" w:cstheme="majorAscii"/>
        </w:rPr>
      </w:pPr>
      <w:r w:rsidRPr="046E5F87" w:rsidR="00D846CE">
        <w:rPr>
          <w:rFonts w:ascii="Calibri" w:hAnsi="Calibri" w:cs="Calibri" w:asciiTheme="majorAscii" w:hAnsiTheme="majorAscii" w:cstheme="majorAscii"/>
        </w:rPr>
        <w:t>A 19-year-old wom</w:t>
      </w:r>
      <w:r w:rsidRPr="046E5F87" w:rsidR="00DE3D92">
        <w:rPr>
          <w:rFonts w:ascii="Calibri" w:hAnsi="Calibri" w:cs="Calibri" w:asciiTheme="majorAscii" w:hAnsiTheme="majorAscii" w:cstheme="majorAscii"/>
        </w:rPr>
        <w:t>a</w:t>
      </w:r>
      <w:r w:rsidRPr="046E5F87" w:rsidR="00D846CE">
        <w:rPr>
          <w:rFonts w:ascii="Calibri" w:hAnsi="Calibri" w:cs="Calibri" w:asciiTheme="majorAscii" w:hAnsiTheme="majorAscii" w:cstheme="majorAscii"/>
        </w:rPr>
        <w:t>n</w:t>
      </w:r>
      <w:r w:rsidRPr="046E5F87" w:rsidR="00D846CE">
        <w:rPr>
          <w:rFonts w:ascii="Calibri" w:hAnsi="Calibri" w:cs="Calibri" w:asciiTheme="majorAscii" w:hAnsiTheme="majorAscii" w:cstheme="majorAscii"/>
        </w:rPr>
        <w:t xml:space="preserve"> soccer player reports to an athletic trainer that </w:t>
      </w:r>
      <w:r w:rsidRPr="046E5F87" w:rsidR="00707A0F">
        <w:rPr>
          <w:rFonts w:ascii="Calibri" w:hAnsi="Calibri" w:cs="Calibri" w:asciiTheme="majorAscii" w:hAnsiTheme="majorAscii" w:cstheme="majorAscii"/>
        </w:rPr>
        <w:t xml:space="preserve">she </w:t>
      </w:r>
      <w:r w:rsidRPr="046E5F87" w:rsidR="00707A0F">
        <w:rPr>
          <w:rFonts w:ascii="Calibri" w:hAnsi="Calibri" w:cs="Calibri" w:asciiTheme="majorAscii" w:hAnsiTheme="majorAscii" w:cstheme="majorAscii"/>
        </w:rPr>
        <w:t xml:space="preserve">has </w:t>
      </w:r>
      <w:r w:rsidRPr="046E5F87" w:rsidR="00D846CE">
        <w:rPr>
          <w:rFonts w:ascii="Calibri" w:hAnsi="Calibri" w:cs="Calibri" w:asciiTheme="majorAscii" w:hAnsiTheme="majorAscii" w:cstheme="majorAscii"/>
        </w:rPr>
        <w:t xml:space="preserve">been feeling down and anxious for several months. What are the considerations </w:t>
      </w:r>
      <w:r w:rsidRPr="046E5F87" w:rsidR="00DE3D92">
        <w:rPr>
          <w:rFonts w:ascii="Calibri" w:hAnsi="Calibri" w:cs="Calibri" w:asciiTheme="majorAscii" w:hAnsiTheme="majorAscii" w:cstheme="majorAscii"/>
        </w:rPr>
        <w:t>taken into account</w:t>
      </w:r>
      <w:r w:rsidRPr="046E5F87" w:rsidR="00DE3D92">
        <w:rPr>
          <w:rFonts w:ascii="Calibri" w:hAnsi="Calibri" w:cs="Calibri" w:asciiTheme="majorAscii" w:hAnsiTheme="majorAscii" w:cstheme="majorAscii"/>
        </w:rPr>
        <w:t xml:space="preserve"> </w:t>
      </w:r>
      <w:r w:rsidRPr="046E5F87" w:rsidR="00D846CE">
        <w:rPr>
          <w:rFonts w:ascii="Calibri" w:hAnsi="Calibri" w:cs="Calibri" w:asciiTheme="majorAscii" w:hAnsiTheme="majorAscii" w:cstheme="majorAscii"/>
        </w:rPr>
        <w:t>in deciding to make a referral to a mental health care professional for this athlete?</w:t>
      </w:r>
    </w:p>
    <w:p w:rsidRPr="00D23872" w:rsidR="00D846CE" w:rsidP="046E5F87" w:rsidRDefault="00D846CE" w14:paraId="1B209E09" w14:textId="78588445">
      <w:pPr>
        <w:pStyle w:val="Heading3"/>
        <w:spacing w:after="200" w:line="240" w:lineRule="auto"/>
        <w:rPr>
          <w:rFonts w:cs="Calibri" w:cstheme="majorAscii"/>
          <w:sz w:val="24"/>
          <w:szCs w:val="24"/>
        </w:rPr>
      </w:pPr>
      <w:r w:rsidRPr="046E5F87" w:rsidR="00D846CE">
        <w:rPr>
          <w:rFonts w:cs="Calibri" w:cstheme="majorAscii"/>
          <w:sz w:val="24"/>
          <w:szCs w:val="24"/>
        </w:rPr>
        <w:t>Multiple Select Question</w:t>
      </w:r>
    </w:p>
    <w:p w:rsidRPr="00D23872" w:rsidR="00D846CE" w:rsidP="046E5F87" w:rsidRDefault="00EB0DA2" w14:paraId="05D70B58" w14:textId="3A01E28A">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8</w:t>
      </w:r>
      <w:r w:rsidRPr="046E5F87" w:rsidR="00AC2D57">
        <w:rPr>
          <w:rFonts w:ascii="Calibri" w:hAnsi="Calibri" w:cs="Calibri" w:asciiTheme="majorAscii" w:hAnsiTheme="majorAscii" w:cstheme="majorAscii"/>
          <w:b w:val="1"/>
          <w:bCs w:val="1"/>
        </w:rPr>
        <w:t>5</w:t>
      </w:r>
      <w:r w:rsidRPr="046E5F87" w:rsidR="00EB0DA2">
        <w:rPr>
          <w:rFonts w:ascii="Calibri" w:hAnsi="Calibri" w:cs="Calibri" w:asciiTheme="majorAscii" w:hAnsiTheme="majorAscii" w:cstheme="majorAscii"/>
          <w:b w:val="1"/>
          <w:bCs w:val="1"/>
        </w:rPr>
        <w:t xml:space="preserve">. </w:t>
      </w:r>
      <w:r w:rsidRPr="046E5F87" w:rsidR="00D846CE">
        <w:rPr>
          <w:rFonts w:ascii="Calibri" w:hAnsi="Calibri" w:cs="Calibri" w:asciiTheme="majorAscii" w:hAnsiTheme="majorAscii" w:cstheme="majorAscii"/>
          <w:b w:val="1"/>
          <w:bCs w:val="1"/>
        </w:rPr>
        <w:t xml:space="preserve">When speaking with the athlete about their concern, which of the following would be an example of a typical psychological construct relevant to sports and athletes or physically active individuals? Choose all that </w:t>
      </w:r>
      <w:r w:rsidRPr="046E5F87" w:rsidR="00D846CE">
        <w:rPr>
          <w:rFonts w:ascii="Calibri" w:hAnsi="Calibri" w:cs="Calibri" w:asciiTheme="majorAscii" w:hAnsiTheme="majorAscii" w:cstheme="majorAscii"/>
          <w:b w:val="1"/>
          <w:bCs w:val="1"/>
        </w:rPr>
        <w:t>apply</w:t>
      </w:r>
      <w:r w:rsidRPr="046E5F87" w:rsidR="00D846CE">
        <w:rPr>
          <w:rFonts w:ascii="Calibri" w:hAnsi="Calibri" w:cs="Calibri" w:asciiTheme="majorAscii" w:hAnsiTheme="majorAscii" w:cstheme="majorAscii"/>
          <w:b w:val="1"/>
          <w:bCs w:val="1"/>
        </w:rPr>
        <w:t>.</w:t>
      </w:r>
    </w:p>
    <w:p w:rsidRPr="00D23872" w:rsidR="00E124FB" w:rsidP="046E5F87" w:rsidRDefault="00763B9D" w14:paraId="0FA1969B" w14:textId="51B3E1B6">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763B9D">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Self-efficacy</w:t>
      </w:r>
    </w:p>
    <w:p w:rsidRPr="00D23872" w:rsidR="00E124FB" w:rsidP="046E5F87" w:rsidRDefault="00763B9D" w14:paraId="451B6198" w14:textId="6F160BAF">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763B9D">
        <w:rPr>
          <w:rFonts w:ascii="Calibri" w:hAnsi="Calibri" w:cs="Calibri" w:asciiTheme="majorAscii" w:hAnsiTheme="majorAscii" w:cstheme="majorAscii"/>
        </w:rPr>
        <w:t xml:space="preserve">*b. </w:t>
      </w:r>
      <w:r w:rsidRPr="046E5F87" w:rsidR="00EB0DA2">
        <w:rPr>
          <w:rFonts w:ascii="Calibri" w:hAnsi="Calibri" w:cs="Calibri" w:asciiTheme="majorAscii" w:hAnsiTheme="majorAscii" w:cstheme="majorAscii"/>
        </w:rPr>
        <w:t>Achievement motivation</w:t>
      </w:r>
    </w:p>
    <w:p w:rsidRPr="00D23872" w:rsidR="00E124FB" w:rsidP="046E5F87" w:rsidRDefault="00763B9D" w14:paraId="467BE148" w14:textId="5F659525">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763B9D">
        <w:rPr>
          <w:rFonts w:ascii="Calibri" w:hAnsi="Calibri" w:cs="Calibri" w:asciiTheme="majorAscii" w:hAnsiTheme="majorAscii" w:cstheme="majorAscii"/>
        </w:rPr>
        <w:t xml:space="preserve">*c. </w:t>
      </w:r>
      <w:r w:rsidRPr="046E5F87" w:rsidR="00EB0DA2">
        <w:rPr>
          <w:rFonts w:ascii="Calibri" w:hAnsi="Calibri" w:cs="Calibri" w:asciiTheme="majorAscii" w:hAnsiTheme="majorAscii" w:cstheme="majorAscii"/>
        </w:rPr>
        <w:t>Anxiety</w:t>
      </w:r>
    </w:p>
    <w:p w:rsidRPr="00D23872" w:rsidR="00E124FB" w:rsidP="046E5F87" w:rsidRDefault="00763B9D" w14:paraId="197E5190" w14:textId="2196C937">
      <w:pPr>
        <w:pStyle w:val="ListBullet"/>
        <w:numPr>
          <w:ilvl w:val="0"/>
          <w:numId w:val="0"/>
        </w:numPr>
        <w:spacing w:after="0" w:line="240" w:lineRule="auto"/>
        <w:ind w:left="357"/>
        <w:rPr>
          <w:rFonts w:ascii="Calibri" w:hAnsi="Calibri" w:cs="Calibri" w:asciiTheme="majorAscii" w:hAnsiTheme="majorAscii" w:cstheme="majorAscii"/>
        </w:rPr>
      </w:pPr>
      <w:r w:rsidRPr="046E5F87" w:rsidR="00763B9D">
        <w:rPr>
          <w:rFonts w:ascii="Calibri" w:hAnsi="Calibri" w:cs="Calibri" w:asciiTheme="majorAscii" w:hAnsiTheme="majorAscii" w:cstheme="majorAscii"/>
        </w:rPr>
        <w:t xml:space="preserve">d. </w:t>
      </w:r>
      <w:r w:rsidRPr="046E5F87" w:rsidR="00EB0DA2">
        <w:rPr>
          <w:rFonts w:ascii="Calibri" w:hAnsi="Calibri" w:cs="Calibri" w:asciiTheme="majorAscii" w:hAnsiTheme="majorAscii" w:cstheme="majorAscii"/>
        </w:rPr>
        <w:t>Positive feedback</w:t>
      </w:r>
    </w:p>
    <w:p w:rsidRPr="00D23872" w:rsidR="00E124FB" w:rsidP="046E5F87" w:rsidRDefault="00763B9D" w14:paraId="1E0BC2F4" w14:textId="74076DC6">
      <w:pPr>
        <w:pStyle w:val="ListBullet"/>
        <w:numPr>
          <w:ilvl w:val="0"/>
          <w:numId w:val="0"/>
        </w:numPr>
        <w:spacing w:after="0" w:line="240" w:lineRule="auto"/>
        <w:ind w:left="357"/>
        <w:rPr>
          <w:rFonts w:ascii="Calibri" w:hAnsi="Calibri" w:cs="Calibri" w:asciiTheme="majorAscii" w:hAnsiTheme="majorAscii" w:cstheme="majorAscii"/>
        </w:rPr>
      </w:pPr>
      <w:r w:rsidRPr="046E5F87" w:rsidR="00763B9D">
        <w:rPr>
          <w:rFonts w:ascii="Calibri" w:hAnsi="Calibri" w:cs="Calibri" w:asciiTheme="majorAscii" w:hAnsiTheme="majorAscii" w:cstheme="majorAscii"/>
        </w:rPr>
        <w:t xml:space="preserve">e. </w:t>
      </w:r>
      <w:r w:rsidRPr="046E5F87" w:rsidR="00EB0DA2">
        <w:rPr>
          <w:rFonts w:ascii="Calibri" w:hAnsi="Calibri" w:cs="Calibri" w:asciiTheme="majorAscii" w:hAnsiTheme="majorAscii" w:cstheme="majorAscii"/>
        </w:rPr>
        <w:t>Suicide ideation</w:t>
      </w:r>
    </w:p>
    <w:p w:rsidRPr="00D23872" w:rsidR="00E124FB" w:rsidP="046E5F87" w:rsidRDefault="00763B9D" w14:paraId="4442C29D" w14:textId="252EE7FD">
      <w:pPr>
        <w:pStyle w:val="ListBullet"/>
        <w:numPr>
          <w:ilvl w:val="0"/>
          <w:numId w:val="0"/>
        </w:numPr>
        <w:spacing w:after="0" w:line="240" w:lineRule="auto"/>
        <w:ind w:left="357"/>
        <w:rPr>
          <w:rFonts w:ascii="Calibri" w:hAnsi="Calibri" w:cs="Calibri" w:asciiTheme="majorAscii" w:hAnsiTheme="majorAscii" w:cstheme="majorAscii"/>
        </w:rPr>
      </w:pPr>
      <w:r w:rsidRPr="046E5F87" w:rsidR="00763B9D">
        <w:rPr>
          <w:rFonts w:ascii="Calibri" w:hAnsi="Calibri" w:cs="Calibri" w:asciiTheme="majorAscii" w:hAnsiTheme="majorAscii" w:cstheme="majorAscii"/>
        </w:rPr>
        <w:t xml:space="preserve">f. </w:t>
      </w:r>
      <w:r w:rsidRPr="046E5F87" w:rsidR="00EB0DA2">
        <w:rPr>
          <w:rFonts w:ascii="Calibri" w:hAnsi="Calibri" w:cs="Calibri" w:asciiTheme="majorAscii" w:hAnsiTheme="majorAscii" w:cstheme="majorAscii"/>
        </w:rPr>
        <w:t>Playing time</w:t>
      </w:r>
    </w:p>
    <w:p w:rsidR="00E124FB" w:rsidP="046E5F87" w:rsidRDefault="00763B9D" w14:paraId="7B7AC9DD" w14:textId="79CA2432">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763B9D">
        <w:rPr>
          <w:rFonts w:ascii="Calibri" w:hAnsi="Calibri" w:cs="Calibri" w:asciiTheme="majorAscii" w:hAnsiTheme="majorAscii" w:cstheme="majorAscii"/>
        </w:rPr>
        <w:t>*</w:t>
      </w:r>
      <w:r w:rsidRPr="046E5F87" w:rsidR="00763B9D">
        <w:rPr>
          <w:rFonts w:ascii="Calibri" w:hAnsi="Calibri" w:cs="Calibri" w:asciiTheme="majorAscii" w:hAnsiTheme="majorAscii" w:cstheme="majorAscii"/>
        </w:rPr>
        <w:t xml:space="preserve">g. </w:t>
      </w:r>
      <w:r w:rsidRPr="046E5F87" w:rsidR="00EB0DA2">
        <w:rPr>
          <w:rFonts w:ascii="Calibri" w:hAnsi="Calibri" w:cs="Calibri" w:asciiTheme="majorAscii" w:hAnsiTheme="majorAscii" w:cstheme="majorAscii"/>
        </w:rPr>
        <w:t>Imagery</w:t>
      </w:r>
    </w:p>
    <w:p w:rsidRPr="00D23872" w:rsidR="00E03AEC" w:rsidP="00E03AEC" w:rsidRDefault="00E03AEC" w14:paraId="09BD2AA5" w14:textId="77777777">
      <w:pPr>
        <w:pStyle w:val="ListBullet"/>
        <w:numPr>
          <w:ilvl w:val="0"/>
          <w:numId w:val="0"/>
        </w:numPr>
        <w:spacing w:after="0" w:line="240" w:lineRule="auto"/>
        <w:ind w:left="360" w:hanging="360"/>
        <w:rPr>
          <w:rFonts w:asciiTheme="majorHAnsi" w:hAnsiTheme="majorHAnsi" w:cstheme="majorHAnsi"/>
        </w:rPr>
      </w:pPr>
    </w:p>
    <w:p w:rsidRPr="00D23872" w:rsidR="005061FE" w:rsidP="046E5F87" w:rsidRDefault="00EB0DA2" w14:paraId="39880E78" w14:textId="4F821821">
      <w:pPr>
        <w:spacing w:after="120" w:line="240" w:lineRule="auto"/>
        <w:rPr>
          <w:rFonts w:ascii="Calibri" w:hAnsi="Calibri" w:cs="Calibri" w:asciiTheme="majorAscii" w:hAnsiTheme="majorAscii" w:cstheme="majorAscii"/>
        </w:rPr>
      </w:pPr>
      <w:r w:rsidRPr="046E5F87" w:rsidR="00EB0DA2">
        <w:rPr>
          <w:rFonts w:ascii="Calibri" w:hAnsi="Calibri" w:cs="Calibri" w:asciiTheme="majorAscii" w:hAnsiTheme="majorAscii" w:cstheme="majorAscii"/>
          <w:b w:val="1"/>
          <w:bCs w:val="1"/>
        </w:rPr>
        <w:t>8</w:t>
      </w:r>
      <w:r w:rsidRPr="046E5F87" w:rsidR="00AC2D57">
        <w:rPr>
          <w:rFonts w:ascii="Calibri" w:hAnsi="Calibri" w:cs="Calibri" w:asciiTheme="majorAscii" w:hAnsiTheme="majorAscii" w:cstheme="majorAscii"/>
          <w:b w:val="1"/>
          <w:bCs w:val="1"/>
        </w:rPr>
        <w:t>6</w:t>
      </w:r>
      <w:r w:rsidRPr="046E5F87" w:rsidR="00EB0DA2">
        <w:rPr>
          <w:rFonts w:ascii="Calibri" w:hAnsi="Calibri" w:cs="Calibri" w:asciiTheme="majorAscii" w:hAnsiTheme="majorAscii" w:cstheme="majorAscii"/>
          <w:b w:val="1"/>
          <w:bCs w:val="1"/>
        </w:rPr>
        <w:t xml:space="preserve">. </w:t>
      </w:r>
      <w:commentRangeStart w:id="1422"/>
      <w:r w:rsidRPr="046E5F87" w:rsidR="005061FE">
        <w:rPr>
          <w:rFonts w:ascii="Calibri" w:hAnsi="Calibri" w:cs="Calibri" w:asciiTheme="majorAscii" w:hAnsiTheme="majorAscii" w:cstheme="majorAscii"/>
          <w:b w:val="1"/>
          <w:bCs w:val="1"/>
        </w:rPr>
        <w:t xml:space="preserve">Paraphrasing </w:t>
      </w:r>
      <w:commentRangeEnd w:id="1422"/>
      <w:r>
        <w:rPr>
          <w:rStyle w:val="CommentReference"/>
        </w:rPr>
        <w:commentReference w:id="1422"/>
      </w:r>
      <w:r w:rsidRPr="046E5F87" w:rsidR="005061FE">
        <w:rPr>
          <w:rFonts w:ascii="Calibri" w:hAnsi="Calibri" w:cs="Calibri" w:asciiTheme="majorAscii" w:hAnsiTheme="majorAscii" w:cstheme="majorAscii"/>
          <w:b w:val="1"/>
          <w:bCs w:val="1"/>
        </w:rPr>
        <w:t xml:space="preserve">is a skill that lets the soccer player know the athletic trainer has really heard what the individual has said when taking </w:t>
      </w:r>
      <w:r w:rsidRPr="046E5F87" w:rsidR="00763B9D">
        <w:rPr>
          <w:rFonts w:ascii="Calibri" w:hAnsi="Calibri" w:cs="Calibri" w:asciiTheme="majorAscii" w:hAnsiTheme="majorAscii" w:cstheme="majorAscii"/>
          <w:b w:val="1"/>
          <w:bCs w:val="1"/>
        </w:rPr>
        <w:t xml:space="preserve">down </w:t>
      </w:r>
      <w:r w:rsidRPr="046E5F87" w:rsidR="005061FE">
        <w:rPr>
          <w:rFonts w:ascii="Calibri" w:hAnsi="Calibri" w:cs="Calibri" w:asciiTheme="majorAscii" w:hAnsiTheme="majorAscii" w:cstheme="majorAscii"/>
          <w:b w:val="1"/>
          <w:bCs w:val="1"/>
        </w:rPr>
        <w:t>a history of their mental concern</w:t>
      </w:r>
      <w:r w:rsidRPr="046E5F87" w:rsidR="00763B9D">
        <w:rPr>
          <w:rFonts w:ascii="Calibri" w:hAnsi="Calibri" w:cs="Calibri" w:asciiTheme="majorAscii" w:hAnsiTheme="majorAscii" w:cstheme="majorAscii"/>
          <w:b w:val="1"/>
          <w:bCs w:val="1"/>
        </w:rPr>
        <w:t>s</w:t>
      </w:r>
      <w:r w:rsidRPr="046E5F87" w:rsidR="005061FE">
        <w:rPr>
          <w:rFonts w:ascii="Calibri" w:hAnsi="Calibri" w:cs="Calibri" w:asciiTheme="majorAscii" w:hAnsiTheme="majorAscii" w:cstheme="majorAscii"/>
          <w:b w:val="1"/>
          <w:bCs w:val="1"/>
        </w:rPr>
        <w:t xml:space="preserve">. Which are </w:t>
      </w:r>
      <w:r w:rsidRPr="046E5F87" w:rsidR="00763B9D">
        <w:rPr>
          <w:rFonts w:ascii="Calibri" w:hAnsi="Calibri" w:cs="Calibri" w:asciiTheme="majorAscii" w:hAnsiTheme="majorAscii" w:cstheme="majorAscii"/>
          <w:b w:val="1"/>
          <w:bCs w:val="1"/>
        </w:rPr>
        <w:t xml:space="preserve">the </w:t>
      </w:r>
      <w:r w:rsidRPr="046E5F87" w:rsidR="005061FE">
        <w:rPr>
          <w:rFonts w:ascii="Calibri" w:hAnsi="Calibri" w:cs="Calibri" w:asciiTheme="majorAscii" w:hAnsiTheme="majorAscii" w:cstheme="majorAscii"/>
          <w:b w:val="1"/>
          <w:bCs w:val="1"/>
        </w:rPr>
        <w:t xml:space="preserve">specific steps in paraphrasing? Choose all that </w:t>
      </w:r>
      <w:r w:rsidRPr="046E5F87" w:rsidR="005061FE">
        <w:rPr>
          <w:rFonts w:ascii="Calibri" w:hAnsi="Calibri" w:cs="Calibri" w:asciiTheme="majorAscii" w:hAnsiTheme="majorAscii" w:cstheme="majorAscii"/>
          <w:b w:val="1"/>
          <w:bCs w:val="1"/>
        </w:rPr>
        <w:t>apply</w:t>
      </w:r>
      <w:r w:rsidRPr="046E5F87" w:rsidR="005061FE">
        <w:rPr>
          <w:rFonts w:ascii="Calibri" w:hAnsi="Calibri" w:cs="Calibri" w:asciiTheme="majorAscii" w:hAnsiTheme="majorAscii" w:cstheme="majorAscii"/>
          <w:b w:val="1"/>
          <w:bCs w:val="1"/>
        </w:rPr>
        <w:t>.</w:t>
      </w:r>
    </w:p>
    <w:p w:rsidRPr="00D23872" w:rsidR="00E124FB" w:rsidP="046E5F87" w:rsidRDefault="00763B9D" w14:paraId="65C21154" w14:textId="328C01E0">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763B9D">
        <w:rPr>
          <w:rFonts w:ascii="Calibri" w:hAnsi="Calibri" w:cs="Calibri" w:asciiTheme="majorAscii" w:hAnsiTheme="majorAscii" w:cstheme="majorAscii"/>
        </w:rPr>
        <w:t xml:space="preserve">*a. </w:t>
      </w:r>
      <w:r w:rsidRPr="046E5F87" w:rsidR="005061FE">
        <w:rPr>
          <w:rFonts w:ascii="Calibri" w:hAnsi="Calibri" w:cs="Calibri" w:asciiTheme="majorAscii" w:hAnsiTheme="majorAscii" w:cstheme="majorAscii"/>
        </w:rPr>
        <w:t xml:space="preserve">Rephrase concisely the key words and concepts of the patient to </w:t>
      </w:r>
      <w:r w:rsidRPr="046E5F87" w:rsidR="00763B9D">
        <w:rPr>
          <w:rFonts w:ascii="Calibri" w:hAnsi="Calibri" w:cs="Calibri" w:asciiTheme="majorAscii" w:hAnsiTheme="majorAscii" w:cstheme="majorAscii"/>
        </w:rPr>
        <w:t xml:space="preserve">reword </w:t>
      </w:r>
      <w:r w:rsidRPr="046E5F87" w:rsidR="005061FE">
        <w:rPr>
          <w:rFonts w:ascii="Calibri" w:hAnsi="Calibri" w:cs="Calibri" w:asciiTheme="majorAscii" w:hAnsiTheme="majorAscii" w:cstheme="majorAscii"/>
        </w:rPr>
        <w:t>what has been spoken in fresh or different words</w:t>
      </w:r>
      <w:r w:rsidRPr="046E5F87" w:rsidR="00763B9D">
        <w:rPr>
          <w:rFonts w:ascii="Calibri" w:hAnsi="Calibri" w:cs="Calibri" w:asciiTheme="majorAscii" w:hAnsiTheme="majorAscii" w:cstheme="majorAscii"/>
        </w:rPr>
        <w:t>.</w:t>
      </w:r>
    </w:p>
    <w:p w:rsidRPr="00D23872" w:rsidR="00E124FB" w:rsidP="046E5F87" w:rsidRDefault="00763B9D" w14:paraId="611FAD2A" w14:textId="6E89AD73">
      <w:pPr>
        <w:pStyle w:val="ListBullet"/>
        <w:numPr>
          <w:ilvl w:val="0"/>
          <w:numId w:val="0"/>
        </w:numPr>
        <w:spacing w:after="0" w:line="240" w:lineRule="auto"/>
        <w:ind w:left="357"/>
        <w:contextualSpacing w:val="0"/>
        <w:rPr>
          <w:rFonts w:ascii="Calibri" w:hAnsi="Calibri" w:cs="Calibri" w:asciiTheme="majorAscii" w:hAnsiTheme="majorAscii" w:cstheme="majorAscii"/>
        </w:rPr>
      </w:pPr>
      <w:r w:rsidRPr="046E5F87" w:rsidR="00763B9D">
        <w:rPr>
          <w:rFonts w:ascii="Calibri" w:hAnsi="Calibri" w:cs="Calibri" w:asciiTheme="majorAscii" w:hAnsiTheme="majorAscii" w:cstheme="majorAscii"/>
        </w:rPr>
        <w:t xml:space="preserve">*b. </w:t>
      </w:r>
      <w:r w:rsidRPr="046E5F87" w:rsidR="005061FE">
        <w:rPr>
          <w:rFonts w:ascii="Calibri" w:hAnsi="Calibri" w:cs="Calibri" w:asciiTheme="majorAscii" w:hAnsiTheme="majorAscii" w:cstheme="majorAscii"/>
        </w:rPr>
        <w:t>Identify</w:t>
      </w:r>
      <w:r w:rsidRPr="046E5F87" w:rsidR="00763B9D">
        <w:rPr>
          <w:rFonts w:ascii="Calibri" w:hAnsi="Calibri" w:cs="Calibri" w:asciiTheme="majorAscii" w:hAnsiTheme="majorAscii" w:cstheme="majorAscii"/>
        </w:rPr>
        <w:t xml:space="preserve"> </w:t>
      </w:r>
      <w:r w:rsidRPr="046E5F87" w:rsidR="005061FE">
        <w:rPr>
          <w:rFonts w:ascii="Calibri" w:hAnsi="Calibri" w:cs="Calibri" w:asciiTheme="majorAscii" w:hAnsiTheme="majorAscii" w:cstheme="majorAscii"/>
        </w:rPr>
        <w:t>the content of the message to decide what the patient is talking about</w:t>
      </w:r>
      <w:r w:rsidRPr="046E5F87" w:rsidR="00763B9D">
        <w:rPr>
          <w:rFonts w:ascii="Calibri" w:hAnsi="Calibri" w:cs="Calibri" w:asciiTheme="majorAscii" w:hAnsiTheme="majorAscii" w:cstheme="majorAscii"/>
          <w:b w:val="1"/>
          <w:bCs w:val="1"/>
        </w:rPr>
        <w:t>.</w:t>
      </w:r>
    </w:p>
    <w:p w:rsidRPr="00D23872" w:rsidR="00E124FB" w:rsidP="046E5F87" w:rsidRDefault="00763B9D" w14:paraId="17430272" w14:textId="023C45D9">
      <w:pPr>
        <w:pStyle w:val="ListBullet"/>
        <w:numPr>
          <w:ilvl w:val="0"/>
          <w:numId w:val="0"/>
        </w:numPr>
        <w:spacing w:after="0" w:line="240" w:lineRule="auto"/>
        <w:ind w:left="357"/>
        <w:contextualSpacing w:val="0"/>
        <w:rPr>
          <w:rFonts w:ascii="Calibri" w:hAnsi="Calibri" w:cs="Calibri" w:asciiTheme="majorAscii" w:hAnsiTheme="majorAscii" w:cstheme="majorAscii"/>
        </w:rPr>
      </w:pPr>
      <w:r w:rsidRPr="046E5F87" w:rsidR="00763B9D">
        <w:rPr>
          <w:rFonts w:ascii="Calibri" w:hAnsi="Calibri" w:cs="Calibri" w:asciiTheme="majorAscii" w:hAnsiTheme="majorAscii" w:cstheme="majorAscii"/>
        </w:rPr>
        <w:t xml:space="preserve">*c. </w:t>
      </w:r>
      <w:r w:rsidRPr="046E5F87" w:rsidR="005061FE">
        <w:rPr>
          <w:rFonts w:ascii="Calibri" w:hAnsi="Calibri" w:cs="Calibri" w:asciiTheme="majorAscii" w:hAnsiTheme="majorAscii" w:cstheme="majorAscii"/>
        </w:rPr>
        <w:t>Recall the patient’s message to make sure you have heard it</w:t>
      </w:r>
      <w:r w:rsidRPr="046E5F87" w:rsidR="00763B9D">
        <w:rPr>
          <w:rFonts w:ascii="Calibri" w:hAnsi="Calibri" w:cs="Calibri" w:asciiTheme="majorAscii" w:hAnsiTheme="majorAscii" w:cstheme="majorAscii"/>
          <w:b w:val="1"/>
          <w:bCs w:val="1"/>
        </w:rPr>
        <w:t>.</w:t>
      </w:r>
    </w:p>
    <w:p w:rsidRPr="00D23872" w:rsidR="005061FE" w:rsidP="046E5F87" w:rsidRDefault="00763B9D" w14:paraId="09ADC470" w14:textId="12EF167F">
      <w:pPr>
        <w:pStyle w:val="ListBullet"/>
        <w:numPr>
          <w:ilvl w:val="0"/>
          <w:numId w:val="0"/>
        </w:numPr>
        <w:spacing w:after="0" w:line="240" w:lineRule="auto"/>
        <w:ind w:left="357"/>
        <w:contextualSpacing w:val="0"/>
        <w:rPr>
          <w:rFonts w:ascii="Calibri" w:hAnsi="Calibri" w:cs="Calibri" w:asciiTheme="majorAscii" w:hAnsiTheme="majorAscii" w:cstheme="majorAscii"/>
        </w:rPr>
      </w:pPr>
      <w:r w:rsidRPr="046E5F87" w:rsidR="00763B9D">
        <w:rPr>
          <w:rFonts w:ascii="Calibri" w:hAnsi="Calibri" w:cs="Calibri" w:asciiTheme="majorAscii" w:hAnsiTheme="majorAscii" w:cstheme="majorAscii"/>
        </w:rPr>
        <w:t xml:space="preserve">d. </w:t>
      </w:r>
      <w:r w:rsidRPr="046E5F87" w:rsidR="005061FE">
        <w:rPr>
          <w:rFonts w:ascii="Calibri" w:hAnsi="Calibri" w:cs="Calibri" w:asciiTheme="majorAscii" w:hAnsiTheme="majorAscii" w:cstheme="majorAscii"/>
        </w:rPr>
        <w:t>Parrot back what has been said</w:t>
      </w:r>
      <w:r w:rsidRPr="046E5F87" w:rsidR="00763B9D">
        <w:rPr>
          <w:rFonts w:ascii="Calibri" w:hAnsi="Calibri" w:cs="Calibri" w:asciiTheme="majorAscii" w:hAnsiTheme="majorAscii" w:cstheme="majorAscii"/>
        </w:rPr>
        <w:t>.</w:t>
      </w:r>
    </w:p>
    <w:p w:rsidR="00E124FB" w:rsidP="046E5F87" w:rsidRDefault="00763B9D" w14:paraId="7AE4E5D9" w14:textId="1A9CC80E">
      <w:pPr>
        <w:pStyle w:val="ListBullet"/>
        <w:numPr>
          <w:ilvl w:val="0"/>
          <w:numId w:val="0"/>
        </w:numPr>
        <w:spacing w:after="0" w:line="240" w:lineRule="auto"/>
        <w:ind w:left="357"/>
        <w:contextualSpacing w:val="0"/>
        <w:rPr>
          <w:rFonts w:ascii="Calibri" w:hAnsi="Calibri" w:cs="Calibri" w:asciiTheme="majorAscii" w:hAnsiTheme="majorAscii" w:cstheme="majorAscii"/>
          <w:b w:val="1"/>
          <w:bCs w:val="1"/>
        </w:rPr>
      </w:pPr>
      <w:r w:rsidRPr="046E5F87" w:rsidR="00763B9D">
        <w:rPr>
          <w:rFonts w:ascii="Calibri" w:hAnsi="Calibri" w:cs="Calibri" w:asciiTheme="majorAscii" w:hAnsiTheme="majorAscii" w:cstheme="majorAscii"/>
        </w:rPr>
        <w:t xml:space="preserve">e. </w:t>
      </w:r>
      <w:r w:rsidRPr="046E5F87" w:rsidR="005061FE">
        <w:rPr>
          <w:rFonts w:ascii="Calibri" w:hAnsi="Calibri" w:cs="Calibri" w:asciiTheme="majorAscii" w:hAnsiTheme="majorAscii" w:cstheme="majorAscii"/>
        </w:rPr>
        <w:t>Include a</w:t>
      </w:r>
      <w:r w:rsidRPr="046E5F87" w:rsidR="00763B9D">
        <w:rPr>
          <w:rFonts w:ascii="Calibri" w:hAnsi="Calibri" w:cs="Calibri" w:asciiTheme="majorAscii" w:hAnsiTheme="majorAscii" w:cstheme="majorAscii"/>
        </w:rPr>
        <w:t xml:space="preserve"> </w:t>
      </w:r>
      <w:r w:rsidRPr="046E5F87" w:rsidR="005061FE">
        <w:rPr>
          <w:rFonts w:ascii="Calibri" w:hAnsi="Calibri" w:cs="Calibri" w:asciiTheme="majorAscii" w:hAnsiTheme="majorAscii" w:cstheme="majorAscii"/>
        </w:rPr>
        <w:t>perception</w:t>
      </w:r>
      <w:r w:rsidRPr="046E5F87" w:rsidR="00763B9D">
        <w:rPr>
          <w:rFonts w:ascii="Calibri" w:hAnsi="Calibri" w:cs="Calibri" w:asciiTheme="majorAscii" w:hAnsiTheme="majorAscii" w:cstheme="majorAscii"/>
        </w:rPr>
        <w:t xml:space="preserve"> </w:t>
      </w:r>
      <w:r w:rsidRPr="046E5F87" w:rsidR="005061FE">
        <w:rPr>
          <w:rFonts w:ascii="Calibri" w:hAnsi="Calibri" w:cs="Calibri" w:asciiTheme="majorAscii" w:hAnsiTheme="majorAscii" w:cstheme="majorAscii"/>
        </w:rPr>
        <w:t>check that allows the patient to agree or disagree with you</w:t>
      </w:r>
      <w:r w:rsidRPr="046E5F87" w:rsidR="00763B9D">
        <w:rPr>
          <w:rFonts w:ascii="Calibri" w:hAnsi="Calibri" w:cs="Calibri" w:asciiTheme="majorAscii" w:hAnsiTheme="majorAscii" w:cstheme="majorAscii"/>
          <w:b w:val="1"/>
          <w:bCs w:val="1"/>
        </w:rPr>
        <w:t>.</w:t>
      </w:r>
    </w:p>
    <w:p w:rsidRPr="00D23872" w:rsidR="00E03AEC" w:rsidP="00E03AEC" w:rsidRDefault="00E03AEC" w14:paraId="3B7CDC44" w14:textId="77777777">
      <w:pPr>
        <w:pStyle w:val="ListBullet"/>
        <w:numPr>
          <w:ilvl w:val="0"/>
          <w:numId w:val="0"/>
        </w:numPr>
        <w:spacing w:after="0" w:line="240" w:lineRule="auto"/>
        <w:ind w:left="360" w:hanging="360"/>
        <w:contextualSpacing w:val="0"/>
        <w:rPr>
          <w:rFonts w:asciiTheme="majorHAnsi" w:hAnsiTheme="majorHAnsi" w:cstheme="majorHAnsi"/>
        </w:rPr>
      </w:pPr>
    </w:p>
    <w:p w:rsidRPr="00D23872" w:rsidR="005061FE" w:rsidP="046E5F87" w:rsidRDefault="00EB0DA2" w14:paraId="6CE2A33E" w14:textId="51ECCD28">
      <w:pPr>
        <w:spacing w:after="120" w:line="240" w:lineRule="auto"/>
        <w:rPr>
          <w:rFonts w:ascii="Calibri" w:hAnsi="Calibri" w:cs="Calibri" w:asciiTheme="majorAscii" w:hAnsiTheme="majorAscii" w:cstheme="majorAscii"/>
          <w:b w:val="1"/>
          <w:bCs w:val="1"/>
        </w:rPr>
      </w:pPr>
      <w:r w:rsidRPr="046E5F87" w:rsidR="00AC2D57">
        <w:rPr>
          <w:rFonts w:ascii="Calibri" w:hAnsi="Calibri" w:cs="Calibri" w:asciiTheme="majorAscii" w:hAnsiTheme="majorAscii" w:cstheme="majorAscii"/>
          <w:b w:val="1"/>
          <w:bCs w:val="1"/>
        </w:rPr>
        <w:t>87</w:t>
      </w:r>
      <w:r w:rsidRPr="046E5F87" w:rsidR="00EB0DA2">
        <w:rPr>
          <w:rFonts w:ascii="Calibri" w:hAnsi="Calibri" w:cs="Calibri" w:asciiTheme="majorAscii" w:hAnsiTheme="majorAscii" w:cstheme="majorAscii"/>
          <w:b w:val="1"/>
          <w:bCs w:val="1"/>
        </w:rPr>
        <w:t xml:space="preserve">. </w:t>
      </w:r>
      <w:r w:rsidRPr="046E5F87" w:rsidR="005061FE">
        <w:rPr>
          <w:rFonts w:ascii="Calibri" w:hAnsi="Calibri" w:cs="Calibri" w:asciiTheme="majorAscii" w:hAnsiTheme="majorAscii" w:cstheme="majorAscii"/>
          <w:b w:val="1"/>
          <w:bCs w:val="1"/>
        </w:rPr>
        <w:t xml:space="preserve">What is </w:t>
      </w:r>
      <w:r w:rsidRPr="046E5F87" w:rsidR="005061FE">
        <w:rPr>
          <w:rFonts w:ascii="Calibri" w:hAnsi="Calibri" w:cs="Calibri" w:asciiTheme="majorAscii" w:hAnsiTheme="majorAscii" w:cstheme="majorAscii"/>
          <w:b w:val="1"/>
          <w:bCs w:val="1"/>
        </w:rPr>
        <w:t>an indication</w:t>
      </w:r>
      <w:r w:rsidRPr="046E5F87" w:rsidR="005061FE">
        <w:rPr>
          <w:rFonts w:ascii="Calibri" w:hAnsi="Calibri" w:cs="Calibri" w:asciiTheme="majorAscii" w:hAnsiTheme="majorAscii" w:cstheme="majorAscii"/>
          <w:b w:val="1"/>
          <w:bCs w:val="1"/>
        </w:rPr>
        <w:t xml:space="preserve"> that a referral to a mental health professional is recommended for this soccer player? Choose all that </w:t>
      </w:r>
      <w:r w:rsidRPr="046E5F87" w:rsidR="005061FE">
        <w:rPr>
          <w:rFonts w:ascii="Calibri" w:hAnsi="Calibri" w:cs="Calibri" w:asciiTheme="majorAscii" w:hAnsiTheme="majorAscii" w:cstheme="majorAscii"/>
          <w:b w:val="1"/>
          <w:bCs w:val="1"/>
        </w:rPr>
        <w:t>apply</w:t>
      </w:r>
      <w:r w:rsidRPr="046E5F87" w:rsidR="005061FE">
        <w:rPr>
          <w:rFonts w:ascii="Calibri" w:hAnsi="Calibri" w:cs="Calibri" w:asciiTheme="majorAscii" w:hAnsiTheme="majorAscii" w:cstheme="majorAscii"/>
          <w:b w:val="1"/>
          <w:bCs w:val="1"/>
        </w:rPr>
        <w:t>.</w:t>
      </w:r>
    </w:p>
    <w:p w:rsidRPr="00D23872" w:rsidR="00E124FB" w:rsidP="046E5F87" w:rsidRDefault="00763B9D" w14:paraId="0FDDF2FD" w14:textId="08D26655">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763B9D">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When aspects of the athlete’s personality require support or intervention beyond that of the athletic trainer</w:t>
      </w:r>
    </w:p>
    <w:p w:rsidRPr="00D23872" w:rsidR="00E124FB" w:rsidP="046E5F87" w:rsidRDefault="00763B9D" w14:paraId="50BF7FAB" w14:textId="19D93A68">
      <w:pPr>
        <w:pStyle w:val="ListBullet"/>
        <w:numPr>
          <w:ilvl w:val="0"/>
          <w:numId w:val="0"/>
        </w:numPr>
        <w:spacing w:after="0" w:line="240" w:lineRule="auto"/>
        <w:ind w:left="357"/>
        <w:rPr>
          <w:rFonts w:ascii="Calibri" w:hAnsi="Calibri" w:cs="Calibri" w:asciiTheme="majorAscii" w:hAnsiTheme="majorAscii" w:cstheme="majorAscii"/>
        </w:rPr>
      </w:pPr>
      <w:r w:rsidRPr="046E5F87" w:rsidR="00763B9D">
        <w:rPr>
          <w:rFonts w:ascii="Calibri" w:hAnsi="Calibri" w:cs="Calibri" w:asciiTheme="majorAscii" w:hAnsiTheme="majorAscii" w:cstheme="majorAscii"/>
        </w:rPr>
        <w:t xml:space="preserve">b. </w:t>
      </w:r>
      <w:r w:rsidRPr="046E5F87" w:rsidR="00763B9D">
        <w:rPr>
          <w:rFonts w:ascii="Calibri" w:hAnsi="Calibri" w:cs="Calibri" w:asciiTheme="majorAscii" w:hAnsiTheme="majorAscii" w:cstheme="majorAscii"/>
        </w:rPr>
        <w:t>When t</w:t>
      </w:r>
      <w:r w:rsidRPr="046E5F87" w:rsidR="00EB0DA2">
        <w:rPr>
          <w:rFonts w:ascii="Calibri" w:hAnsi="Calibri" w:cs="Calibri" w:asciiTheme="majorAscii" w:hAnsiTheme="majorAscii" w:cstheme="majorAscii"/>
        </w:rPr>
        <w:t>he athlete is motivated for rehabilitation</w:t>
      </w:r>
    </w:p>
    <w:p w:rsidRPr="00D23872" w:rsidR="00E124FB" w:rsidP="046E5F87" w:rsidRDefault="00763B9D" w14:paraId="36B255DE" w14:textId="4EED69FA">
      <w:pPr>
        <w:pStyle w:val="ListBullet"/>
        <w:numPr>
          <w:ilvl w:val="0"/>
          <w:numId w:val="0"/>
        </w:numPr>
        <w:spacing w:after="0" w:line="240" w:lineRule="auto"/>
        <w:ind w:left="357"/>
        <w:rPr>
          <w:rFonts w:ascii="Calibri" w:hAnsi="Calibri" w:cs="Calibri" w:asciiTheme="majorAscii" w:hAnsiTheme="majorAscii" w:cstheme="majorAscii"/>
        </w:rPr>
      </w:pPr>
      <w:r w:rsidRPr="046E5F87" w:rsidR="00763B9D">
        <w:rPr>
          <w:rFonts w:ascii="Calibri" w:hAnsi="Calibri" w:cs="Calibri" w:asciiTheme="majorAscii" w:hAnsiTheme="majorAscii" w:cstheme="majorAscii"/>
        </w:rPr>
        <w:t xml:space="preserve">c. </w:t>
      </w:r>
      <w:r w:rsidRPr="046E5F87" w:rsidR="00763B9D">
        <w:rPr>
          <w:rFonts w:ascii="Calibri" w:hAnsi="Calibri" w:cs="Calibri" w:asciiTheme="majorAscii" w:hAnsiTheme="majorAscii" w:cstheme="majorAscii"/>
        </w:rPr>
        <w:t>When c</w:t>
      </w:r>
      <w:r w:rsidRPr="046E5F87" w:rsidR="00EB0DA2">
        <w:rPr>
          <w:rFonts w:ascii="Calibri" w:hAnsi="Calibri" w:cs="Calibri" w:asciiTheme="majorAscii" w:hAnsiTheme="majorAscii" w:cstheme="majorAscii"/>
        </w:rPr>
        <w:t>ultural differences and practices</w:t>
      </w:r>
      <w:r w:rsidRPr="046E5F87" w:rsidR="001C0DFA">
        <w:rPr>
          <w:rFonts w:ascii="Calibri" w:hAnsi="Calibri" w:cs="Calibri" w:asciiTheme="majorAscii" w:hAnsiTheme="majorAscii" w:cstheme="majorAscii"/>
        </w:rPr>
        <w:t xml:space="preserve"> exist between the athlete and the athletic trainer</w:t>
      </w:r>
    </w:p>
    <w:p w:rsidRPr="00D23872" w:rsidR="00E124FB" w:rsidP="046E5F87" w:rsidRDefault="00763B9D" w14:paraId="7294F3A5" w14:textId="1E28369E">
      <w:pPr>
        <w:pStyle w:val="ListBullet"/>
        <w:numPr>
          <w:ilvl w:val="0"/>
          <w:numId w:val="0"/>
        </w:numPr>
        <w:spacing w:after="0" w:line="240" w:lineRule="auto"/>
        <w:ind w:left="357"/>
        <w:rPr>
          <w:rFonts w:ascii="Calibri" w:hAnsi="Calibri" w:cs="Calibri" w:asciiTheme="majorAscii" w:hAnsiTheme="majorAscii" w:cstheme="majorAscii"/>
        </w:rPr>
      </w:pPr>
      <w:r w:rsidRPr="046E5F87" w:rsidR="00763B9D">
        <w:rPr>
          <w:rFonts w:ascii="Calibri" w:hAnsi="Calibri" w:cs="Calibri" w:asciiTheme="majorAscii" w:hAnsiTheme="majorAscii" w:cstheme="majorAscii"/>
        </w:rPr>
        <w:t xml:space="preserve">d. </w:t>
      </w:r>
      <w:r w:rsidRPr="046E5F87" w:rsidR="00763B9D">
        <w:rPr>
          <w:rFonts w:ascii="Calibri" w:hAnsi="Calibri" w:cs="Calibri" w:asciiTheme="majorAscii" w:hAnsiTheme="majorAscii" w:cstheme="majorAscii"/>
        </w:rPr>
        <w:t>When s</w:t>
      </w:r>
      <w:r w:rsidRPr="046E5F87" w:rsidR="00EB0DA2">
        <w:rPr>
          <w:rFonts w:ascii="Calibri" w:hAnsi="Calibri" w:cs="Calibri" w:asciiTheme="majorAscii" w:hAnsiTheme="majorAscii" w:cstheme="majorAscii"/>
        </w:rPr>
        <w:t>ocial support is inconsistent</w:t>
      </w:r>
    </w:p>
    <w:p w:rsidRPr="00D23872" w:rsidR="00E124FB" w:rsidP="046E5F87" w:rsidRDefault="00763B9D" w14:paraId="4D3E144B" w14:textId="05EDB312">
      <w:pPr>
        <w:pStyle w:val="ListBullet"/>
        <w:numPr>
          <w:ilvl w:val="0"/>
          <w:numId w:val="0"/>
        </w:numPr>
        <w:spacing w:after="0" w:line="240" w:lineRule="auto"/>
        <w:ind w:left="357"/>
        <w:rPr>
          <w:rFonts w:ascii="Calibri" w:hAnsi="Calibri" w:cs="Calibri" w:asciiTheme="majorAscii" w:hAnsiTheme="majorAscii" w:cstheme="majorAscii"/>
        </w:rPr>
      </w:pPr>
      <w:r w:rsidRPr="046E5F87" w:rsidR="00763B9D">
        <w:rPr>
          <w:rFonts w:ascii="Calibri" w:hAnsi="Calibri" w:cs="Calibri" w:asciiTheme="majorAscii" w:hAnsiTheme="majorAscii" w:cstheme="majorAscii"/>
        </w:rPr>
        <w:t xml:space="preserve">e. </w:t>
      </w:r>
      <w:r w:rsidRPr="046E5F87" w:rsidR="00763B9D">
        <w:rPr>
          <w:rFonts w:ascii="Calibri" w:hAnsi="Calibri" w:cs="Calibri" w:asciiTheme="majorAscii" w:hAnsiTheme="majorAscii" w:cstheme="majorAscii"/>
        </w:rPr>
        <w:t>When t</w:t>
      </w:r>
      <w:r w:rsidRPr="046E5F87" w:rsidR="00EB0DA2">
        <w:rPr>
          <w:rFonts w:ascii="Calibri" w:hAnsi="Calibri" w:cs="Calibri" w:asciiTheme="majorAscii" w:hAnsiTheme="majorAscii" w:cstheme="majorAscii"/>
        </w:rPr>
        <w:t xml:space="preserve">he athlete is having </w:t>
      </w:r>
      <w:r w:rsidRPr="046E5F87" w:rsidR="00EB0DA2">
        <w:rPr>
          <w:rFonts w:ascii="Calibri" w:hAnsi="Calibri" w:cs="Calibri" w:asciiTheme="majorAscii" w:hAnsiTheme="majorAscii" w:cstheme="majorAscii"/>
        </w:rPr>
        <w:t>a hard time</w:t>
      </w:r>
      <w:r w:rsidRPr="046E5F87" w:rsidR="00EB0DA2">
        <w:rPr>
          <w:rFonts w:ascii="Calibri" w:hAnsi="Calibri" w:cs="Calibri" w:asciiTheme="majorAscii" w:hAnsiTheme="majorAscii" w:cstheme="majorAscii"/>
        </w:rPr>
        <w:t xml:space="preserve"> adjusting to the team</w:t>
      </w:r>
    </w:p>
    <w:p w:rsidR="00E124FB" w:rsidP="046E5F87" w:rsidRDefault="00763B9D" w14:paraId="6D9F4272" w14:textId="7199A0DF">
      <w:pPr>
        <w:pStyle w:val="ListBullet"/>
        <w:numPr>
          <w:ilvl w:val="0"/>
          <w:numId w:val="0"/>
        </w:numPr>
        <w:spacing w:after="0" w:line="240" w:lineRule="auto"/>
        <w:ind w:left="357"/>
        <w:rPr>
          <w:rFonts w:ascii="Calibri" w:hAnsi="Calibri" w:cs="Calibri" w:asciiTheme="majorAscii" w:hAnsiTheme="majorAscii" w:cstheme="majorAscii"/>
        </w:rPr>
      </w:pPr>
      <w:r w:rsidRPr="046E5F87" w:rsidR="00763B9D">
        <w:rPr>
          <w:rFonts w:ascii="Calibri" w:hAnsi="Calibri" w:cs="Calibri" w:asciiTheme="majorAscii" w:hAnsiTheme="majorAscii" w:cstheme="majorAscii"/>
        </w:rPr>
        <w:t xml:space="preserve">*f. </w:t>
      </w:r>
      <w:r w:rsidRPr="046E5F87" w:rsidR="00763B9D">
        <w:rPr>
          <w:rFonts w:ascii="Calibri" w:hAnsi="Calibri" w:cs="Calibri" w:asciiTheme="majorAscii" w:hAnsiTheme="majorAscii" w:cstheme="majorAscii"/>
        </w:rPr>
        <w:t>When t</w:t>
      </w:r>
      <w:r w:rsidRPr="046E5F87" w:rsidR="00EB0DA2">
        <w:rPr>
          <w:rFonts w:ascii="Calibri" w:hAnsi="Calibri" w:cs="Calibri" w:asciiTheme="majorAscii" w:hAnsiTheme="majorAscii" w:cstheme="majorAscii"/>
        </w:rPr>
        <w:t xml:space="preserve">he athletic trainer feels bias concerning this athlete </w:t>
      </w:r>
      <w:r w:rsidRPr="046E5F87" w:rsidR="009D1B6E">
        <w:rPr>
          <w:rFonts w:ascii="Calibri" w:hAnsi="Calibri" w:cs="Calibri" w:asciiTheme="majorAscii" w:hAnsiTheme="majorAscii" w:cstheme="majorAscii"/>
        </w:rPr>
        <w:t xml:space="preserve">is </w:t>
      </w:r>
      <w:r w:rsidRPr="046E5F87" w:rsidR="00EB0DA2">
        <w:rPr>
          <w:rFonts w:ascii="Calibri" w:hAnsi="Calibri" w:cs="Calibri" w:asciiTheme="majorAscii" w:hAnsiTheme="majorAscii" w:cstheme="majorAscii"/>
        </w:rPr>
        <w:t>compromising the athletic trainer’s ability to work positively to resolve the situation</w:t>
      </w:r>
    </w:p>
    <w:p w:rsidRPr="00D23872" w:rsidR="00E03AEC" w:rsidP="00E03AEC" w:rsidRDefault="00E03AEC" w14:paraId="2D76042A" w14:textId="77777777">
      <w:pPr>
        <w:pStyle w:val="ListBullet"/>
        <w:numPr>
          <w:ilvl w:val="0"/>
          <w:numId w:val="0"/>
        </w:numPr>
        <w:spacing w:after="0" w:line="240" w:lineRule="auto"/>
        <w:ind w:left="360" w:hanging="360"/>
        <w:rPr>
          <w:rFonts w:asciiTheme="majorHAnsi" w:hAnsiTheme="majorHAnsi" w:cstheme="majorHAnsi"/>
        </w:rPr>
      </w:pPr>
    </w:p>
    <w:p w:rsidRPr="00D23872" w:rsidR="005061FE" w:rsidP="046E5F87" w:rsidRDefault="00AC2D57" w14:paraId="01C491C8" w14:textId="0C5BEF94">
      <w:pPr>
        <w:spacing w:after="120" w:line="240" w:lineRule="auto"/>
        <w:rPr>
          <w:rFonts w:ascii="Calibri" w:hAnsi="Calibri" w:cs="Calibri" w:asciiTheme="majorAscii" w:hAnsiTheme="majorAscii" w:cstheme="majorAscii"/>
          <w:b w:val="1"/>
          <w:bCs w:val="1"/>
        </w:rPr>
      </w:pPr>
      <w:r w:rsidRPr="046E5F87" w:rsidR="00AC2D57">
        <w:rPr>
          <w:rFonts w:ascii="Calibri" w:hAnsi="Calibri" w:cs="Calibri" w:asciiTheme="majorAscii" w:hAnsiTheme="majorAscii" w:cstheme="majorAscii"/>
          <w:b w:val="1"/>
          <w:bCs w:val="1"/>
        </w:rPr>
        <w:t>88</w:t>
      </w:r>
      <w:r w:rsidRPr="046E5F87" w:rsidR="00EB0DA2">
        <w:rPr>
          <w:rFonts w:ascii="Calibri" w:hAnsi="Calibri" w:cs="Calibri" w:asciiTheme="majorAscii" w:hAnsiTheme="majorAscii" w:cstheme="majorAscii"/>
          <w:b w:val="1"/>
          <w:bCs w:val="1"/>
        </w:rPr>
        <w:t xml:space="preserve">. </w:t>
      </w:r>
      <w:r w:rsidRPr="046E5F87" w:rsidR="005061FE">
        <w:rPr>
          <w:rFonts w:ascii="Calibri" w:hAnsi="Calibri" w:cs="Calibri" w:asciiTheme="majorAscii" w:hAnsiTheme="majorAscii" w:cstheme="majorAscii"/>
          <w:b w:val="1"/>
          <w:bCs w:val="1"/>
        </w:rPr>
        <w:t>When considering a psychosocial referral of the soccer player, which of the following considerations need to be met to ensure the effectiveness of the referral</w:t>
      </w:r>
      <w:r w:rsidRPr="046E5F87" w:rsidR="009D1B6E">
        <w:rPr>
          <w:rFonts w:ascii="Calibri" w:hAnsi="Calibri" w:cs="Calibri" w:asciiTheme="majorAscii" w:hAnsiTheme="majorAscii" w:cstheme="majorAscii"/>
          <w:b w:val="1"/>
          <w:bCs w:val="1"/>
        </w:rPr>
        <w:t>?</w:t>
      </w:r>
      <w:r w:rsidRPr="046E5F87" w:rsidR="005061FE">
        <w:rPr>
          <w:rFonts w:ascii="Calibri" w:hAnsi="Calibri" w:cs="Calibri" w:asciiTheme="majorAscii" w:hAnsiTheme="majorAscii" w:cstheme="majorAscii"/>
          <w:b w:val="1"/>
          <w:bCs w:val="1"/>
        </w:rPr>
        <w:t xml:space="preserve"> Choose all that </w:t>
      </w:r>
      <w:r w:rsidRPr="046E5F87" w:rsidR="005061FE">
        <w:rPr>
          <w:rFonts w:ascii="Calibri" w:hAnsi="Calibri" w:cs="Calibri" w:asciiTheme="majorAscii" w:hAnsiTheme="majorAscii" w:cstheme="majorAscii"/>
          <w:b w:val="1"/>
          <w:bCs w:val="1"/>
        </w:rPr>
        <w:t>apply</w:t>
      </w:r>
      <w:r w:rsidRPr="046E5F87" w:rsidR="005061FE">
        <w:rPr>
          <w:rFonts w:ascii="Calibri" w:hAnsi="Calibri" w:cs="Calibri" w:asciiTheme="majorAscii" w:hAnsiTheme="majorAscii" w:cstheme="majorAscii"/>
          <w:b w:val="1"/>
          <w:bCs w:val="1"/>
        </w:rPr>
        <w:t>.</w:t>
      </w:r>
    </w:p>
    <w:p w:rsidRPr="00D23872" w:rsidR="00E124FB" w:rsidP="046E5F87" w:rsidRDefault="009D1B6E" w14:paraId="4D17F30C" w14:textId="002614CF">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Social</w:t>
      </w:r>
      <w:r w:rsidRPr="046E5F87" w:rsidR="00EB0DA2">
        <w:rPr>
          <w:rFonts w:ascii="Calibri" w:hAnsi="Calibri" w:cs="Calibri" w:asciiTheme="majorAscii" w:hAnsiTheme="majorAscii" w:cstheme="majorAscii"/>
        </w:rPr>
        <w:t xml:space="preserve"> support</w:t>
      </w:r>
    </w:p>
    <w:p w:rsidRPr="00D23872" w:rsidR="00E124FB" w:rsidP="046E5F87" w:rsidRDefault="009D1B6E" w14:paraId="217015FC" w14:textId="4353E7B7">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b. </w:t>
      </w:r>
      <w:r w:rsidRPr="046E5F87" w:rsidR="00EB0DA2">
        <w:rPr>
          <w:rFonts w:ascii="Calibri" w:hAnsi="Calibri" w:cs="Calibri" w:asciiTheme="majorAscii" w:hAnsiTheme="majorAscii" w:cstheme="majorAscii"/>
        </w:rPr>
        <w:t>Injury history</w:t>
      </w:r>
    </w:p>
    <w:p w:rsidRPr="00D23872" w:rsidR="00E124FB" w:rsidP="046E5F87" w:rsidRDefault="009D1B6E" w14:paraId="64081998" w14:textId="04383DB5">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9D1B6E">
        <w:rPr>
          <w:rFonts w:ascii="Calibri" w:hAnsi="Calibri" w:cs="Calibri" w:asciiTheme="majorAscii" w:hAnsiTheme="majorAscii" w:cstheme="majorAscii"/>
        </w:rPr>
        <w:t xml:space="preserve">*c. </w:t>
      </w:r>
      <w:r w:rsidRPr="046E5F87" w:rsidR="00EB0DA2">
        <w:rPr>
          <w:rFonts w:ascii="Calibri" w:hAnsi="Calibri" w:cs="Calibri" w:asciiTheme="majorAscii" w:hAnsiTheme="majorAscii" w:cstheme="majorAscii"/>
        </w:rPr>
        <w:t>Identification of the psychosocial need and the contributing variables</w:t>
      </w:r>
    </w:p>
    <w:p w:rsidRPr="00D23872" w:rsidR="00E124FB" w:rsidP="046E5F87" w:rsidRDefault="009D1B6E" w14:paraId="25CACD23" w14:textId="27EE2D6C">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9D1B6E">
        <w:rPr>
          <w:rFonts w:ascii="Calibri" w:hAnsi="Calibri" w:cs="Calibri" w:asciiTheme="majorAscii" w:hAnsiTheme="majorAscii" w:cstheme="majorAscii"/>
        </w:rPr>
        <w:t>*</w:t>
      </w:r>
      <w:r w:rsidRPr="046E5F87" w:rsidR="009D1B6E">
        <w:rPr>
          <w:rFonts w:ascii="Calibri" w:hAnsi="Calibri" w:cs="Calibri" w:asciiTheme="majorAscii" w:hAnsiTheme="majorAscii" w:cstheme="majorAscii"/>
        </w:rPr>
        <w:t>d.</w:t>
      </w:r>
      <w:r w:rsidRPr="046E5F87" w:rsidR="009D1B6E">
        <w:rPr>
          <w:rFonts w:ascii="Calibri" w:hAnsi="Calibri" w:cs="Calibri" w:asciiTheme="majorAscii" w:hAnsiTheme="majorAscii" w:cstheme="majorAscii"/>
        </w:rPr>
        <w:t xml:space="preserve"> </w:t>
      </w:r>
      <w:r w:rsidRPr="046E5F87" w:rsidR="00EB0DA2">
        <w:rPr>
          <w:rFonts w:ascii="Calibri" w:hAnsi="Calibri" w:cs="Calibri" w:asciiTheme="majorAscii" w:hAnsiTheme="majorAscii" w:cstheme="majorAscii"/>
        </w:rPr>
        <w:t>Evaluat</w:t>
      </w:r>
      <w:r w:rsidRPr="046E5F87" w:rsidR="009D1B6E">
        <w:rPr>
          <w:rFonts w:ascii="Calibri" w:hAnsi="Calibri" w:cs="Calibri" w:asciiTheme="majorAscii" w:hAnsiTheme="majorAscii" w:cstheme="majorAscii"/>
        </w:rPr>
        <w:t>ion of</w:t>
      </w:r>
      <w:r w:rsidRPr="046E5F87" w:rsidR="00EB0DA2">
        <w:rPr>
          <w:rFonts w:ascii="Calibri" w:hAnsi="Calibri" w:cs="Calibri" w:asciiTheme="majorAscii" w:hAnsiTheme="majorAscii" w:cstheme="majorAscii"/>
        </w:rPr>
        <w:t xml:space="preserve"> potential referral resources</w:t>
      </w:r>
    </w:p>
    <w:p w:rsidRPr="00D23872" w:rsidR="00E124FB" w:rsidP="046E5F87" w:rsidRDefault="009D1B6E" w14:paraId="702C8749" w14:textId="433B6417">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e. </w:t>
      </w:r>
      <w:r w:rsidRPr="046E5F87" w:rsidR="00EB0DA2">
        <w:rPr>
          <w:rFonts w:ascii="Calibri" w:hAnsi="Calibri" w:cs="Calibri" w:asciiTheme="majorAscii" w:hAnsiTheme="majorAscii" w:cstheme="majorAscii"/>
        </w:rPr>
        <w:t>Insurance</w:t>
      </w:r>
    </w:p>
    <w:p w:rsidR="00E124FB" w:rsidP="046E5F87" w:rsidRDefault="009D1B6E" w14:paraId="2B8C006C" w14:textId="4C76B5B5">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f. </w:t>
      </w:r>
      <w:r w:rsidRPr="046E5F87" w:rsidR="00EB0DA2">
        <w:rPr>
          <w:rFonts w:ascii="Calibri" w:hAnsi="Calibri" w:cs="Calibri" w:asciiTheme="majorAscii" w:hAnsiTheme="majorAscii" w:cstheme="majorAscii"/>
        </w:rPr>
        <w:t>Transportation availability</w:t>
      </w:r>
    </w:p>
    <w:p w:rsidRPr="00D23872" w:rsidR="00E03AEC" w:rsidP="00E03AEC" w:rsidRDefault="00E03AEC" w14:paraId="32B914A9" w14:textId="77777777">
      <w:pPr>
        <w:pStyle w:val="ListBullet"/>
        <w:numPr>
          <w:ilvl w:val="0"/>
          <w:numId w:val="0"/>
        </w:numPr>
        <w:spacing w:after="0" w:line="240" w:lineRule="auto"/>
        <w:ind w:left="360" w:hanging="360"/>
        <w:rPr>
          <w:rFonts w:asciiTheme="majorHAnsi" w:hAnsiTheme="majorHAnsi" w:cstheme="majorHAnsi"/>
        </w:rPr>
      </w:pPr>
    </w:p>
    <w:p w:rsidRPr="00D23872" w:rsidR="005061FE" w:rsidP="046E5F87" w:rsidRDefault="00AC2D57" w14:paraId="00739F6F" w14:textId="0E291585">
      <w:pPr>
        <w:spacing w:after="120" w:line="240" w:lineRule="auto"/>
        <w:rPr>
          <w:rFonts w:ascii="Calibri" w:hAnsi="Calibri" w:cs="Calibri" w:asciiTheme="majorAscii" w:hAnsiTheme="majorAscii" w:cstheme="majorAscii"/>
          <w:b w:val="1"/>
          <w:bCs w:val="1"/>
        </w:rPr>
      </w:pPr>
      <w:r w:rsidRPr="046E5F87" w:rsidR="00AC2D57">
        <w:rPr>
          <w:rFonts w:ascii="Calibri" w:hAnsi="Calibri" w:cs="Calibri" w:asciiTheme="majorAscii" w:hAnsiTheme="majorAscii" w:cstheme="majorAscii"/>
          <w:b w:val="1"/>
          <w:bCs w:val="1"/>
        </w:rPr>
        <w:t>89</w:t>
      </w:r>
      <w:r w:rsidRPr="046E5F87" w:rsidR="00EB0DA2">
        <w:rPr>
          <w:rFonts w:ascii="Calibri" w:hAnsi="Calibri" w:cs="Calibri" w:asciiTheme="majorAscii" w:hAnsiTheme="majorAscii" w:cstheme="majorAscii"/>
          <w:b w:val="1"/>
          <w:bCs w:val="1"/>
        </w:rPr>
        <w:t xml:space="preserve">. </w:t>
      </w:r>
      <w:r w:rsidRPr="046E5F87" w:rsidR="005061FE">
        <w:rPr>
          <w:rFonts w:ascii="Calibri" w:hAnsi="Calibri" w:cs="Calibri" w:asciiTheme="majorAscii" w:hAnsiTheme="majorAscii" w:cstheme="majorAscii"/>
          <w:b w:val="1"/>
          <w:bCs w:val="1"/>
        </w:rPr>
        <w:t xml:space="preserve">When considering a psychosocial referral for the soccer player, what are the most important personal characteristics to </w:t>
      </w:r>
      <w:r w:rsidRPr="046E5F87" w:rsidR="005061FE">
        <w:rPr>
          <w:rFonts w:ascii="Calibri" w:hAnsi="Calibri" w:cs="Calibri" w:asciiTheme="majorAscii" w:hAnsiTheme="majorAscii" w:cstheme="majorAscii"/>
          <w:b w:val="1"/>
          <w:bCs w:val="1"/>
        </w:rPr>
        <w:t>identify</w:t>
      </w:r>
      <w:r w:rsidRPr="046E5F87" w:rsidR="005061FE">
        <w:rPr>
          <w:rFonts w:ascii="Calibri" w:hAnsi="Calibri" w:cs="Calibri" w:asciiTheme="majorAscii" w:hAnsiTheme="majorAscii" w:cstheme="majorAscii"/>
          <w:b w:val="1"/>
          <w:bCs w:val="1"/>
        </w:rPr>
        <w:t xml:space="preserve"> in a mental health caregiver? Choose all that </w:t>
      </w:r>
      <w:r w:rsidRPr="046E5F87" w:rsidR="005061FE">
        <w:rPr>
          <w:rFonts w:ascii="Calibri" w:hAnsi="Calibri" w:cs="Calibri" w:asciiTheme="majorAscii" w:hAnsiTheme="majorAscii" w:cstheme="majorAscii"/>
          <w:b w:val="1"/>
          <w:bCs w:val="1"/>
        </w:rPr>
        <w:t>apply</w:t>
      </w:r>
      <w:r w:rsidRPr="046E5F87" w:rsidR="005061FE">
        <w:rPr>
          <w:rFonts w:ascii="Calibri" w:hAnsi="Calibri" w:cs="Calibri" w:asciiTheme="majorAscii" w:hAnsiTheme="majorAscii" w:cstheme="majorAscii"/>
          <w:b w:val="1"/>
          <w:bCs w:val="1"/>
        </w:rPr>
        <w:t>.</w:t>
      </w:r>
    </w:p>
    <w:p w:rsidRPr="00D23872" w:rsidR="00E124FB" w:rsidP="046E5F87" w:rsidRDefault="009D1B6E" w14:paraId="4E3D4DD6" w14:textId="676B60E8">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9D1B6E">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 xml:space="preserve">Honesty and candor </w:t>
      </w:r>
    </w:p>
    <w:p w:rsidRPr="00D23872" w:rsidR="00E124FB" w:rsidP="046E5F87" w:rsidRDefault="009D1B6E" w14:paraId="20DFE961" w14:textId="5F050520">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b. </w:t>
      </w:r>
      <w:r w:rsidRPr="046E5F87" w:rsidR="00EB0DA2">
        <w:rPr>
          <w:rFonts w:ascii="Calibri" w:hAnsi="Calibri" w:cs="Calibri" w:asciiTheme="majorAscii" w:hAnsiTheme="majorAscii" w:cstheme="majorAscii"/>
        </w:rPr>
        <w:t>Availability for counseling sessions with the soccer player</w:t>
      </w:r>
    </w:p>
    <w:p w:rsidRPr="00D23872" w:rsidR="00E124FB" w:rsidP="046E5F87" w:rsidRDefault="009D1B6E" w14:paraId="4908F186" w14:textId="4BCF9F0A">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9D1B6E">
        <w:rPr>
          <w:rFonts w:ascii="Calibri" w:hAnsi="Calibri" w:cs="Calibri" w:asciiTheme="majorAscii" w:hAnsiTheme="majorAscii" w:cstheme="majorAscii"/>
        </w:rPr>
        <w:t xml:space="preserve">*c. </w:t>
      </w:r>
      <w:r w:rsidRPr="046E5F87" w:rsidR="00EB0DA2">
        <w:rPr>
          <w:rFonts w:ascii="Calibri" w:hAnsi="Calibri" w:cs="Calibri" w:asciiTheme="majorAscii" w:hAnsiTheme="majorAscii" w:cstheme="majorAscii"/>
        </w:rPr>
        <w:t>Open, receptive, and accepting</w:t>
      </w:r>
    </w:p>
    <w:p w:rsidRPr="00D23872" w:rsidR="00E124FB" w:rsidP="046E5F87" w:rsidRDefault="009D1B6E" w14:paraId="77267FDD" w14:textId="3BB3E650">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9D1B6E">
        <w:rPr>
          <w:rFonts w:ascii="Calibri" w:hAnsi="Calibri" w:cs="Calibri" w:asciiTheme="majorAscii" w:hAnsiTheme="majorAscii" w:cstheme="majorAscii"/>
        </w:rPr>
        <w:t xml:space="preserve">*d. </w:t>
      </w:r>
      <w:r w:rsidRPr="046E5F87" w:rsidR="00EB0DA2">
        <w:rPr>
          <w:rFonts w:ascii="Calibri" w:hAnsi="Calibri" w:cs="Calibri" w:asciiTheme="majorAscii" w:hAnsiTheme="majorAscii" w:cstheme="majorAscii"/>
        </w:rPr>
        <w:t>Affirming and encouraging</w:t>
      </w:r>
    </w:p>
    <w:p w:rsidRPr="00D23872" w:rsidR="00E124FB" w:rsidP="046E5F87" w:rsidRDefault="009D1B6E" w14:paraId="096BB6F6" w14:textId="3A4E1CFD">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e. </w:t>
      </w:r>
      <w:r w:rsidRPr="046E5F87" w:rsidR="00EB0DA2">
        <w:rPr>
          <w:rFonts w:ascii="Calibri" w:hAnsi="Calibri" w:cs="Calibri" w:asciiTheme="majorAscii" w:hAnsiTheme="majorAscii" w:cstheme="majorAscii"/>
        </w:rPr>
        <w:t>Passive oriented</w:t>
      </w:r>
    </w:p>
    <w:p w:rsidR="00210710" w:rsidP="046E5F87" w:rsidRDefault="009D1B6E" w14:paraId="4AFE7261" w14:textId="7655C18A">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f. </w:t>
      </w:r>
      <w:r w:rsidRPr="046E5F87" w:rsidR="00210710">
        <w:rPr>
          <w:rFonts w:ascii="Calibri" w:hAnsi="Calibri" w:cs="Calibri" w:asciiTheme="majorAscii" w:hAnsiTheme="majorAscii" w:cstheme="majorAscii"/>
        </w:rPr>
        <w:t>Similar cultural backgrounds</w:t>
      </w:r>
    </w:p>
    <w:p w:rsidRPr="00D23872" w:rsidR="00E03AEC" w:rsidP="00E03AEC" w:rsidRDefault="00E03AEC" w14:paraId="72300FA6" w14:textId="77777777">
      <w:pPr>
        <w:pStyle w:val="ListBullet"/>
        <w:numPr>
          <w:ilvl w:val="0"/>
          <w:numId w:val="0"/>
        </w:numPr>
        <w:spacing w:after="0" w:line="240" w:lineRule="auto"/>
        <w:ind w:left="360" w:hanging="360"/>
        <w:rPr>
          <w:rFonts w:asciiTheme="majorHAnsi" w:hAnsiTheme="majorHAnsi" w:cstheme="majorHAnsi"/>
        </w:rPr>
      </w:pPr>
    </w:p>
    <w:p w:rsidRPr="00D23872" w:rsidR="005061FE" w:rsidP="046E5F87" w:rsidRDefault="00EB0DA2" w14:paraId="6AC12FBA" w14:textId="391D69A0">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9</w:t>
      </w:r>
      <w:r w:rsidRPr="046E5F87" w:rsidR="00AC2D57">
        <w:rPr>
          <w:rFonts w:ascii="Calibri" w:hAnsi="Calibri" w:cs="Calibri" w:asciiTheme="majorAscii" w:hAnsiTheme="majorAscii" w:cstheme="majorAscii"/>
          <w:b w:val="1"/>
          <w:bCs w:val="1"/>
        </w:rPr>
        <w:t>0</w:t>
      </w:r>
      <w:r w:rsidRPr="046E5F87" w:rsidR="00EB0DA2">
        <w:rPr>
          <w:rFonts w:ascii="Calibri" w:hAnsi="Calibri" w:cs="Calibri" w:asciiTheme="majorAscii" w:hAnsiTheme="majorAscii" w:cstheme="majorAscii"/>
          <w:b w:val="1"/>
          <w:bCs w:val="1"/>
        </w:rPr>
        <w:t xml:space="preserve">. </w:t>
      </w:r>
      <w:r w:rsidRPr="046E5F87" w:rsidR="005061FE">
        <w:rPr>
          <w:rFonts w:ascii="Calibri" w:hAnsi="Calibri" w:cs="Calibri" w:asciiTheme="majorAscii" w:hAnsiTheme="majorAscii" w:cstheme="majorAscii"/>
          <w:b w:val="1"/>
          <w:bCs w:val="1"/>
        </w:rPr>
        <w:t xml:space="preserve">The discussion with the soccer player’s mental health concern should be treated in an ethical manner. Which options </w:t>
      </w:r>
      <w:r w:rsidRPr="046E5F87" w:rsidR="005061FE">
        <w:rPr>
          <w:rFonts w:ascii="Calibri" w:hAnsi="Calibri" w:cs="Calibri" w:asciiTheme="majorAscii" w:hAnsiTheme="majorAscii" w:cstheme="majorAscii"/>
          <w:b w:val="1"/>
          <w:bCs w:val="1"/>
        </w:rPr>
        <w:t>indicate</w:t>
      </w:r>
      <w:r w:rsidRPr="046E5F87" w:rsidR="005061FE">
        <w:rPr>
          <w:rFonts w:ascii="Calibri" w:hAnsi="Calibri" w:cs="Calibri" w:asciiTheme="majorAscii" w:hAnsiTheme="majorAscii" w:cstheme="majorAscii"/>
          <w:b w:val="1"/>
          <w:bCs w:val="1"/>
        </w:rPr>
        <w:t xml:space="preserve"> unethical conduct that the athletic trainer must avoid </w:t>
      </w:r>
      <w:r w:rsidRPr="046E5F87" w:rsidR="00210710">
        <w:rPr>
          <w:rFonts w:ascii="Calibri" w:hAnsi="Calibri" w:cs="Calibri" w:asciiTheme="majorAscii" w:hAnsiTheme="majorAscii" w:cstheme="majorAscii"/>
          <w:b w:val="1"/>
          <w:bCs w:val="1"/>
        </w:rPr>
        <w:t>to</w:t>
      </w:r>
      <w:r w:rsidRPr="046E5F87" w:rsidR="005061FE">
        <w:rPr>
          <w:rFonts w:ascii="Calibri" w:hAnsi="Calibri" w:cs="Calibri" w:asciiTheme="majorAscii" w:hAnsiTheme="majorAscii" w:cstheme="majorAscii"/>
          <w:b w:val="1"/>
          <w:bCs w:val="1"/>
        </w:rPr>
        <w:t xml:space="preserve"> refer</w:t>
      </w:r>
      <w:r w:rsidRPr="046E5F87" w:rsidR="005061FE">
        <w:rPr>
          <w:rFonts w:ascii="Calibri" w:hAnsi="Calibri" w:cs="Calibri" w:asciiTheme="majorAscii" w:hAnsiTheme="majorAscii" w:cstheme="majorAscii"/>
          <w:b w:val="1"/>
          <w:bCs w:val="1"/>
        </w:rPr>
        <w:t xml:space="preserve"> this soccer player for care in an ethical manner? Choose all that </w:t>
      </w:r>
      <w:r w:rsidRPr="046E5F87" w:rsidR="005061FE">
        <w:rPr>
          <w:rFonts w:ascii="Calibri" w:hAnsi="Calibri" w:cs="Calibri" w:asciiTheme="majorAscii" w:hAnsiTheme="majorAscii" w:cstheme="majorAscii"/>
          <w:b w:val="1"/>
          <w:bCs w:val="1"/>
        </w:rPr>
        <w:t>apply</w:t>
      </w:r>
      <w:r w:rsidRPr="046E5F87" w:rsidR="005061FE">
        <w:rPr>
          <w:rFonts w:ascii="Calibri" w:hAnsi="Calibri" w:cs="Calibri" w:asciiTheme="majorAscii" w:hAnsiTheme="majorAscii" w:cstheme="majorAscii"/>
          <w:b w:val="1"/>
          <w:bCs w:val="1"/>
        </w:rPr>
        <w:t>.</w:t>
      </w:r>
    </w:p>
    <w:p w:rsidRPr="00D23872" w:rsidR="00E124FB" w:rsidP="046E5F87" w:rsidRDefault="009D1B6E" w14:paraId="162A28FA" w14:textId="2570E98E">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Documentation of interaction</w:t>
      </w:r>
    </w:p>
    <w:p w:rsidRPr="00D23872" w:rsidR="00E124FB" w:rsidP="046E5F87" w:rsidRDefault="009D1B6E" w14:paraId="6A72C853" w14:textId="29EF1AED">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9D1B6E">
        <w:rPr>
          <w:rFonts w:ascii="Calibri" w:hAnsi="Calibri" w:cs="Calibri" w:asciiTheme="majorAscii" w:hAnsiTheme="majorAscii" w:cstheme="majorAscii"/>
        </w:rPr>
        <w:t xml:space="preserve">*b. </w:t>
      </w:r>
      <w:r w:rsidRPr="046E5F87" w:rsidR="00EB0DA2">
        <w:rPr>
          <w:rFonts w:ascii="Calibri" w:hAnsi="Calibri" w:cs="Calibri" w:asciiTheme="majorAscii" w:hAnsiTheme="majorAscii" w:cstheme="majorAscii"/>
        </w:rPr>
        <w:t>Breach of confidentiality</w:t>
      </w:r>
    </w:p>
    <w:p w:rsidRPr="00D23872" w:rsidR="00E124FB" w:rsidP="046E5F87" w:rsidRDefault="009D1B6E" w14:paraId="507BF942" w14:textId="2734266B">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9D1B6E">
        <w:rPr>
          <w:rFonts w:ascii="Calibri" w:hAnsi="Calibri" w:cs="Calibri" w:asciiTheme="majorAscii" w:hAnsiTheme="majorAscii" w:cstheme="majorAscii"/>
        </w:rPr>
        <w:t xml:space="preserve">*c. </w:t>
      </w:r>
      <w:r w:rsidRPr="046E5F87" w:rsidR="00EB0DA2">
        <w:rPr>
          <w:rFonts w:ascii="Calibri" w:hAnsi="Calibri" w:cs="Calibri" w:asciiTheme="majorAscii" w:hAnsiTheme="majorAscii" w:cstheme="majorAscii"/>
        </w:rPr>
        <w:t xml:space="preserve">Conflict of interest in reporting to the coach as part of the coaching staff </w:t>
      </w:r>
    </w:p>
    <w:p w:rsidRPr="00D23872" w:rsidR="00E124FB" w:rsidP="046E5F87" w:rsidRDefault="009D1B6E" w14:paraId="3F164267" w14:textId="5AA6373C">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9D1B6E">
        <w:rPr>
          <w:rFonts w:ascii="Calibri" w:hAnsi="Calibri" w:cs="Calibri" w:asciiTheme="majorAscii" w:hAnsiTheme="majorAscii" w:cstheme="majorAscii"/>
        </w:rPr>
        <w:t xml:space="preserve">*d. </w:t>
      </w:r>
      <w:r w:rsidRPr="046E5F87" w:rsidR="00EB0DA2">
        <w:rPr>
          <w:rFonts w:ascii="Calibri" w:hAnsi="Calibri" w:cs="Calibri" w:asciiTheme="majorAscii" w:hAnsiTheme="majorAscii" w:cstheme="majorAscii"/>
        </w:rPr>
        <w:t xml:space="preserve">Exploiting the relationship with the soccer player by dating or coercing the soccer player to return before being healed </w:t>
      </w:r>
    </w:p>
    <w:p w:rsidRPr="00D23872" w:rsidR="00E124FB" w:rsidP="046E5F87" w:rsidRDefault="009D1B6E" w14:paraId="53FE32B2" w14:textId="48553831">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e. </w:t>
      </w:r>
      <w:r w:rsidRPr="046E5F87" w:rsidR="00EB0DA2">
        <w:rPr>
          <w:rFonts w:ascii="Calibri" w:hAnsi="Calibri" w:cs="Calibri" w:asciiTheme="majorAscii" w:hAnsiTheme="majorAscii" w:cstheme="majorAscii"/>
        </w:rPr>
        <w:t xml:space="preserve">Clear boundaries of personal relationship between the soccer player and </w:t>
      </w:r>
      <w:r w:rsidRPr="046E5F87" w:rsidR="009D1B6E">
        <w:rPr>
          <w:rFonts w:ascii="Calibri" w:hAnsi="Calibri" w:cs="Calibri" w:asciiTheme="majorAscii" w:hAnsiTheme="majorAscii" w:cstheme="majorAscii"/>
        </w:rPr>
        <w:t xml:space="preserve">the </w:t>
      </w:r>
      <w:r w:rsidRPr="046E5F87" w:rsidR="00EB0DA2">
        <w:rPr>
          <w:rFonts w:ascii="Calibri" w:hAnsi="Calibri" w:cs="Calibri" w:asciiTheme="majorAscii" w:hAnsiTheme="majorAscii" w:cstheme="majorAscii"/>
        </w:rPr>
        <w:t>athletic trainer</w:t>
      </w:r>
    </w:p>
    <w:p w:rsidRPr="00D23872" w:rsidR="005061FE" w:rsidP="00197CC3" w:rsidRDefault="005061FE" w14:paraId="636F0AC3" w14:textId="3D4A0AC0">
      <w:pPr>
        <w:pStyle w:val="Heading2"/>
        <w:spacing w:after="200" w:line="240" w:lineRule="auto"/>
        <w:rPr>
          <w:rFonts w:cstheme="majorHAnsi"/>
        </w:rPr>
      </w:pPr>
      <w:r w:rsidRPr="00D23872">
        <w:rPr>
          <w:rFonts w:cstheme="majorHAnsi"/>
        </w:rPr>
        <w:t>Testlet 3</w:t>
      </w:r>
    </w:p>
    <w:p w:rsidRPr="00D23872" w:rsidR="005061FE" w:rsidP="00326681" w:rsidRDefault="005061FE" w14:paraId="600BD99F" w14:textId="77777777">
      <w:pPr>
        <w:spacing w:before="200" w:line="240" w:lineRule="auto"/>
        <w:rPr>
          <w:rFonts w:asciiTheme="majorHAnsi" w:hAnsiTheme="majorHAnsi" w:cstheme="majorHAnsi"/>
        </w:rPr>
      </w:pPr>
      <w:r w:rsidRPr="00D23872">
        <w:rPr>
          <w:rFonts w:asciiTheme="majorHAnsi" w:hAnsiTheme="majorHAnsi" w:cstheme="majorHAnsi"/>
          <w:b/>
          <w:bCs/>
        </w:rPr>
        <w:t>Please use the following information to answer the questions in this testlet.</w:t>
      </w:r>
    </w:p>
    <w:p w:rsidRPr="00D23872" w:rsidR="00E124FB" w:rsidP="046E5F87" w:rsidRDefault="005061FE" w14:paraId="59EBC93A" w14:textId="0C988AD8">
      <w:pPr>
        <w:rPr>
          <w:rFonts w:ascii="Calibri" w:hAnsi="Calibri" w:cs="Calibri" w:asciiTheme="majorAscii" w:hAnsiTheme="majorAscii" w:cstheme="majorAscii"/>
        </w:rPr>
      </w:pPr>
      <w:r w:rsidRPr="046E5F87" w:rsidR="005061FE">
        <w:rPr>
          <w:rFonts w:ascii="Calibri" w:hAnsi="Calibri" w:cs="Calibri" w:asciiTheme="majorAscii" w:hAnsiTheme="majorAscii" w:cstheme="majorAscii"/>
        </w:rPr>
        <w:t xml:space="preserve">A football player who is being highly recruited to play Division I sustains a blow to their upper thorax during a Friday night game. The athletic trainer assesses the injury as a chest contusion and </w:t>
      </w:r>
      <w:r w:rsidRPr="046E5F87" w:rsidR="005061FE">
        <w:rPr>
          <w:rFonts w:ascii="Calibri" w:hAnsi="Calibri" w:cs="Calibri" w:asciiTheme="majorAscii" w:hAnsiTheme="majorAscii" w:cstheme="majorAscii"/>
        </w:rPr>
        <w:t>permits</w:t>
      </w:r>
      <w:r w:rsidRPr="046E5F87" w:rsidR="005061FE">
        <w:rPr>
          <w:rFonts w:ascii="Calibri" w:hAnsi="Calibri" w:cs="Calibri" w:asciiTheme="majorAscii" w:hAnsiTheme="majorAscii" w:cstheme="majorAscii"/>
        </w:rPr>
        <w:t xml:space="preserve"> the athlete to return to the game late in the fourth quarter</w:t>
      </w:r>
      <w:r w:rsidRPr="046E5F87" w:rsidR="00210710">
        <w:rPr>
          <w:rFonts w:ascii="Calibri" w:hAnsi="Calibri" w:cs="Calibri" w:asciiTheme="majorAscii" w:hAnsiTheme="majorAscii" w:cstheme="majorAscii"/>
        </w:rPr>
        <w:t>.</w:t>
      </w:r>
      <w:r w:rsidRPr="046E5F87" w:rsidR="005061FE">
        <w:rPr>
          <w:rFonts w:ascii="Calibri" w:hAnsi="Calibri" w:cs="Calibri" w:asciiTheme="majorAscii" w:hAnsiTheme="majorAscii" w:cstheme="majorAscii"/>
        </w:rPr>
        <w:t xml:space="preserve"> The athletic trainer tells the football player that if his condition gets worse, he is to call the athletic trainer or go to the emergency room. However, after going home, the football player reports to his mother that his chest continu</w:t>
      </w:r>
      <w:r w:rsidRPr="046E5F87" w:rsidR="00210710">
        <w:rPr>
          <w:rFonts w:ascii="Calibri" w:hAnsi="Calibri" w:cs="Calibri" w:asciiTheme="majorAscii" w:hAnsiTheme="majorAscii" w:cstheme="majorAscii"/>
        </w:rPr>
        <w:t>es</w:t>
      </w:r>
      <w:r w:rsidRPr="046E5F87" w:rsidR="005061FE">
        <w:rPr>
          <w:rFonts w:ascii="Calibri" w:hAnsi="Calibri" w:cs="Calibri" w:asciiTheme="majorAscii" w:hAnsiTheme="majorAscii" w:cstheme="majorAscii"/>
        </w:rPr>
        <w:t xml:space="preserve"> to hurt. His mother tells him to “tough it out” and try to get some sleep. The athlete continues to have pain in his left rib cage, and in the middle of the night, his left shoulder starts to hurt. The athlete decides to wait until morning to tell his mother</w:t>
      </w:r>
      <w:r w:rsidRPr="046E5F87" w:rsidR="00210710">
        <w:rPr>
          <w:rFonts w:ascii="Calibri" w:hAnsi="Calibri" w:cs="Calibri" w:asciiTheme="majorAscii" w:hAnsiTheme="majorAscii" w:cstheme="majorAscii"/>
        </w:rPr>
        <w:t>.</w:t>
      </w:r>
      <w:r w:rsidRPr="046E5F87" w:rsidR="009D1B6E">
        <w:rPr>
          <w:rFonts w:ascii="Calibri" w:hAnsi="Calibri" w:cs="Calibri" w:asciiTheme="majorAscii" w:hAnsiTheme="majorAscii" w:cstheme="majorAscii"/>
        </w:rPr>
        <w:t xml:space="preserve"> </w:t>
      </w:r>
      <w:r w:rsidRPr="046E5F87" w:rsidR="00210710">
        <w:rPr>
          <w:rFonts w:ascii="Calibri" w:hAnsi="Calibri" w:cs="Calibri" w:asciiTheme="majorAscii" w:hAnsiTheme="majorAscii" w:cstheme="majorAscii"/>
        </w:rPr>
        <w:t>W</w:t>
      </w:r>
      <w:r w:rsidRPr="046E5F87" w:rsidR="005061FE">
        <w:rPr>
          <w:rFonts w:ascii="Calibri" w:hAnsi="Calibri" w:cs="Calibri" w:asciiTheme="majorAscii" w:hAnsiTheme="majorAscii" w:cstheme="majorAscii"/>
        </w:rPr>
        <w:t xml:space="preserve">hen he </w:t>
      </w:r>
      <w:r w:rsidRPr="046E5F87" w:rsidR="005061FE">
        <w:rPr>
          <w:rFonts w:ascii="Calibri" w:hAnsi="Calibri" w:cs="Calibri" w:asciiTheme="majorAscii" w:hAnsiTheme="majorAscii" w:cstheme="majorAscii"/>
        </w:rPr>
        <w:t>doesn’t respond to his mother’s call to breakfast, she goes into his room and finds him unresponsive and in shock.</w:t>
      </w:r>
      <w:r w:rsidRPr="046E5F87" w:rsidR="005061FE">
        <w:rPr>
          <w:rFonts w:ascii="Calibri" w:hAnsi="Calibri" w:cs="Calibri" w:asciiTheme="majorAscii" w:hAnsiTheme="majorAscii" w:cstheme="majorAscii"/>
        </w:rPr>
        <w:t xml:space="preserve"> The mother calls for an ambulance, and the player is then rushed to the hospital. After having his spleen removed and spending six days in the hospital, two of which </w:t>
      </w:r>
      <w:r w:rsidRPr="046E5F87" w:rsidR="005061FE">
        <w:rPr>
          <w:rFonts w:ascii="Calibri" w:hAnsi="Calibri" w:cs="Calibri" w:asciiTheme="majorAscii" w:hAnsiTheme="majorAscii" w:cstheme="majorAscii"/>
        </w:rPr>
        <w:t>were in</w:t>
      </w:r>
      <w:r w:rsidRPr="046E5F87" w:rsidR="005061FE">
        <w:rPr>
          <w:rFonts w:ascii="Calibri" w:hAnsi="Calibri" w:cs="Calibri" w:asciiTheme="majorAscii" w:hAnsiTheme="majorAscii" w:cstheme="majorAscii"/>
        </w:rPr>
        <w:t xml:space="preserve"> intensive care following the surgery, the player is released to go home. The parents are considering a lawsuit against the athletic trainer. What are the legal considerations for the athletic trainer?</w:t>
      </w:r>
    </w:p>
    <w:p w:rsidRPr="00D23872" w:rsidR="005061FE" w:rsidP="046E5F87" w:rsidRDefault="005061FE" w14:paraId="3F35DAC7" w14:textId="1820F019">
      <w:pPr>
        <w:pStyle w:val="Heading3"/>
        <w:spacing w:after="200" w:line="240" w:lineRule="auto"/>
        <w:rPr>
          <w:rFonts w:cs="Calibri" w:cstheme="majorAscii"/>
          <w:sz w:val="24"/>
          <w:szCs w:val="24"/>
        </w:rPr>
      </w:pPr>
      <w:r w:rsidRPr="046E5F87" w:rsidR="00603ED8">
        <w:rPr>
          <w:rFonts w:cs="Calibri" w:cstheme="majorAscii"/>
          <w:sz w:val="24"/>
          <w:szCs w:val="24"/>
        </w:rPr>
        <w:t>Matching</w:t>
      </w:r>
      <w:r w:rsidRPr="046E5F87" w:rsidR="005061FE">
        <w:rPr>
          <w:rFonts w:cs="Calibri" w:cstheme="majorAscii"/>
          <w:sz w:val="24"/>
          <w:szCs w:val="24"/>
        </w:rPr>
        <w:t xml:space="preserve"> Question</w:t>
      </w:r>
    </w:p>
    <w:p w:rsidRPr="00D23872" w:rsidR="005061FE" w:rsidP="046E5F87" w:rsidRDefault="00EB0DA2" w14:paraId="42E95EED" w14:textId="07F595AF">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9</w:t>
      </w:r>
      <w:r w:rsidRPr="046E5F87" w:rsidR="00AC2D57">
        <w:rPr>
          <w:rFonts w:ascii="Calibri" w:hAnsi="Calibri" w:cs="Calibri" w:asciiTheme="majorAscii" w:hAnsiTheme="majorAscii" w:cstheme="majorAscii"/>
          <w:b w:val="1"/>
          <w:bCs w:val="1"/>
        </w:rPr>
        <w:t>1</w:t>
      </w:r>
      <w:r w:rsidRPr="046E5F87" w:rsidR="00EB0DA2">
        <w:rPr>
          <w:rFonts w:ascii="Calibri" w:hAnsi="Calibri" w:cs="Calibri" w:asciiTheme="majorAscii" w:hAnsiTheme="majorAscii" w:cstheme="majorAscii"/>
          <w:b w:val="1"/>
          <w:bCs w:val="1"/>
        </w:rPr>
        <w:t xml:space="preserve">. </w:t>
      </w:r>
      <w:r w:rsidRPr="046E5F87" w:rsidR="005061FE">
        <w:rPr>
          <w:rFonts w:ascii="Calibri" w:hAnsi="Calibri" w:cs="Calibri" w:asciiTheme="majorAscii" w:hAnsiTheme="majorAscii" w:cstheme="majorAscii"/>
          <w:b w:val="1"/>
          <w:bCs w:val="1"/>
        </w:rPr>
        <w:t>The mother is considering a lawsuit. Match the legal definitions in a lawsuit to the proper term:</w:t>
      </w:r>
    </w:p>
    <w:p w:rsidRPr="00D23872" w:rsidR="00E124FB" w:rsidP="046E5F87" w:rsidRDefault="00EB0DA2" w14:paraId="4D34DF14" w14:textId="1B83CE77">
      <w:pPr>
        <w:pStyle w:val="ListBullet"/>
        <w:spacing w:after="0" w:line="240" w:lineRule="auto"/>
        <w:ind w:left="357" w:firstLine="0"/>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Statute of limitations → </w:t>
      </w:r>
      <w:r w:rsidRPr="046E5F87" w:rsidR="009D1B6E">
        <w:rPr>
          <w:rFonts w:ascii="Calibri" w:hAnsi="Calibri" w:cs="Calibri" w:asciiTheme="majorAscii" w:hAnsiTheme="majorAscii" w:cstheme="majorAscii"/>
        </w:rPr>
        <w:t>It is a</w:t>
      </w:r>
      <w:r w:rsidRPr="046E5F87" w:rsidR="005061FE">
        <w:rPr>
          <w:rFonts w:ascii="Calibri" w:hAnsi="Calibri" w:cs="Calibri" w:asciiTheme="majorAscii" w:hAnsiTheme="majorAscii" w:cstheme="majorAscii"/>
        </w:rPr>
        <w:t xml:space="preserve"> state law that sets a certain length of time during which an aggrieved person may sue a health care provider.</w:t>
      </w:r>
    </w:p>
    <w:p w:rsidRPr="00D23872" w:rsidR="00E124FB" w:rsidP="046E5F87" w:rsidRDefault="00EB0DA2" w14:paraId="005ED909" w14:textId="42F14288">
      <w:pPr>
        <w:pStyle w:val="ListBullet"/>
        <w:spacing w:after="0" w:line="240" w:lineRule="auto"/>
        <w:ind w:left="357" w:firstLine="0"/>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Sovereign immunity → </w:t>
      </w:r>
      <w:r w:rsidRPr="046E5F87" w:rsidR="005061FE">
        <w:rPr>
          <w:rFonts w:ascii="Calibri" w:hAnsi="Calibri" w:cs="Calibri" w:asciiTheme="majorAscii" w:hAnsiTheme="majorAscii" w:cstheme="majorAscii"/>
        </w:rPr>
        <w:t>Neither the government nor their agents (athletic</w:t>
      </w:r>
      <w:r w:rsidRPr="046E5F87" w:rsidR="009D1B6E">
        <w:rPr>
          <w:rFonts w:ascii="Calibri" w:hAnsi="Calibri" w:cs="Calibri" w:asciiTheme="majorAscii" w:hAnsiTheme="majorAscii" w:cstheme="majorAscii"/>
        </w:rPr>
        <w:t xml:space="preserve"> </w:t>
      </w:r>
      <w:r w:rsidRPr="046E5F87" w:rsidR="005061FE">
        <w:rPr>
          <w:rFonts w:ascii="Calibri" w:hAnsi="Calibri" w:cs="Calibri" w:asciiTheme="majorAscii" w:hAnsiTheme="majorAscii" w:cstheme="majorAscii"/>
        </w:rPr>
        <w:t>trainer) can be held liable for an act.</w:t>
      </w:r>
    </w:p>
    <w:p w:rsidRPr="00D23872" w:rsidR="00E124FB" w:rsidP="046E5F87" w:rsidRDefault="00EB0DA2" w14:paraId="51B8EEC8" w14:textId="360699A0">
      <w:pPr>
        <w:pStyle w:val="ListBullet"/>
        <w:spacing w:after="0" w:line="240" w:lineRule="auto"/>
        <w:ind w:left="357" w:firstLine="0"/>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Assumption of risk → </w:t>
      </w:r>
      <w:r w:rsidRPr="046E5F87" w:rsidR="005061FE">
        <w:rPr>
          <w:rFonts w:ascii="Calibri" w:hAnsi="Calibri" w:cs="Calibri" w:asciiTheme="majorAscii" w:hAnsiTheme="majorAscii" w:cstheme="majorAscii"/>
        </w:rPr>
        <w:t>The football player was aware of the risks of participation and decided to</w:t>
      </w:r>
      <w:r w:rsidRPr="046E5F87" w:rsidR="009D1B6E">
        <w:rPr>
          <w:rFonts w:ascii="Calibri" w:hAnsi="Calibri" w:cs="Calibri" w:asciiTheme="majorAscii" w:hAnsiTheme="majorAscii" w:cstheme="majorAscii"/>
        </w:rPr>
        <w:t xml:space="preserve"> </w:t>
      </w:r>
      <w:r w:rsidRPr="046E5F87" w:rsidR="005061FE">
        <w:rPr>
          <w:rFonts w:ascii="Calibri" w:hAnsi="Calibri" w:cs="Calibri" w:asciiTheme="majorAscii" w:hAnsiTheme="majorAscii" w:cstheme="majorAscii"/>
        </w:rPr>
        <w:t>proceed</w:t>
      </w:r>
      <w:r w:rsidRPr="046E5F87" w:rsidR="009D1B6E">
        <w:rPr>
          <w:rFonts w:ascii="Calibri" w:hAnsi="Calibri" w:cs="Calibri" w:asciiTheme="majorAscii" w:hAnsiTheme="majorAscii" w:cstheme="majorAscii"/>
        </w:rPr>
        <w:t xml:space="preserve"> </w:t>
      </w:r>
      <w:r w:rsidRPr="046E5F87" w:rsidR="005061FE">
        <w:rPr>
          <w:rFonts w:ascii="Calibri" w:hAnsi="Calibri" w:cs="Calibri" w:asciiTheme="majorAscii" w:hAnsiTheme="majorAscii" w:cstheme="majorAscii"/>
        </w:rPr>
        <w:t>anyway.</w:t>
      </w:r>
    </w:p>
    <w:p w:rsidRPr="00D23872" w:rsidR="00E124FB" w:rsidP="046E5F87" w:rsidRDefault="00EB0DA2" w14:paraId="3EAD578F" w14:textId="46A5878D">
      <w:pPr>
        <w:pStyle w:val="ListBullet"/>
        <w:spacing w:after="0" w:line="240" w:lineRule="auto"/>
        <w:ind w:left="357" w:firstLine="0"/>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Good Samaritan immunity → </w:t>
      </w:r>
      <w:r w:rsidRPr="046E5F87" w:rsidR="005061FE">
        <w:rPr>
          <w:rFonts w:ascii="Calibri" w:hAnsi="Calibri" w:cs="Calibri" w:asciiTheme="majorAscii" w:hAnsiTheme="majorAscii" w:cstheme="majorAscii"/>
        </w:rPr>
        <w:t>A health care provider voluntarily comes to the aid of an injured person.</w:t>
      </w:r>
    </w:p>
    <w:p w:rsidRPr="00D23872" w:rsidR="00E124FB" w:rsidP="046E5F87" w:rsidRDefault="00EB0DA2" w14:paraId="1B04D634" w14:textId="51FFD19A">
      <w:pPr>
        <w:pStyle w:val="ListBullet"/>
        <w:spacing w:after="0" w:line="240" w:lineRule="auto"/>
        <w:ind w:left="357" w:firstLine="0"/>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Comparative negligence → </w:t>
      </w:r>
      <w:r w:rsidRPr="046E5F87" w:rsidR="005061FE">
        <w:rPr>
          <w:rFonts w:ascii="Calibri" w:hAnsi="Calibri" w:cs="Calibri" w:asciiTheme="majorAscii" w:hAnsiTheme="majorAscii" w:cstheme="majorAscii"/>
        </w:rPr>
        <w:t>A patient ignores the prescription of their health care provider, a disregard that can lead to an injury or an aggravation of an injury.</w:t>
      </w:r>
    </w:p>
    <w:p w:rsidRPr="00D23872" w:rsidR="00E124FB" w:rsidP="046E5F87" w:rsidRDefault="005061FE" w14:paraId="239A46C9" w14:textId="3B7F7C9E">
      <w:pPr>
        <w:pStyle w:val="Heading3"/>
        <w:spacing w:after="200" w:line="240" w:lineRule="auto"/>
        <w:rPr>
          <w:rFonts w:cs="Calibri" w:cstheme="majorAscii"/>
          <w:sz w:val="24"/>
          <w:szCs w:val="24"/>
        </w:rPr>
      </w:pPr>
      <w:r w:rsidRPr="046E5F87" w:rsidR="005061FE">
        <w:rPr>
          <w:rFonts w:cs="Calibri" w:cstheme="majorAscii"/>
          <w:sz w:val="24"/>
          <w:szCs w:val="24"/>
        </w:rPr>
        <w:t>Multiple Select Question</w:t>
      </w:r>
    </w:p>
    <w:p w:rsidRPr="00D23872" w:rsidR="005061FE" w:rsidP="046E5F87" w:rsidRDefault="00EB0DA2" w14:paraId="076D0EAC" w14:textId="18C97A99">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9</w:t>
      </w:r>
      <w:r w:rsidRPr="046E5F87" w:rsidR="00AC2D57">
        <w:rPr>
          <w:rFonts w:ascii="Calibri" w:hAnsi="Calibri" w:cs="Calibri" w:asciiTheme="majorAscii" w:hAnsiTheme="majorAscii" w:cstheme="majorAscii"/>
          <w:b w:val="1"/>
          <w:bCs w:val="1"/>
        </w:rPr>
        <w:t>2</w:t>
      </w:r>
      <w:r w:rsidRPr="046E5F87" w:rsidR="00EB0DA2">
        <w:rPr>
          <w:rFonts w:ascii="Calibri" w:hAnsi="Calibri" w:cs="Calibri" w:asciiTheme="majorAscii" w:hAnsiTheme="majorAscii" w:cstheme="majorAscii"/>
          <w:b w:val="1"/>
          <w:bCs w:val="1"/>
        </w:rPr>
        <w:t xml:space="preserve">. </w:t>
      </w:r>
      <w:r w:rsidRPr="046E5F87" w:rsidR="005061FE">
        <w:rPr>
          <w:rFonts w:ascii="Calibri" w:hAnsi="Calibri" w:cs="Calibri" w:asciiTheme="majorAscii" w:hAnsiTheme="majorAscii" w:cstheme="majorAscii"/>
          <w:b w:val="1"/>
          <w:bCs w:val="1"/>
        </w:rPr>
        <w:t xml:space="preserve">The athletic trainer is </w:t>
      </w:r>
      <w:r w:rsidRPr="046E5F87" w:rsidR="005061FE">
        <w:rPr>
          <w:rFonts w:ascii="Calibri" w:hAnsi="Calibri" w:cs="Calibri" w:asciiTheme="majorAscii" w:hAnsiTheme="majorAscii" w:cstheme="majorAscii"/>
          <w:b w:val="1"/>
          <w:bCs w:val="1"/>
        </w:rPr>
        <w:t>anticipating</w:t>
      </w:r>
      <w:r w:rsidRPr="046E5F87" w:rsidR="005061FE">
        <w:rPr>
          <w:rFonts w:ascii="Calibri" w:hAnsi="Calibri" w:cs="Calibri" w:asciiTheme="majorAscii" w:hAnsiTheme="majorAscii" w:cstheme="majorAscii"/>
          <w:b w:val="1"/>
          <w:bCs w:val="1"/>
        </w:rPr>
        <w:t xml:space="preserve"> a lawsuit and has already </w:t>
      </w:r>
      <w:r w:rsidRPr="046E5F87" w:rsidR="005061FE">
        <w:rPr>
          <w:rFonts w:ascii="Calibri" w:hAnsi="Calibri" w:cs="Calibri" w:asciiTheme="majorAscii" w:hAnsiTheme="majorAscii" w:cstheme="majorAscii"/>
          <w:b w:val="1"/>
          <w:bCs w:val="1"/>
        </w:rPr>
        <w:t>purchased</w:t>
      </w:r>
      <w:r w:rsidRPr="046E5F87" w:rsidR="005061FE">
        <w:rPr>
          <w:rFonts w:ascii="Calibri" w:hAnsi="Calibri" w:cs="Calibri" w:asciiTheme="majorAscii" w:hAnsiTheme="majorAscii" w:cstheme="majorAscii"/>
          <w:b w:val="1"/>
          <w:bCs w:val="1"/>
        </w:rPr>
        <w:t xml:space="preserve"> liability malpractice insurance. What should the athletic trainer think about when considering </w:t>
      </w:r>
      <w:r w:rsidRPr="046E5F87" w:rsidR="005061FE">
        <w:rPr>
          <w:rFonts w:ascii="Calibri" w:hAnsi="Calibri" w:cs="Calibri" w:asciiTheme="majorAscii" w:hAnsiTheme="majorAscii" w:cstheme="majorAscii"/>
          <w:b w:val="1"/>
          <w:bCs w:val="1"/>
        </w:rPr>
        <w:t>purchasing</w:t>
      </w:r>
      <w:r w:rsidRPr="046E5F87" w:rsidR="005061FE">
        <w:rPr>
          <w:rFonts w:ascii="Calibri" w:hAnsi="Calibri" w:cs="Calibri" w:asciiTheme="majorAscii" w:hAnsiTheme="majorAscii" w:cstheme="majorAscii"/>
          <w:b w:val="1"/>
          <w:bCs w:val="1"/>
        </w:rPr>
        <w:t xml:space="preserve"> professional liability insurance? Choose all that </w:t>
      </w:r>
      <w:r w:rsidRPr="046E5F87" w:rsidR="005061FE">
        <w:rPr>
          <w:rFonts w:ascii="Calibri" w:hAnsi="Calibri" w:cs="Calibri" w:asciiTheme="majorAscii" w:hAnsiTheme="majorAscii" w:cstheme="majorAscii"/>
          <w:b w:val="1"/>
          <w:bCs w:val="1"/>
        </w:rPr>
        <w:t>apply</w:t>
      </w:r>
      <w:r w:rsidRPr="046E5F87" w:rsidR="005061FE">
        <w:rPr>
          <w:rFonts w:ascii="Calibri" w:hAnsi="Calibri" w:cs="Calibri" w:asciiTheme="majorAscii" w:hAnsiTheme="majorAscii" w:cstheme="majorAscii"/>
          <w:b w:val="1"/>
          <w:bCs w:val="1"/>
        </w:rPr>
        <w:t>.</w:t>
      </w:r>
    </w:p>
    <w:p w:rsidRPr="00D23872" w:rsidR="00E124FB" w:rsidP="046E5F87" w:rsidRDefault="009D1B6E" w14:paraId="68DCD77B" w14:textId="18656844">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The cost of insurance</w:t>
      </w:r>
    </w:p>
    <w:p w:rsidRPr="00D23872" w:rsidR="00E124FB" w:rsidP="046E5F87" w:rsidRDefault="009D1B6E" w14:paraId="7B43659E" w14:textId="2C48EC2F">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9D1B6E">
        <w:rPr>
          <w:rFonts w:ascii="Calibri" w:hAnsi="Calibri" w:cs="Calibri" w:asciiTheme="majorAscii" w:hAnsiTheme="majorAscii" w:cstheme="majorAscii"/>
        </w:rPr>
        <w:t xml:space="preserve">*b. </w:t>
      </w:r>
      <w:r w:rsidRPr="046E5F87" w:rsidR="00EB0DA2">
        <w:rPr>
          <w:rFonts w:ascii="Calibri" w:hAnsi="Calibri" w:cs="Calibri" w:asciiTheme="majorAscii" w:hAnsiTheme="majorAscii" w:cstheme="majorAscii"/>
        </w:rPr>
        <w:t>Policy time limits per incident</w:t>
      </w:r>
    </w:p>
    <w:p w:rsidRPr="00D23872" w:rsidR="00E124FB" w:rsidP="046E5F87" w:rsidRDefault="009D1B6E" w14:paraId="639E59BB" w14:textId="2784D4FA">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9D1B6E">
        <w:rPr>
          <w:rFonts w:ascii="Calibri" w:hAnsi="Calibri" w:cs="Calibri" w:asciiTheme="majorAscii" w:hAnsiTheme="majorAscii" w:cstheme="majorAscii"/>
        </w:rPr>
        <w:t xml:space="preserve">*c. </w:t>
      </w:r>
      <w:r w:rsidRPr="046E5F87" w:rsidR="00EB0DA2">
        <w:rPr>
          <w:rFonts w:ascii="Calibri" w:hAnsi="Calibri" w:cs="Calibri" w:asciiTheme="majorAscii" w:hAnsiTheme="majorAscii" w:cstheme="majorAscii"/>
        </w:rPr>
        <w:t>Exemptions in the policy, such as sexual assault or substance abuse</w:t>
      </w:r>
    </w:p>
    <w:p w:rsidRPr="00D23872" w:rsidR="00E124FB" w:rsidP="046E5F87" w:rsidRDefault="009D1B6E" w14:paraId="4CE5342C" w14:textId="6EA310A9">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d. </w:t>
      </w:r>
      <w:r w:rsidRPr="046E5F87" w:rsidR="00EB0DA2">
        <w:rPr>
          <w:rFonts w:ascii="Calibri" w:hAnsi="Calibri" w:cs="Calibri" w:asciiTheme="majorAscii" w:hAnsiTheme="majorAscii" w:cstheme="majorAscii"/>
        </w:rPr>
        <w:t>Good Samaritan immunity</w:t>
      </w:r>
    </w:p>
    <w:p w:rsidR="00E124FB" w:rsidP="046E5F87" w:rsidRDefault="009D1B6E" w14:paraId="3947DB36" w14:textId="0825BD92">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9D1B6E">
        <w:rPr>
          <w:rFonts w:ascii="Calibri" w:hAnsi="Calibri" w:cs="Calibri" w:asciiTheme="majorAscii" w:hAnsiTheme="majorAscii" w:cstheme="majorAscii"/>
        </w:rPr>
        <w:t xml:space="preserve">*e. </w:t>
      </w:r>
      <w:r w:rsidRPr="046E5F87" w:rsidR="00EB0DA2">
        <w:rPr>
          <w:rFonts w:ascii="Calibri" w:hAnsi="Calibri" w:cs="Calibri" w:asciiTheme="majorAscii" w:hAnsiTheme="majorAscii" w:cstheme="majorAscii"/>
        </w:rPr>
        <w:t xml:space="preserve">Whether the policy </w:t>
      </w:r>
      <w:r w:rsidRPr="046E5F87" w:rsidR="00EB0DA2">
        <w:rPr>
          <w:rFonts w:ascii="Calibri" w:hAnsi="Calibri" w:cs="Calibri" w:asciiTheme="majorAscii" w:hAnsiTheme="majorAscii" w:cstheme="majorAscii"/>
        </w:rPr>
        <w:t>identifies</w:t>
      </w:r>
      <w:r w:rsidRPr="046E5F87" w:rsidR="00EB0DA2">
        <w:rPr>
          <w:rFonts w:ascii="Calibri" w:hAnsi="Calibri" w:cs="Calibri" w:asciiTheme="majorAscii" w:hAnsiTheme="majorAscii" w:cstheme="majorAscii"/>
        </w:rPr>
        <w:t xml:space="preserve"> or restricts attorneys for defense</w:t>
      </w:r>
    </w:p>
    <w:p w:rsidRPr="00D23872" w:rsidR="00E34563" w:rsidP="00E34563" w:rsidRDefault="00E34563" w14:paraId="64541DF6" w14:textId="77777777">
      <w:pPr>
        <w:pStyle w:val="ListBullet"/>
        <w:numPr>
          <w:ilvl w:val="0"/>
          <w:numId w:val="0"/>
        </w:numPr>
        <w:spacing w:after="0" w:line="240" w:lineRule="auto"/>
        <w:ind w:left="360" w:hanging="360"/>
        <w:rPr>
          <w:rFonts w:asciiTheme="majorHAnsi" w:hAnsiTheme="majorHAnsi" w:cstheme="majorHAnsi"/>
        </w:rPr>
      </w:pPr>
    </w:p>
    <w:p w:rsidRPr="00D23872" w:rsidR="005061FE" w:rsidP="046E5F87" w:rsidRDefault="00EB0DA2" w14:paraId="40BB88E5" w14:textId="15C46012">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9</w:t>
      </w:r>
      <w:r w:rsidRPr="046E5F87" w:rsidR="00AC2D57">
        <w:rPr>
          <w:rFonts w:ascii="Calibri" w:hAnsi="Calibri" w:cs="Calibri" w:asciiTheme="majorAscii" w:hAnsiTheme="majorAscii" w:cstheme="majorAscii"/>
          <w:b w:val="1"/>
          <w:bCs w:val="1"/>
        </w:rPr>
        <w:t>3</w:t>
      </w:r>
      <w:r w:rsidRPr="046E5F87" w:rsidR="00EB0DA2">
        <w:rPr>
          <w:rFonts w:ascii="Calibri" w:hAnsi="Calibri" w:cs="Calibri" w:asciiTheme="majorAscii" w:hAnsiTheme="majorAscii" w:cstheme="majorAscii"/>
          <w:b w:val="1"/>
          <w:bCs w:val="1"/>
        </w:rPr>
        <w:t xml:space="preserve">. </w:t>
      </w:r>
      <w:r w:rsidRPr="046E5F87" w:rsidR="00210710">
        <w:rPr>
          <w:rFonts w:ascii="Calibri" w:hAnsi="Calibri" w:cs="Calibri" w:asciiTheme="majorAscii" w:hAnsiTheme="majorAscii" w:cstheme="majorAscii"/>
          <w:b w:val="1"/>
          <w:bCs w:val="1"/>
        </w:rPr>
        <w:t>T</w:t>
      </w:r>
      <w:r w:rsidRPr="046E5F87" w:rsidR="005061FE">
        <w:rPr>
          <w:rFonts w:ascii="Calibri" w:hAnsi="Calibri" w:cs="Calibri" w:asciiTheme="majorAscii" w:hAnsiTheme="majorAscii" w:cstheme="majorAscii"/>
          <w:b w:val="1"/>
          <w:bCs w:val="1"/>
        </w:rPr>
        <w:t>he football player ignores the instructions of the athletic trainer to report worsening symptoms upon return</w:t>
      </w:r>
      <w:r w:rsidRPr="046E5F87" w:rsidR="002D1DEC">
        <w:rPr>
          <w:rFonts w:ascii="Calibri" w:hAnsi="Calibri" w:cs="Calibri" w:asciiTheme="majorAscii" w:hAnsiTheme="majorAscii" w:cstheme="majorAscii"/>
          <w:b w:val="1"/>
          <w:bCs w:val="1"/>
        </w:rPr>
        <w:t>ing</w:t>
      </w:r>
      <w:r w:rsidRPr="046E5F87" w:rsidR="005061FE">
        <w:rPr>
          <w:rFonts w:ascii="Calibri" w:hAnsi="Calibri" w:cs="Calibri" w:asciiTheme="majorAscii" w:hAnsiTheme="majorAscii" w:cstheme="majorAscii"/>
          <w:b w:val="1"/>
          <w:bCs w:val="1"/>
        </w:rPr>
        <w:t xml:space="preserve"> home after the game, which led to a delay in care </w:t>
      </w:r>
      <w:r w:rsidRPr="046E5F87" w:rsidR="00210710">
        <w:rPr>
          <w:rFonts w:ascii="Calibri" w:hAnsi="Calibri" w:cs="Calibri" w:asciiTheme="majorAscii" w:hAnsiTheme="majorAscii" w:cstheme="majorAscii"/>
          <w:b w:val="1"/>
          <w:bCs w:val="1"/>
        </w:rPr>
        <w:t>of</w:t>
      </w:r>
      <w:r w:rsidRPr="046E5F87" w:rsidR="005061FE">
        <w:rPr>
          <w:rFonts w:ascii="Calibri" w:hAnsi="Calibri" w:cs="Calibri" w:asciiTheme="majorAscii" w:hAnsiTheme="majorAscii" w:cstheme="majorAscii"/>
          <w:b w:val="1"/>
          <w:bCs w:val="1"/>
        </w:rPr>
        <w:t xml:space="preserve"> the injury, dividing the liability for an injury between the plaintiff (</w:t>
      </w:r>
      <w:r w:rsidRPr="046E5F87" w:rsidR="002D1DEC">
        <w:rPr>
          <w:rFonts w:ascii="Calibri" w:hAnsi="Calibri" w:cs="Calibri" w:asciiTheme="majorAscii" w:hAnsiTheme="majorAscii" w:cstheme="majorAscii"/>
          <w:b w:val="1"/>
          <w:bCs w:val="1"/>
        </w:rPr>
        <w:t xml:space="preserve">the </w:t>
      </w:r>
      <w:r w:rsidRPr="046E5F87" w:rsidR="005061FE">
        <w:rPr>
          <w:rFonts w:ascii="Calibri" w:hAnsi="Calibri" w:cs="Calibri" w:asciiTheme="majorAscii" w:hAnsiTheme="majorAscii" w:cstheme="majorAscii"/>
          <w:b w:val="1"/>
          <w:bCs w:val="1"/>
        </w:rPr>
        <w:t xml:space="preserve">mother and </w:t>
      </w:r>
      <w:r w:rsidRPr="046E5F87" w:rsidR="002D1DEC">
        <w:rPr>
          <w:rFonts w:ascii="Calibri" w:hAnsi="Calibri" w:cs="Calibri" w:asciiTheme="majorAscii" w:hAnsiTheme="majorAscii" w:cstheme="majorAscii"/>
          <w:b w:val="1"/>
          <w:bCs w:val="1"/>
        </w:rPr>
        <w:t xml:space="preserve">the </w:t>
      </w:r>
      <w:r w:rsidRPr="046E5F87" w:rsidR="005061FE">
        <w:rPr>
          <w:rFonts w:ascii="Calibri" w:hAnsi="Calibri" w:cs="Calibri" w:asciiTheme="majorAscii" w:hAnsiTheme="majorAscii" w:cstheme="majorAscii"/>
          <w:b w:val="1"/>
          <w:bCs w:val="1"/>
        </w:rPr>
        <w:t xml:space="preserve">football player) and </w:t>
      </w:r>
      <w:r w:rsidRPr="046E5F87" w:rsidR="002D1DEC">
        <w:rPr>
          <w:rFonts w:ascii="Calibri" w:hAnsi="Calibri" w:cs="Calibri" w:asciiTheme="majorAscii" w:hAnsiTheme="majorAscii" w:cstheme="majorAscii"/>
          <w:b w:val="1"/>
          <w:bCs w:val="1"/>
        </w:rPr>
        <w:t xml:space="preserve">the </w:t>
      </w:r>
      <w:r w:rsidRPr="046E5F87" w:rsidR="005061FE">
        <w:rPr>
          <w:rFonts w:ascii="Calibri" w:hAnsi="Calibri" w:cs="Calibri" w:asciiTheme="majorAscii" w:hAnsiTheme="majorAscii" w:cstheme="majorAscii"/>
          <w:b w:val="1"/>
          <w:bCs w:val="1"/>
        </w:rPr>
        <w:t>defendant (</w:t>
      </w:r>
      <w:r w:rsidRPr="046E5F87" w:rsidR="002D1DEC">
        <w:rPr>
          <w:rFonts w:ascii="Calibri" w:hAnsi="Calibri" w:cs="Calibri" w:asciiTheme="majorAscii" w:hAnsiTheme="majorAscii" w:cstheme="majorAscii"/>
          <w:b w:val="1"/>
          <w:bCs w:val="1"/>
        </w:rPr>
        <w:t xml:space="preserve">the </w:t>
      </w:r>
      <w:r w:rsidRPr="046E5F87" w:rsidR="005061FE">
        <w:rPr>
          <w:rFonts w:ascii="Calibri" w:hAnsi="Calibri" w:cs="Calibri" w:asciiTheme="majorAscii" w:hAnsiTheme="majorAscii" w:cstheme="majorAscii"/>
          <w:b w:val="1"/>
          <w:bCs w:val="1"/>
        </w:rPr>
        <w:t xml:space="preserve">athletic trainer and </w:t>
      </w:r>
      <w:r w:rsidRPr="046E5F87" w:rsidR="002D1DEC">
        <w:rPr>
          <w:rFonts w:ascii="Calibri" w:hAnsi="Calibri" w:cs="Calibri" w:asciiTheme="majorAscii" w:hAnsiTheme="majorAscii" w:cstheme="majorAscii"/>
          <w:b w:val="1"/>
          <w:bCs w:val="1"/>
        </w:rPr>
        <w:t xml:space="preserve">the </w:t>
      </w:r>
      <w:r w:rsidRPr="046E5F87" w:rsidR="005061FE">
        <w:rPr>
          <w:rFonts w:ascii="Calibri" w:hAnsi="Calibri" w:cs="Calibri" w:asciiTheme="majorAscii" w:hAnsiTheme="majorAscii" w:cstheme="majorAscii"/>
          <w:b w:val="1"/>
          <w:bCs w:val="1"/>
        </w:rPr>
        <w:t xml:space="preserve">high school). The athletic trainer is also employed by a governmental agency. Which of the following describes this scenario? Choose all that </w:t>
      </w:r>
      <w:r w:rsidRPr="046E5F87" w:rsidR="005061FE">
        <w:rPr>
          <w:rFonts w:ascii="Calibri" w:hAnsi="Calibri" w:cs="Calibri" w:asciiTheme="majorAscii" w:hAnsiTheme="majorAscii" w:cstheme="majorAscii"/>
          <w:b w:val="1"/>
          <w:bCs w:val="1"/>
        </w:rPr>
        <w:t>apply</w:t>
      </w:r>
      <w:r w:rsidRPr="046E5F87" w:rsidR="005061FE">
        <w:rPr>
          <w:rFonts w:ascii="Calibri" w:hAnsi="Calibri" w:cs="Calibri" w:asciiTheme="majorAscii" w:hAnsiTheme="majorAscii" w:cstheme="majorAscii"/>
          <w:b w:val="1"/>
          <w:bCs w:val="1"/>
        </w:rPr>
        <w:t>.</w:t>
      </w:r>
    </w:p>
    <w:p w:rsidRPr="00D23872" w:rsidR="00E124FB" w:rsidP="046E5F87" w:rsidRDefault="009D1B6E" w14:paraId="76695364" w14:textId="46C9714A">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Statute of limitations</w:t>
      </w:r>
    </w:p>
    <w:p w:rsidRPr="00D23872" w:rsidR="00E124FB" w:rsidP="046E5F87" w:rsidRDefault="009D1B6E" w14:paraId="41B1210F" w14:textId="637FE73F">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b. </w:t>
      </w:r>
      <w:r w:rsidRPr="046E5F87" w:rsidR="00EB0DA2">
        <w:rPr>
          <w:rFonts w:ascii="Calibri" w:hAnsi="Calibri" w:cs="Calibri" w:asciiTheme="majorAscii" w:hAnsiTheme="majorAscii" w:cstheme="majorAscii"/>
        </w:rPr>
        <w:t>Good Samaritan immunity</w:t>
      </w:r>
    </w:p>
    <w:p w:rsidRPr="00D23872" w:rsidR="00E124FB" w:rsidP="046E5F87" w:rsidRDefault="009D1B6E" w14:paraId="434E0E7F" w14:textId="13E31B10">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9D1B6E">
        <w:rPr>
          <w:rFonts w:ascii="Calibri" w:hAnsi="Calibri" w:cs="Calibri" w:asciiTheme="majorAscii" w:hAnsiTheme="majorAscii" w:cstheme="majorAscii"/>
        </w:rPr>
        <w:t xml:space="preserve">*c. </w:t>
      </w:r>
      <w:r w:rsidRPr="046E5F87" w:rsidR="00EB0DA2">
        <w:rPr>
          <w:rFonts w:ascii="Calibri" w:hAnsi="Calibri" w:cs="Calibri" w:asciiTheme="majorAscii" w:hAnsiTheme="majorAscii" w:cstheme="majorAscii"/>
        </w:rPr>
        <w:t xml:space="preserve">Sovereign immunity </w:t>
      </w:r>
    </w:p>
    <w:p w:rsidRPr="00D23872" w:rsidR="00E124FB" w:rsidP="046E5F87" w:rsidRDefault="009D1B6E" w14:paraId="248EF402" w14:textId="4940DEFD">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9D1B6E">
        <w:rPr>
          <w:rFonts w:ascii="Calibri" w:hAnsi="Calibri" w:cs="Calibri" w:asciiTheme="majorAscii" w:hAnsiTheme="majorAscii" w:cstheme="majorAscii"/>
        </w:rPr>
        <w:t xml:space="preserve">*d. </w:t>
      </w:r>
      <w:r w:rsidRPr="046E5F87" w:rsidR="00EB0DA2">
        <w:rPr>
          <w:rFonts w:ascii="Calibri" w:hAnsi="Calibri" w:cs="Calibri" w:asciiTheme="majorAscii" w:hAnsiTheme="majorAscii" w:cstheme="majorAscii"/>
        </w:rPr>
        <w:t>Comparative negligence</w:t>
      </w:r>
    </w:p>
    <w:p w:rsidRPr="00D23872" w:rsidR="00E124FB" w:rsidP="046E5F87" w:rsidRDefault="009D1B6E" w14:paraId="1B33AA59" w14:textId="476F6D98">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e. </w:t>
      </w:r>
      <w:r w:rsidRPr="046E5F87" w:rsidR="00EB0DA2">
        <w:rPr>
          <w:rFonts w:ascii="Calibri" w:hAnsi="Calibri" w:cs="Calibri" w:asciiTheme="majorAscii" w:hAnsiTheme="majorAscii" w:cstheme="majorAscii"/>
        </w:rPr>
        <w:t>Assumption of risk</w:t>
      </w:r>
    </w:p>
    <w:p w:rsidR="00E124FB" w:rsidP="046E5F87" w:rsidRDefault="009D1B6E" w14:paraId="2AF4C8BD" w14:textId="28F79C8F">
      <w:pPr>
        <w:pStyle w:val="ListBullet"/>
        <w:numPr>
          <w:ilvl w:val="0"/>
          <w:numId w:val="0"/>
        </w:numPr>
        <w:spacing w:after="0" w:line="240" w:lineRule="auto"/>
        <w:ind w:left="357"/>
        <w:rPr>
          <w:rFonts w:ascii="Calibri" w:hAnsi="Calibri" w:cs="Calibri" w:asciiTheme="majorAscii" w:hAnsiTheme="majorAscii" w:cstheme="majorAscii"/>
        </w:rPr>
      </w:pPr>
      <w:r w:rsidRPr="046E5F87" w:rsidR="009D1B6E">
        <w:rPr>
          <w:rFonts w:ascii="Calibri" w:hAnsi="Calibri" w:cs="Calibri" w:asciiTheme="majorAscii" w:hAnsiTheme="majorAscii" w:cstheme="majorAscii"/>
        </w:rPr>
        <w:t xml:space="preserve">f. </w:t>
      </w:r>
      <w:r w:rsidRPr="046E5F87" w:rsidR="00EB0DA2">
        <w:rPr>
          <w:rFonts w:ascii="Calibri" w:hAnsi="Calibri" w:cs="Calibri" w:asciiTheme="majorAscii" w:hAnsiTheme="majorAscii" w:cstheme="majorAscii"/>
        </w:rPr>
        <w:t>Governmental immunity</w:t>
      </w:r>
    </w:p>
    <w:p w:rsidRPr="00D23872" w:rsidR="00E34563" w:rsidP="00E34563" w:rsidRDefault="00E34563" w14:paraId="05D5B746" w14:textId="77777777">
      <w:pPr>
        <w:pStyle w:val="ListBullet"/>
        <w:numPr>
          <w:ilvl w:val="0"/>
          <w:numId w:val="0"/>
        </w:numPr>
        <w:spacing w:after="0" w:line="240" w:lineRule="auto"/>
        <w:ind w:left="360" w:hanging="360"/>
        <w:rPr>
          <w:rFonts w:asciiTheme="majorHAnsi" w:hAnsiTheme="majorHAnsi" w:cstheme="majorHAnsi"/>
        </w:rPr>
      </w:pPr>
    </w:p>
    <w:p w:rsidRPr="00D23872" w:rsidR="005061FE" w:rsidP="6AA64C33" w:rsidRDefault="00EB0DA2" w14:paraId="38CA5F53" w14:textId="1D204CC1">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9</w:t>
      </w:r>
      <w:r w:rsidRPr="046E5F87" w:rsidR="00AC2D57">
        <w:rPr>
          <w:rFonts w:ascii="Calibri" w:hAnsi="Calibri" w:cs="Calibri" w:asciiTheme="majorAscii" w:hAnsiTheme="majorAscii" w:cstheme="majorAscii"/>
          <w:b w:val="1"/>
          <w:bCs w:val="1"/>
        </w:rPr>
        <w:t>4</w:t>
      </w:r>
      <w:r w:rsidRPr="046E5F87" w:rsidR="00EB0DA2">
        <w:rPr>
          <w:rFonts w:ascii="Calibri" w:hAnsi="Calibri" w:cs="Calibri" w:asciiTheme="majorAscii" w:hAnsiTheme="majorAscii" w:cstheme="majorAscii"/>
          <w:b w:val="1"/>
          <w:bCs w:val="1"/>
        </w:rPr>
        <w:t xml:space="preserve">. </w:t>
      </w:r>
      <w:r w:rsidRPr="046E5F87" w:rsidR="005061FE">
        <w:rPr>
          <w:rFonts w:ascii="Calibri" w:hAnsi="Calibri" w:cs="Calibri" w:asciiTheme="majorAscii" w:hAnsiTheme="majorAscii" w:cstheme="majorAscii"/>
          <w:b w:val="1"/>
          <w:bCs w:val="1"/>
        </w:rPr>
        <w:t xml:space="preserve">To prove negligence on the part of the athletic trainer, </w:t>
      </w:r>
      <w:r w:rsidRPr="046E5F87" w:rsidR="002D1DEC">
        <w:rPr>
          <w:rFonts w:ascii="Calibri" w:hAnsi="Calibri" w:cs="Calibri" w:asciiTheme="majorAscii" w:hAnsiTheme="majorAscii" w:cstheme="majorAscii"/>
          <w:b w:val="1"/>
          <w:bCs w:val="1"/>
        </w:rPr>
        <w:t>which factors are taken into consideration</w:t>
      </w:r>
      <w:r w:rsidRPr="046E5F87" w:rsidR="005061FE">
        <w:rPr>
          <w:rFonts w:ascii="Calibri" w:hAnsi="Calibri" w:cs="Calibri" w:asciiTheme="majorAscii" w:hAnsiTheme="majorAscii" w:cstheme="majorAscii"/>
          <w:b w:val="1"/>
          <w:bCs w:val="1"/>
        </w:rPr>
        <w:t xml:space="preserve">? Choose all that </w:t>
      </w:r>
      <w:r w:rsidRPr="046E5F87" w:rsidR="005061FE">
        <w:rPr>
          <w:rFonts w:ascii="Calibri" w:hAnsi="Calibri" w:cs="Calibri" w:asciiTheme="majorAscii" w:hAnsiTheme="majorAscii" w:cstheme="majorAscii"/>
          <w:b w:val="1"/>
          <w:bCs w:val="1"/>
        </w:rPr>
        <w:t>apply</w:t>
      </w:r>
      <w:r w:rsidRPr="046E5F87" w:rsidR="005061FE">
        <w:rPr>
          <w:rFonts w:ascii="Calibri" w:hAnsi="Calibri" w:cs="Calibri" w:asciiTheme="majorAscii" w:hAnsiTheme="majorAscii" w:cstheme="majorAscii"/>
          <w:b w:val="1"/>
          <w:bCs w:val="1"/>
        </w:rPr>
        <w:t>.</w:t>
      </w:r>
    </w:p>
    <w:p w:rsidRPr="00D23872" w:rsidR="00E124FB" w:rsidP="046E5F87" w:rsidRDefault="002D1DEC" w14:paraId="3C934569" w14:textId="38896000">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2D1DEC">
        <w:rPr>
          <w:rFonts w:ascii="Calibri" w:hAnsi="Calibri" w:cs="Calibri" w:asciiTheme="majorAscii" w:hAnsiTheme="majorAscii" w:cstheme="majorAscii"/>
        </w:rPr>
        <w:t xml:space="preserve">*a. </w:t>
      </w:r>
      <w:r w:rsidRPr="046E5F87" w:rsidR="00EB0DA2">
        <w:rPr>
          <w:rFonts w:ascii="Calibri" w:hAnsi="Calibri" w:cs="Calibri" w:asciiTheme="majorAscii" w:hAnsiTheme="majorAscii" w:cstheme="majorAscii"/>
        </w:rPr>
        <w:t>The athletic trainer’s conduct</w:t>
      </w:r>
    </w:p>
    <w:p w:rsidRPr="00D23872" w:rsidR="00E124FB" w:rsidP="046E5F87" w:rsidRDefault="002D1DEC" w14:paraId="78DA9778" w14:textId="46F91112">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2D1DEC">
        <w:rPr>
          <w:rFonts w:ascii="Calibri" w:hAnsi="Calibri" w:cs="Calibri" w:asciiTheme="majorAscii" w:hAnsiTheme="majorAscii" w:cstheme="majorAscii"/>
        </w:rPr>
        <w:t xml:space="preserve">*b. </w:t>
      </w:r>
      <w:r w:rsidRPr="046E5F87" w:rsidR="00EB0DA2">
        <w:rPr>
          <w:rFonts w:ascii="Calibri" w:hAnsi="Calibri" w:cs="Calibri" w:asciiTheme="majorAscii" w:hAnsiTheme="majorAscii" w:cstheme="majorAscii"/>
        </w:rPr>
        <w:t>Conduct by the opposing player who hit the football player in the chest</w:t>
      </w:r>
    </w:p>
    <w:p w:rsidRPr="00D23872" w:rsidR="00E124FB" w:rsidP="046E5F87" w:rsidRDefault="002D1DEC" w14:paraId="74F1DDFC" w14:textId="29D4156D">
      <w:pPr>
        <w:pStyle w:val="ListBullet"/>
        <w:numPr>
          <w:ilvl w:val="0"/>
          <w:numId w:val="0"/>
        </w:numPr>
        <w:spacing w:after="0" w:line="240" w:lineRule="auto"/>
        <w:ind w:left="357"/>
        <w:rPr>
          <w:rFonts w:ascii="Calibri" w:hAnsi="Calibri" w:cs="Calibri" w:asciiTheme="majorAscii" w:hAnsiTheme="majorAscii" w:cstheme="majorAscii"/>
        </w:rPr>
      </w:pPr>
      <w:r w:rsidRPr="046E5F87" w:rsidR="002D1DEC">
        <w:rPr>
          <w:rFonts w:ascii="Calibri" w:hAnsi="Calibri" w:cs="Calibri" w:asciiTheme="majorAscii" w:hAnsiTheme="majorAscii" w:cstheme="majorAscii"/>
        </w:rPr>
        <w:t xml:space="preserve">c. </w:t>
      </w:r>
      <w:r w:rsidRPr="046E5F87" w:rsidR="00EB0DA2">
        <w:rPr>
          <w:rFonts w:ascii="Calibri" w:hAnsi="Calibri" w:cs="Calibri" w:asciiTheme="majorAscii" w:hAnsiTheme="majorAscii" w:cstheme="majorAscii"/>
        </w:rPr>
        <w:t>Existence of and breach of duty</w:t>
      </w:r>
    </w:p>
    <w:p w:rsidRPr="00D23872" w:rsidR="00E124FB" w:rsidP="046E5F87" w:rsidRDefault="002D1DEC" w14:paraId="7DDE1570" w14:textId="115DEB23">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2D1DEC">
        <w:rPr>
          <w:rFonts w:ascii="Calibri" w:hAnsi="Calibri" w:cs="Calibri" w:asciiTheme="majorAscii" w:hAnsiTheme="majorAscii" w:cstheme="majorAscii"/>
        </w:rPr>
        <w:t xml:space="preserve">*d. </w:t>
      </w:r>
      <w:r w:rsidRPr="046E5F87" w:rsidR="00EB0DA2">
        <w:rPr>
          <w:rFonts w:ascii="Calibri" w:hAnsi="Calibri" w:cs="Calibri" w:asciiTheme="majorAscii" w:hAnsiTheme="majorAscii" w:cstheme="majorAscii"/>
        </w:rPr>
        <w:t>Causation</w:t>
      </w:r>
    </w:p>
    <w:p w:rsidRPr="00D23872" w:rsidR="00E124FB" w:rsidP="046E5F87" w:rsidRDefault="002D1DEC" w14:paraId="4BE9647F" w14:textId="00174E0C">
      <w:pPr>
        <w:pStyle w:val="ListBullet"/>
        <w:numPr>
          <w:ilvl w:val="0"/>
          <w:numId w:val="0"/>
        </w:numPr>
        <w:spacing w:after="0" w:line="240" w:lineRule="auto"/>
        <w:ind w:left="357"/>
        <w:rPr>
          <w:rFonts w:ascii="Calibri" w:hAnsi="Calibri" w:cs="Calibri" w:asciiTheme="majorAscii" w:hAnsiTheme="majorAscii" w:cstheme="majorAscii"/>
          <w:b w:val="1"/>
          <w:bCs w:val="1"/>
        </w:rPr>
      </w:pPr>
      <w:r w:rsidRPr="046E5F87" w:rsidR="002D1DEC">
        <w:rPr>
          <w:rFonts w:ascii="Calibri" w:hAnsi="Calibri" w:cs="Calibri" w:asciiTheme="majorAscii" w:hAnsiTheme="majorAscii" w:cstheme="majorAscii"/>
        </w:rPr>
        <w:t xml:space="preserve">*e. </w:t>
      </w:r>
      <w:r w:rsidRPr="046E5F87" w:rsidR="00EB0DA2">
        <w:rPr>
          <w:rFonts w:ascii="Calibri" w:hAnsi="Calibri" w:cs="Calibri" w:asciiTheme="majorAscii" w:hAnsiTheme="majorAscii" w:cstheme="majorAscii"/>
        </w:rPr>
        <w:t>Damage</w:t>
      </w:r>
    </w:p>
    <w:p w:rsidRPr="00D23872" w:rsidR="00E124FB" w:rsidP="046E5F87" w:rsidRDefault="005061FE" w14:paraId="53C12AE3" w14:textId="42664565">
      <w:pPr>
        <w:pStyle w:val="Heading3"/>
        <w:spacing w:after="200" w:line="240" w:lineRule="auto"/>
        <w:rPr>
          <w:rFonts w:cs="Calibri" w:cstheme="majorAscii"/>
          <w:sz w:val="24"/>
          <w:szCs w:val="24"/>
        </w:rPr>
      </w:pPr>
      <w:r w:rsidRPr="046E5F87" w:rsidR="00552703">
        <w:rPr>
          <w:rFonts w:cs="Calibri" w:cstheme="majorAscii"/>
          <w:sz w:val="24"/>
          <w:szCs w:val="24"/>
        </w:rPr>
        <w:t>Matching</w:t>
      </w:r>
      <w:r w:rsidRPr="046E5F87" w:rsidR="005061FE">
        <w:rPr>
          <w:rFonts w:cs="Calibri" w:cstheme="majorAscii"/>
          <w:sz w:val="24"/>
          <w:szCs w:val="24"/>
        </w:rPr>
        <w:t xml:space="preserve"> Question</w:t>
      </w:r>
    </w:p>
    <w:p w:rsidRPr="00D23872" w:rsidR="00E124FB" w:rsidP="046E5F87" w:rsidRDefault="00EB0DA2" w14:paraId="34971CA2" w14:textId="7790BDFB">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9</w:t>
      </w:r>
      <w:r w:rsidRPr="046E5F87" w:rsidR="00AC2D57">
        <w:rPr>
          <w:rFonts w:ascii="Calibri" w:hAnsi="Calibri" w:cs="Calibri" w:asciiTheme="majorAscii" w:hAnsiTheme="majorAscii" w:cstheme="majorAscii"/>
          <w:b w:val="1"/>
          <w:bCs w:val="1"/>
        </w:rPr>
        <w:t>5</w:t>
      </w:r>
      <w:r w:rsidRPr="046E5F87" w:rsidR="00EB0DA2">
        <w:rPr>
          <w:rFonts w:ascii="Calibri" w:hAnsi="Calibri" w:cs="Calibri" w:asciiTheme="majorAscii" w:hAnsiTheme="majorAscii" w:cstheme="majorAscii"/>
          <w:b w:val="1"/>
          <w:bCs w:val="1"/>
        </w:rPr>
        <w:t xml:space="preserve">. </w:t>
      </w:r>
      <w:r w:rsidRPr="046E5F87" w:rsidR="005061FE">
        <w:rPr>
          <w:rFonts w:ascii="Calibri" w:hAnsi="Calibri" w:cs="Calibri" w:asciiTheme="majorAscii" w:hAnsiTheme="majorAscii" w:cstheme="majorAscii"/>
          <w:b w:val="1"/>
          <w:bCs w:val="1"/>
        </w:rPr>
        <w:t xml:space="preserve">The athletic trainer is held to a set of legal standards. </w:t>
      </w:r>
      <w:r w:rsidRPr="046E5F87" w:rsidR="002D1DEC">
        <w:rPr>
          <w:rFonts w:ascii="Calibri" w:hAnsi="Calibri" w:cs="Calibri" w:asciiTheme="majorAscii" w:hAnsiTheme="majorAscii" w:cstheme="majorAscii"/>
          <w:b w:val="1"/>
          <w:bCs w:val="1"/>
        </w:rPr>
        <w:t>M</w:t>
      </w:r>
      <w:r w:rsidRPr="046E5F87" w:rsidR="005061FE">
        <w:rPr>
          <w:rFonts w:ascii="Calibri" w:hAnsi="Calibri" w:cs="Calibri" w:asciiTheme="majorAscii" w:hAnsiTheme="majorAscii" w:cstheme="majorAscii"/>
          <w:b w:val="1"/>
          <w:bCs w:val="1"/>
        </w:rPr>
        <w:t>atch the legal term</w:t>
      </w:r>
      <w:r w:rsidRPr="046E5F87" w:rsidR="002D1DEC">
        <w:rPr>
          <w:rFonts w:ascii="Calibri" w:hAnsi="Calibri" w:cs="Calibri" w:asciiTheme="majorAscii" w:hAnsiTheme="majorAscii" w:cstheme="majorAscii"/>
          <w:b w:val="1"/>
          <w:bCs w:val="1"/>
        </w:rPr>
        <w:t>s</w:t>
      </w:r>
      <w:r w:rsidRPr="046E5F87" w:rsidR="005061FE">
        <w:rPr>
          <w:rFonts w:ascii="Calibri" w:hAnsi="Calibri" w:cs="Calibri" w:asciiTheme="majorAscii" w:hAnsiTheme="majorAscii" w:cstheme="majorAscii"/>
          <w:b w:val="1"/>
          <w:bCs w:val="1"/>
        </w:rPr>
        <w:t xml:space="preserve"> with its definition</w:t>
      </w:r>
      <w:r w:rsidRPr="046E5F87" w:rsidR="00EB0DA2">
        <w:rPr>
          <w:rFonts w:ascii="Calibri" w:hAnsi="Calibri" w:cs="Calibri" w:asciiTheme="majorAscii" w:hAnsiTheme="majorAscii" w:cstheme="majorAscii"/>
          <w:b w:val="1"/>
          <w:bCs w:val="1"/>
        </w:rPr>
        <w:t>.</w:t>
      </w:r>
    </w:p>
    <w:p w:rsidRPr="00D23872" w:rsidR="00E124FB" w:rsidP="046E5F87" w:rsidRDefault="00EB0DA2" w14:paraId="24324859" w14:textId="03ECA1E3">
      <w:pPr>
        <w:pStyle w:val="ListBullet"/>
        <w:spacing w:after="0" w:line="240" w:lineRule="auto"/>
        <w:ind w:left="357" w:firstLine="0"/>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Scope of practice → </w:t>
      </w:r>
      <w:r w:rsidRPr="046E5F87" w:rsidR="005061FE">
        <w:rPr>
          <w:rFonts w:ascii="Calibri" w:hAnsi="Calibri" w:cs="Calibri" w:asciiTheme="majorAscii" w:hAnsiTheme="majorAscii" w:cstheme="majorAscii"/>
        </w:rPr>
        <w:t>The boundaries within which an athletic trainer may provide their duties</w:t>
      </w:r>
    </w:p>
    <w:p w:rsidRPr="00D23872" w:rsidR="00E124FB" w:rsidP="046E5F87" w:rsidRDefault="00EB0DA2" w14:paraId="380E3B79" w14:textId="1F427FF3">
      <w:pPr>
        <w:pStyle w:val="ListBullet"/>
        <w:spacing w:after="0" w:line="240" w:lineRule="auto"/>
        <w:ind w:left="357" w:firstLine="0"/>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Standard of care → </w:t>
      </w:r>
      <w:r w:rsidRPr="046E5F87" w:rsidR="005061FE">
        <w:rPr>
          <w:rFonts w:ascii="Calibri" w:hAnsi="Calibri" w:cs="Calibri" w:asciiTheme="majorAscii" w:hAnsiTheme="majorAscii" w:cstheme="majorAscii"/>
        </w:rPr>
        <w:t>The level at which a reasonable athletic trainer would practice</w:t>
      </w:r>
    </w:p>
    <w:p w:rsidRPr="00D23872" w:rsidR="00E124FB" w:rsidP="046E5F87" w:rsidRDefault="00EB0DA2" w14:paraId="150C7331" w14:textId="32A51CAD">
      <w:pPr>
        <w:pStyle w:val="ListBullet"/>
        <w:spacing w:after="0" w:line="240" w:lineRule="auto"/>
        <w:ind w:left="357" w:firstLine="0"/>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Negligence → </w:t>
      </w:r>
      <w:r w:rsidRPr="046E5F87" w:rsidR="005061FE">
        <w:rPr>
          <w:rFonts w:ascii="Calibri" w:hAnsi="Calibri" w:cs="Calibri" w:asciiTheme="majorAscii" w:hAnsiTheme="majorAscii" w:cstheme="majorAscii"/>
        </w:rPr>
        <w:t>The failure to act as a reasonable athletic trainer would act in the same circumstance</w:t>
      </w:r>
    </w:p>
    <w:p w:rsidRPr="00D23872" w:rsidR="00E124FB" w:rsidP="046E5F87" w:rsidRDefault="00EB0DA2" w14:paraId="19ABD74D" w14:textId="5B2F422B">
      <w:pPr>
        <w:pStyle w:val="ListBullet"/>
        <w:spacing w:after="0" w:line="240" w:lineRule="auto"/>
        <w:ind w:left="357" w:firstLine="0"/>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Duty of care → </w:t>
      </w:r>
      <w:r w:rsidRPr="046E5F87" w:rsidR="005061FE">
        <w:rPr>
          <w:rFonts w:ascii="Calibri" w:hAnsi="Calibri" w:cs="Calibri" w:asciiTheme="majorAscii" w:hAnsiTheme="majorAscii" w:cstheme="majorAscii"/>
        </w:rPr>
        <w:t>A responsibility to provide care based upon a relationship between the athletic trainer and their patient</w:t>
      </w:r>
    </w:p>
    <w:p w:rsidRPr="00D23872" w:rsidR="00E124FB" w:rsidP="046E5F87" w:rsidRDefault="00EB0DA2" w14:paraId="706F56CC" w14:textId="4019EBC8">
      <w:pPr>
        <w:pStyle w:val="ListBullet"/>
        <w:spacing w:after="0" w:line="240" w:lineRule="auto"/>
        <w:ind w:left="357" w:firstLine="0"/>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Breach of duty → </w:t>
      </w:r>
      <w:r w:rsidRPr="046E5F87" w:rsidR="005061FE">
        <w:rPr>
          <w:rFonts w:ascii="Calibri" w:hAnsi="Calibri" w:cs="Calibri" w:asciiTheme="majorAscii" w:hAnsiTheme="majorAscii" w:cstheme="majorAscii"/>
        </w:rPr>
        <w:t>Finding that the athletic trainer had an obligation owed to a harmed patient</w:t>
      </w:r>
      <w:r w:rsidRPr="046E5F87" w:rsidR="005061FE">
        <w:rPr>
          <w:rFonts w:ascii="Calibri" w:hAnsi="Calibri" w:cs="Calibri" w:asciiTheme="majorAscii" w:hAnsiTheme="majorAscii" w:cstheme="majorAscii"/>
        </w:rPr>
        <w:t xml:space="preserve"> and that </w:t>
      </w:r>
      <w:r w:rsidRPr="046E5F87" w:rsidR="002D1DEC">
        <w:rPr>
          <w:rFonts w:ascii="Calibri" w:hAnsi="Calibri" w:cs="Calibri" w:asciiTheme="majorAscii" w:hAnsiTheme="majorAscii" w:cstheme="majorAscii"/>
        </w:rPr>
        <w:t xml:space="preserve">it </w:t>
      </w:r>
      <w:r w:rsidRPr="046E5F87" w:rsidR="005061FE">
        <w:rPr>
          <w:rFonts w:ascii="Calibri" w:hAnsi="Calibri" w:cs="Calibri" w:asciiTheme="majorAscii" w:hAnsiTheme="majorAscii" w:cstheme="majorAscii"/>
        </w:rPr>
        <w:t>was violated</w:t>
      </w:r>
    </w:p>
    <w:p w:rsidRPr="00D23872" w:rsidR="00E124FB" w:rsidP="046E5F87" w:rsidRDefault="00EB0DA2" w14:paraId="144DCC93" w14:textId="3F4BD9BF">
      <w:pPr>
        <w:pStyle w:val="ListBullet"/>
        <w:spacing w:after="0" w:line="240" w:lineRule="auto"/>
        <w:ind w:left="357" w:firstLine="0"/>
        <w:rPr>
          <w:rFonts w:ascii="Calibri" w:hAnsi="Calibri" w:cs="Calibri" w:asciiTheme="majorAscii" w:hAnsiTheme="majorAscii" w:cstheme="majorAscii"/>
        </w:rPr>
      </w:pPr>
      <w:r w:rsidRPr="046E5F87" w:rsidR="00EB0DA2">
        <w:rPr>
          <w:rFonts w:ascii="Calibri" w:hAnsi="Calibri" w:cs="Calibri" w:asciiTheme="majorAscii" w:hAnsiTheme="majorAscii" w:cstheme="majorAscii"/>
        </w:rPr>
        <w:t xml:space="preserve">Informed consent → </w:t>
      </w:r>
      <w:r w:rsidRPr="046E5F87" w:rsidR="005061FE">
        <w:rPr>
          <w:rFonts w:ascii="Calibri" w:hAnsi="Calibri" w:cs="Calibri" w:asciiTheme="majorAscii" w:hAnsiTheme="majorAscii" w:cstheme="majorAscii"/>
        </w:rPr>
        <w:t>Getting a patient to understand what occurs and the risks and benefits of an actual treatment and getting their permission to treat based on the information</w:t>
      </w:r>
    </w:p>
    <w:p w:rsidRPr="00D23872" w:rsidR="00D028F6" w:rsidP="046E5F87" w:rsidRDefault="00D028F6" w14:paraId="2A40B24C" w14:textId="7CBB78AF">
      <w:pPr>
        <w:pStyle w:val="Heading3"/>
        <w:spacing w:after="200" w:line="240" w:lineRule="auto"/>
        <w:rPr>
          <w:rFonts w:cs="Calibri" w:cstheme="majorAscii"/>
          <w:sz w:val="24"/>
          <w:szCs w:val="24"/>
        </w:rPr>
      </w:pPr>
      <w:r w:rsidRPr="046E5F87" w:rsidR="00D028F6">
        <w:rPr>
          <w:rFonts w:cs="Calibri" w:cstheme="majorAscii"/>
          <w:sz w:val="24"/>
          <w:szCs w:val="24"/>
        </w:rPr>
        <w:t>Multiple Choice Question</w:t>
      </w:r>
    </w:p>
    <w:p w:rsidRPr="00D23872" w:rsidR="00D028F6" w:rsidP="046E5F87" w:rsidRDefault="00EB0DA2" w14:paraId="5DFD5CA4" w14:textId="4FA92237">
      <w:pPr>
        <w:spacing w:after="120" w:line="240" w:lineRule="auto"/>
        <w:rPr>
          <w:rFonts w:ascii="Calibri" w:hAnsi="Calibri" w:cs="Calibri" w:asciiTheme="majorAscii" w:hAnsiTheme="majorAscii" w:cstheme="majorAscii"/>
          <w:b w:val="1"/>
          <w:bCs w:val="1"/>
        </w:rPr>
      </w:pPr>
      <w:r w:rsidRPr="046E5F87" w:rsidR="00EB0DA2">
        <w:rPr>
          <w:rFonts w:ascii="Calibri" w:hAnsi="Calibri" w:cs="Calibri" w:asciiTheme="majorAscii" w:hAnsiTheme="majorAscii" w:cstheme="majorAscii"/>
          <w:b w:val="1"/>
          <w:bCs w:val="1"/>
        </w:rPr>
        <w:t>9</w:t>
      </w:r>
      <w:r w:rsidRPr="046E5F87" w:rsidR="00AC2D57">
        <w:rPr>
          <w:rFonts w:ascii="Calibri" w:hAnsi="Calibri" w:cs="Calibri" w:asciiTheme="majorAscii" w:hAnsiTheme="majorAscii" w:cstheme="majorAscii"/>
          <w:b w:val="1"/>
          <w:bCs w:val="1"/>
        </w:rPr>
        <w:t>6</w:t>
      </w:r>
      <w:r w:rsidRPr="046E5F87" w:rsidR="00EB0DA2">
        <w:rPr>
          <w:rFonts w:ascii="Calibri" w:hAnsi="Calibri" w:cs="Calibri" w:asciiTheme="majorAscii" w:hAnsiTheme="majorAscii" w:cstheme="majorAscii"/>
          <w:b w:val="1"/>
          <w:bCs w:val="1"/>
        </w:rPr>
        <w:t xml:space="preserve">. </w:t>
      </w:r>
      <w:r w:rsidRPr="046E5F87" w:rsidR="00D028F6">
        <w:rPr>
          <w:rFonts w:ascii="Calibri" w:hAnsi="Calibri" w:cs="Calibri" w:asciiTheme="majorAscii" w:hAnsiTheme="majorAscii" w:cstheme="majorAscii"/>
          <w:b w:val="1"/>
          <w:bCs w:val="1"/>
        </w:rPr>
        <w:t xml:space="preserve">Which </w:t>
      </w:r>
      <w:r w:rsidRPr="046E5F87" w:rsidR="002D1DEC">
        <w:rPr>
          <w:rFonts w:ascii="Calibri" w:hAnsi="Calibri" w:cs="Calibri" w:asciiTheme="majorAscii" w:hAnsiTheme="majorAscii" w:cstheme="majorAscii"/>
          <w:b w:val="1"/>
          <w:bCs w:val="1"/>
        </w:rPr>
        <w:t xml:space="preserve">of the following </w:t>
      </w:r>
      <w:r w:rsidRPr="046E5F87" w:rsidR="00D028F6">
        <w:rPr>
          <w:rFonts w:ascii="Calibri" w:hAnsi="Calibri" w:cs="Calibri" w:asciiTheme="majorAscii" w:hAnsiTheme="majorAscii" w:cstheme="majorAscii"/>
          <w:b w:val="1"/>
          <w:bCs w:val="1"/>
        </w:rPr>
        <w:t xml:space="preserve">describes when a duty </w:t>
      </w:r>
      <w:r w:rsidRPr="046E5F87" w:rsidR="00D028F6">
        <w:rPr>
          <w:rFonts w:ascii="Calibri" w:hAnsi="Calibri" w:cs="Calibri" w:asciiTheme="majorAscii" w:hAnsiTheme="majorAscii" w:cstheme="majorAscii"/>
          <w:b w:val="1"/>
          <w:bCs w:val="1"/>
        </w:rPr>
        <w:t>for</w:t>
      </w:r>
      <w:r w:rsidRPr="046E5F87" w:rsidR="00D028F6">
        <w:rPr>
          <w:rFonts w:ascii="Calibri" w:hAnsi="Calibri" w:cs="Calibri" w:asciiTheme="majorAscii" w:hAnsiTheme="majorAscii" w:cstheme="majorAscii"/>
          <w:b w:val="1"/>
          <w:bCs w:val="1"/>
        </w:rPr>
        <w:t xml:space="preserve"> care by the athletic trainer has been breached, resulting in damages to the football player?</w:t>
      </w:r>
    </w:p>
    <w:p w:rsidRPr="00D23872" w:rsidR="00D028F6" w:rsidP="046E5F87" w:rsidRDefault="002D1DEC" w14:paraId="075FDA23" w14:textId="236AFD7E">
      <w:pPr>
        <w:spacing w:after="0" w:line="240" w:lineRule="auto"/>
        <w:ind w:left="357"/>
        <w:contextualSpacing w:val="1"/>
        <w:rPr>
          <w:rFonts w:ascii="Calibri" w:hAnsi="Calibri" w:cs="Calibri" w:asciiTheme="majorAscii" w:hAnsiTheme="majorAscii" w:cstheme="majorAscii"/>
        </w:rPr>
      </w:pPr>
      <w:r w:rsidRPr="046E5F87" w:rsidR="002D1DEC">
        <w:rPr>
          <w:rFonts w:ascii="Calibri" w:hAnsi="Calibri" w:cs="Calibri" w:asciiTheme="majorAscii" w:hAnsiTheme="majorAscii" w:cstheme="majorAscii"/>
        </w:rPr>
        <w:t xml:space="preserve">a. </w:t>
      </w:r>
      <w:r w:rsidRPr="046E5F87" w:rsidR="00D028F6">
        <w:rPr>
          <w:rFonts w:ascii="Calibri" w:hAnsi="Calibri" w:cs="Calibri" w:asciiTheme="majorAscii" w:hAnsiTheme="majorAscii" w:cstheme="majorAscii"/>
        </w:rPr>
        <w:t>Liability</w:t>
      </w:r>
    </w:p>
    <w:p w:rsidR="00326681" w:rsidP="046E5F87" w:rsidRDefault="002D1DEC" w14:paraId="0AF64ED8" w14:textId="77777777">
      <w:pPr>
        <w:spacing w:after="0" w:line="240" w:lineRule="auto"/>
        <w:ind w:left="357"/>
        <w:contextualSpacing w:val="1"/>
        <w:rPr>
          <w:rFonts w:ascii="Calibri" w:hAnsi="Calibri" w:cs="Calibri" w:asciiTheme="majorAscii" w:hAnsiTheme="majorAscii" w:cstheme="majorAscii"/>
        </w:rPr>
      </w:pPr>
      <w:r w:rsidRPr="046E5F87" w:rsidR="002D1DEC">
        <w:rPr>
          <w:rFonts w:ascii="Calibri" w:hAnsi="Calibri" w:cs="Calibri" w:asciiTheme="majorAscii" w:hAnsiTheme="majorAscii" w:cstheme="majorAscii"/>
        </w:rPr>
        <w:t xml:space="preserve">b. </w:t>
      </w:r>
      <w:r w:rsidRPr="046E5F87" w:rsidR="00D028F6">
        <w:rPr>
          <w:rFonts w:ascii="Calibri" w:hAnsi="Calibri" w:cs="Calibri" w:asciiTheme="majorAscii" w:hAnsiTheme="majorAscii" w:cstheme="majorAscii"/>
        </w:rPr>
        <w:t>Malpractice</w:t>
      </w:r>
    </w:p>
    <w:p w:rsidR="00326681" w:rsidP="046E5F87" w:rsidRDefault="002D1DEC" w14:paraId="53FE3131" w14:textId="77777777">
      <w:pPr>
        <w:spacing w:after="0" w:line="240" w:lineRule="auto"/>
        <w:ind w:left="357"/>
        <w:contextualSpacing w:val="1"/>
        <w:rPr>
          <w:rFonts w:ascii="Calibri" w:hAnsi="Calibri" w:cs="Calibri" w:asciiTheme="majorAscii" w:hAnsiTheme="majorAscii" w:cstheme="majorAscii"/>
        </w:rPr>
      </w:pPr>
      <w:r w:rsidRPr="046E5F87" w:rsidR="002D1DEC">
        <w:rPr>
          <w:rFonts w:ascii="Calibri" w:hAnsi="Calibri" w:cs="Calibri" w:asciiTheme="majorAscii" w:hAnsiTheme="majorAscii" w:cstheme="majorAscii"/>
        </w:rPr>
        <w:t xml:space="preserve">c. </w:t>
      </w:r>
      <w:r w:rsidRPr="046E5F87" w:rsidR="00D028F6">
        <w:rPr>
          <w:rFonts w:ascii="Calibri" w:hAnsi="Calibri" w:cs="Calibri" w:asciiTheme="majorAscii" w:hAnsiTheme="majorAscii" w:cstheme="majorAscii"/>
        </w:rPr>
        <w:t>Negligence</w:t>
      </w:r>
    </w:p>
    <w:p w:rsidR="00326681" w:rsidP="046E5F87" w:rsidRDefault="002D1DEC" w14:paraId="360FF098" w14:textId="77777777">
      <w:pPr>
        <w:spacing w:after="0" w:line="240" w:lineRule="auto"/>
        <w:ind w:left="357"/>
        <w:contextualSpacing w:val="1"/>
        <w:rPr>
          <w:rFonts w:ascii="Calibri" w:hAnsi="Calibri" w:cs="Calibri" w:asciiTheme="majorAscii" w:hAnsiTheme="majorAscii" w:cstheme="majorAscii"/>
        </w:rPr>
      </w:pPr>
      <w:r w:rsidRPr="046E5F87" w:rsidR="002D1DEC">
        <w:rPr>
          <w:rFonts w:ascii="Calibri" w:hAnsi="Calibri" w:cs="Calibri" w:asciiTheme="majorAscii" w:hAnsiTheme="majorAscii" w:cstheme="majorAscii"/>
        </w:rPr>
        <w:t xml:space="preserve">d. </w:t>
      </w:r>
      <w:r w:rsidRPr="046E5F87" w:rsidR="00D028F6">
        <w:rPr>
          <w:rFonts w:ascii="Calibri" w:hAnsi="Calibri" w:cs="Calibri" w:asciiTheme="majorAscii" w:hAnsiTheme="majorAscii" w:cstheme="majorAscii"/>
        </w:rPr>
        <w:t>Tort</w:t>
      </w:r>
    </w:p>
    <w:p w:rsidR="00E124FB" w:rsidP="046E5F87" w:rsidRDefault="002D1DEC" w14:paraId="25D2E848" w14:textId="23F1353E">
      <w:pPr>
        <w:spacing w:after="0" w:line="240" w:lineRule="auto"/>
        <w:ind w:left="357"/>
        <w:contextualSpacing w:val="1"/>
        <w:rPr>
          <w:rFonts w:ascii="Calibri" w:hAnsi="Calibri" w:cs="Calibri" w:asciiTheme="majorAscii" w:hAnsiTheme="majorAscii" w:cstheme="majorAscii"/>
          <w:b w:val="1"/>
          <w:bCs w:val="1"/>
        </w:rPr>
      </w:pPr>
      <w:r w:rsidRPr="046E5F87" w:rsidR="002D1DEC">
        <w:rPr>
          <w:rFonts w:ascii="Calibri" w:hAnsi="Calibri" w:cs="Calibri" w:asciiTheme="majorAscii" w:hAnsiTheme="majorAscii" w:cstheme="majorAscii"/>
        </w:rPr>
        <w:t xml:space="preserve">*e. </w:t>
      </w:r>
      <w:r w:rsidRPr="046E5F87" w:rsidR="00D028F6">
        <w:rPr>
          <w:rFonts w:ascii="Calibri" w:hAnsi="Calibri" w:cs="Calibri" w:asciiTheme="majorAscii" w:hAnsiTheme="majorAscii" w:cstheme="majorAscii"/>
        </w:rPr>
        <w:t>Cause</w:t>
      </w:r>
    </w:p>
    <w:p w:rsidRPr="00D23872" w:rsidR="00E34563" w:rsidP="00E34563" w:rsidRDefault="00E34563" w14:paraId="6AB6C83E" w14:textId="77777777">
      <w:pPr>
        <w:spacing w:after="0" w:line="240" w:lineRule="auto"/>
        <w:contextualSpacing/>
        <w:rPr>
          <w:rFonts w:asciiTheme="majorHAnsi" w:hAnsiTheme="majorHAnsi" w:cstheme="majorHAnsi"/>
        </w:rPr>
      </w:pPr>
    </w:p>
    <w:p w:rsidRPr="00D23872" w:rsidR="00D028F6" w:rsidP="046E5F87" w:rsidRDefault="00EB0DA2" w14:paraId="7E97005F" w14:textId="54C3C76B">
      <w:pPr>
        <w:pStyle w:val="Normal"/>
        <w:spacing w:after="0" w:line="240" w:lineRule="auto"/>
        <w:rPr>
          <w:rFonts w:ascii="Calibri" w:hAnsi="Calibri" w:cs="Calibri" w:asciiTheme="majorAscii" w:hAnsiTheme="majorAscii" w:cstheme="majorAscii"/>
          <w:b w:val="1"/>
          <w:bCs w:val="1"/>
        </w:rPr>
      </w:pPr>
      <w:r w:rsidRPr="046E5F87" w:rsidR="00AC2D57">
        <w:rPr>
          <w:rFonts w:ascii="Calibri" w:hAnsi="Calibri" w:cs="Calibri" w:asciiTheme="majorAscii" w:hAnsiTheme="majorAscii" w:cstheme="majorAscii"/>
          <w:b w:val="1"/>
          <w:bCs w:val="1"/>
        </w:rPr>
        <w:t>97</w:t>
      </w:r>
      <w:r w:rsidRPr="046E5F87" w:rsidR="00EB0DA2">
        <w:rPr>
          <w:rFonts w:ascii="Calibri" w:hAnsi="Calibri" w:cs="Calibri" w:asciiTheme="majorAscii" w:hAnsiTheme="majorAscii" w:cstheme="majorAscii"/>
          <w:b w:val="1"/>
          <w:bCs w:val="1"/>
        </w:rPr>
        <w:t xml:space="preserve">. </w:t>
      </w:r>
      <w:r w:rsidRPr="046E5F87" w:rsidR="00D028F6">
        <w:rPr>
          <w:rFonts w:ascii="Calibri" w:hAnsi="Calibri" w:cs="Calibri" w:asciiTheme="majorAscii" w:hAnsiTheme="majorAscii" w:cstheme="majorAscii"/>
          <w:b w:val="1"/>
          <w:bCs w:val="1"/>
        </w:rPr>
        <w:t>The mother’s attorney wants to know if the athletic trainer was certified and licensed to practice as an athletic trainer in the state. What is the purpose of certification and licensure?</w:t>
      </w:r>
    </w:p>
    <w:p w:rsidRPr="00D23872" w:rsidR="00D028F6" w:rsidP="046E5F87" w:rsidRDefault="002D1DEC" w14:paraId="5E02B01F" w14:textId="2CE57890">
      <w:pPr>
        <w:spacing w:after="0" w:line="240" w:lineRule="auto"/>
        <w:ind w:left="357"/>
        <w:contextualSpacing w:val="1"/>
        <w:rPr>
          <w:rFonts w:ascii="Calibri" w:hAnsi="Calibri" w:cs="Calibri" w:asciiTheme="majorAscii" w:hAnsiTheme="majorAscii" w:cstheme="majorAscii"/>
        </w:rPr>
      </w:pPr>
      <w:r w:rsidRPr="046E5F87" w:rsidR="002D1DEC">
        <w:rPr>
          <w:rFonts w:ascii="Calibri" w:hAnsi="Calibri" w:cs="Calibri" w:asciiTheme="majorAscii" w:hAnsiTheme="majorAscii" w:cstheme="majorAscii"/>
        </w:rPr>
        <w:t xml:space="preserve">a. </w:t>
      </w:r>
      <w:r w:rsidRPr="046E5F87" w:rsidR="002D1DEC">
        <w:rPr>
          <w:rFonts w:ascii="Calibri" w:hAnsi="Calibri" w:cs="Calibri" w:asciiTheme="majorAscii" w:hAnsiTheme="majorAscii" w:cstheme="majorAscii"/>
        </w:rPr>
        <w:t xml:space="preserve">It </w:t>
      </w:r>
      <w:r w:rsidRPr="046E5F87" w:rsidR="00D028F6">
        <w:rPr>
          <w:rFonts w:ascii="Calibri" w:hAnsi="Calibri" w:cs="Calibri" w:asciiTheme="majorAscii" w:hAnsiTheme="majorAscii" w:cstheme="majorAscii"/>
        </w:rPr>
        <w:t>give</w:t>
      </w:r>
      <w:r w:rsidRPr="046E5F87" w:rsidR="002D1DEC">
        <w:rPr>
          <w:rFonts w:ascii="Calibri" w:hAnsi="Calibri" w:cs="Calibri" w:asciiTheme="majorAscii" w:hAnsiTheme="majorAscii" w:cstheme="majorAscii"/>
        </w:rPr>
        <w:t>s</w:t>
      </w:r>
      <w:r w:rsidRPr="046E5F87" w:rsidR="00D028F6">
        <w:rPr>
          <w:rFonts w:ascii="Calibri" w:hAnsi="Calibri" w:cs="Calibri" w:asciiTheme="majorAscii" w:hAnsiTheme="majorAscii" w:cstheme="majorAscii"/>
        </w:rPr>
        <w:t xml:space="preserve"> status to athletic trainers</w:t>
      </w:r>
      <w:r w:rsidRPr="046E5F87" w:rsidR="002D1DEC">
        <w:rPr>
          <w:rFonts w:ascii="Calibri" w:hAnsi="Calibri" w:cs="Calibri" w:asciiTheme="majorAscii" w:hAnsiTheme="majorAscii" w:cstheme="majorAscii"/>
        </w:rPr>
        <w:t>.</w:t>
      </w:r>
    </w:p>
    <w:p w:rsidRPr="00D23872" w:rsidR="00D028F6" w:rsidP="046E5F87" w:rsidRDefault="002D1DEC" w14:paraId="266334D6" w14:textId="6B07AE84">
      <w:pPr>
        <w:spacing w:after="0" w:line="240" w:lineRule="auto"/>
        <w:ind w:left="357"/>
        <w:contextualSpacing w:val="1"/>
        <w:rPr>
          <w:rFonts w:ascii="Calibri" w:hAnsi="Calibri" w:cs="Calibri" w:asciiTheme="majorAscii" w:hAnsiTheme="majorAscii" w:cstheme="majorAscii"/>
        </w:rPr>
      </w:pPr>
      <w:r w:rsidRPr="046E5F87" w:rsidR="002D1DEC">
        <w:rPr>
          <w:rFonts w:ascii="Calibri" w:hAnsi="Calibri" w:cs="Calibri" w:asciiTheme="majorAscii" w:hAnsiTheme="majorAscii" w:cstheme="majorAscii"/>
        </w:rPr>
        <w:t xml:space="preserve">b. </w:t>
      </w:r>
      <w:r w:rsidRPr="046E5F87" w:rsidR="002D1DEC">
        <w:rPr>
          <w:rFonts w:ascii="Calibri" w:hAnsi="Calibri" w:cs="Calibri" w:asciiTheme="majorAscii" w:hAnsiTheme="majorAscii" w:cstheme="majorAscii"/>
        </w:rPr>
        <w:t xml:space="preserve">It </w:t>
      </w:r>
      <w:r w:rsidRPr="046E5F87" w:rsidR="00D028F6">
        <w:rPr>
          <w:rFonts w:ascii="Calibri" w:hAnsi="Calibri" w:cs="Calibri" w:asciiTheme="majorAscii" w:hAnsiTheme="majorAscii" w:cstheme="majorAscii"/>
        </w:rPr>
        <w:t>prove</w:t>
      </w:r>
      <w:r w:rsidRPr="046E5F87" w:rsidR="002D1DEC">
        <w:rPr>
          <w:rFonts w:ascii="Calibri" w:hAnsi="Calibri" w:cs="Calibri" w:asciiTheme="majorAscii" w:hAnsiTheme="majorAscii" w:cstheme="majorAscii"/>
        </w:rPr>
        <w:t>s</w:t>
      </w:r>
      <w:r w:rsidRPr="046E5F87" w:rsidR="00D028F6">
        <w:rPr>
          <w:rFonts w:ascii="Calibri" w:hAnsi="Calibri" w:cs="Calibri" w:asciiTheme="majorAscii" w:hAnsiTheme="majorAscii" w:cstheme="majorAscii"/>
        </w:rPr>
        <w:t xml:space="preserve"> athletic trainers have basic skills</w:t>
      </w:r>
      <w:r w:rsidRPr="046E5F87" w:rsidR="002D1DEC">
        <w:rPr>
          <w:rFonts w:ascii="Calibri" w:hAnsi="Calibri" w:cs="Calibri" w:asciiTheme="majorAscii" w:hAnsiTheme="majorAscii" w:cstheme="majorAscii"/>
        </w:rPr>
        <w:t>.</w:t>
      </w:r>
    </w:p>
    <w:p w:rsidRPr="00D23872" w:rsidR="00D028F6" w:rsidP="046E5F87" w:rsidRDefault="002D1DEC" w14:paraId="500376CE" w14:textId="45E60E53">
      <w:pPr>
        <w:spacing w:after="0" w:line="240" w:lineRule="auto"/>
        <w:ind w:left="357"/>
        <w:contextualSpacing w:val="1"/>
        <w:rPr>
          <w:rFonts w:ascii="Calibri" w:hAnsi="Calibri" w:cs="Calibri" w:asciiTheme="majorAscii" w:hAnsiTheme="majorAscii" w:cstheme="majorAscii"/>
        </w:rPr>
      </w:pPr>
      <w:r w:rsidRPr="046E5F87" w:rsidR="002D1DEC">
        <w:rPr>
          <w:rFonts w:ascii="Calibri" w:hAnsi="Calibri" w:cs="Calibri" w:asciiTheme="majorAscii" w:hAnsiTheme="majorAscii" w:cstheme="majorAscii"/>
        </w:rPr>
        <w:t xml:space="preserve">c. </w:t>
      </w:r>
      <w:r w:rsidRPr="046E5F87" w:rsidR="002D1DEC">
        <w:rPr>
          <w:rFonts w:ascii="Calibri" w:hAnsi="Calibri" w:cs="Calibri" w:asciiTheme="majorAscii" w:hAnsiTheme="majorAscii" w:cstheme="majorAscii"/>
        </w:rPr>
        <w:t>A</w:t>
      </w:r>
      <w:r w:rsidRPr="046E5F87" w:rsidR="00D028F6">
        <w:rPr>
          <w:rFonts w:ascii="Calibri" w:hAnsi="Calibri" w:cs="Calibri" w:asciiTheme="majorAscii" w:hAnsiTheme="majorAscii" w:cstheme="majorAscii"/>
        </w:rPr>
        <w:t>thletic trainers can charge for services</w:t>
      </w:r>
      <w:r w:rsidRPr="046E5F87" w:rsidR="002D1DEC">
        <w:rPr>
          <w:rFonts w:ascii="Calibri" w:hAnsi="Calibri" w:cs="Calibri" w:asciiTheme="majorAscii" w:hAnsiTheme="majorAscii" w:cstheme="majorAscii"/>
        </w:rPr>
        <w:t>.</w:t>
      </w:r>
    </w:p>
    <w:p w:rsidRPr="00D23872" w:rsidR="00D028F6" w:rsidP="046E5F87" w:rsidRDefault="002D1DEC" w14:paraId="61AA0277" w14:textId="52F1D6D6">
      <w:pPr>
        <w:spacing w:after="0" w:line="240" w:lineRule="auto"/>
        <w:ind w:left="357"/>
        <w:contextualSpacing w:val="1"/>
        <w:rPr>
          <w:rFonts w:ascii="Calibri" w:hAnsi="Calibri" w:cs="Calibri" w:asciiTheme="majorAscii" w:hAnsiTheme="majorAscii" w:cstheme="majorAscii"/>
        </w:rPr>
      </w:pPr>
      <w:r w:rsidRPr="046E5F87" w:rsidR="002D1DEC">
        <w:rPr>
          <w:rFonts w:ascii="Calibri" w:hAnsi="Calibri" w:cs="Calibri" w:asciiTheme="majorAscii" w:hAnsiTheme="majorAscii" w:cstheme="majorAscii"/>
        </w:rPr>
        <w:t xml:space="preserve">d. </w:t>
      </w:r>
      <w:r w:rsidRPr="046E5F87" w:rsidR="002D1DEC">
        <w:rPr>
          <w:rFonts w:ascii="Calibri" w:hAnsi="Calibri" w:cs="Calibri" w:asciiTheme="majorAscii" w:hAnsiTheme="majorAscii" w:cstheme="majorAscii"/>
        </w:rPr>
        <w:t>A</w:t>
      </w:r>
      <w:r w:rsidRPr="046E5F87" w:rsidR="00D028F6">
        <w:rPr>
          <w:rFonts w:ascii="Calibri" w:hAnsi="Calibri" w:cs="Calibri" w:asciiTheme="majorAscii" w:hAnsiTheme="majorAscii" w:cstheme="majorAscii"/>
        </w:rPr>
        <w:t xml:space="preserve">thletic trainers can </w:t>
      </w:r>
      <w:r w:rsidRPr="046E5F87" w:rsidR="00D028F6">
        <w:rPr>
          <w:rFonts w:ascii="Calibri" w:hAnsi="Calibri" w:cs="Calibri" w:asciiTheme="majorAscii" w:hAnsiTheme="majorAscii" w:cstheme="majorAscii"/>
        </w:rPr>
        <w:t>render</w:t>
      </w:r>
      <w:r w:rsidRPr="046E5F87" w:rsidR="00D028F6">
        <w:rPr>
          <w:rFonts w:ascii="Calibri" w:hAnsi="Calibri" w:cs="Calibri" w:asciiTheme="majorAscii" w:hAnsiTheme="majorAscii" w:cstheme="majorAscii"/>
        </w:rPr>
        <w:t xml:space="preserve"> health care</w:t>
      </w:r>
      <w:r w:rsidRPr="046E5F87" w:rsidR="002D1DEC">
        <w:rPr>
          <w:rFonts w:ascii="Calibri" w:hAnsi="Calibri" w:cs="Calibri" w:asciiTheme="majorAscii" w:hAnsiTheme="majorAscii" w:cstheme="majorAscii"/>
        </w:rPr>
        <w:t>.</w:t>
      </w:r>
    </w:p>
    <w:p w:rsidRPr="00D23872" w:rsidR="00E124FB" w:rsidP="046E5F87" w:rsidRDefault="002D1DEC" w14:paraId="5131C1DE" w14:textId="1E0807F8">
      <w:pPr>
        <w:spacing w:after="0" w:line="240" w:lineRule="auto"/>
        <w:ind w:left="357"/>
        <w:contextualSpacing w:val="1"/>
        <w:rPr>
          <w:rFonts w:ascii="Calibri" w:hAnsi="Calibri" w:cs="Calibri" w:asciiTheme="majorAscii" w:hAnsiTheme="majorAscii" w:cstheme="majorAscii"/>
          <w:b w:val="1"/>
          <w:bCs w:val="1"/>
        </w:rPr>
      </w:pPr>
      <w:r w:rsidRPr="046E5F87" w:rsidR="002D1DEC">
        <w:rPr>
          <w:rFonts w:ascii="Calibri" w:hAnsi="Calibri" w:cs="Calibri" w:asciiTheme="majorAscii" w:hAnsiTheme="majorAscii" w:cstheme="majorAscii"/>
        </w:rPr>
        <w:t xml:space="preserve">*e. </w:t>
      </w:r>
      <w:r w:rsidRPr="046E5F87" w:rsidR="002D1DEC">
        <w:rPr>
          <w:rFonts w:ascii="Calibri" w:hAnsi="Calibri" w:cs="Calibri" w:asciiTheme="majorAscii" w:hAnsiTheme="majorAscii" w:cstheme="majorAscii"/>
        </w:rPr>
        <w:t xml:space="preserve">It </w:t>
      </w:r>
      <w:r w:rsidRPr="046E5F87" w:rsidR="00D028F6">
        <w:rPr>
          <w:rFonts w:ascii="Calibri" w:hAnsi="Calibri" w:cs="Calibri" w:asciiTheme="majorAscii" w:hAnsiTheme="majorAscii" w:cstheme="majorAscii"/>
        </w:rPr>
        <w:t>protect</w:t>
      </w:r>
      <w:r w:rsidRPr="046E5F87" w:rsidR="002D1DEC">
        <w:rPr>
          <w:rFonts w:ascii="Calibri" w:hAnsi="Calibri" w:cs="Calibri" w:asciiTheme="majorAscii" w:hAnsiTheme="majorAscii" w:cstheme="majorAscii"/>
        </w:rPr>
        <w:t>s</w:t>
      </w:r>
      <w:r w:rsidRPr="046E5F87" w:rsidR="00D028F6">
        <w:rPr>
          <w:rFonts w:ascii="Calibri" w:hAnsi="Calibri" w:cs="Calibri" w:asciiTheme="majorAscii" w:hAnsiTheme="majorAscii" w:cstheme="majorAscii"/>
        </w:rPr>
        <w:t xml:space="preserve"> the public</w:t>
      </w:r>
      <w:r w:rsidRPr="046E5F87" w:rsidR="002D1DEC">
        <w:rPr>
          <w:rFonts w:ascii="Calibri" w:hAnsi="Calibri" w:cs="Calibri" w:asciiTheme="majorAscii" w:hAnsiTheme="majorAscii" w:cstheme="majorAscii"/>
        </w:rPr>
        <w:t>.</w:t>
      </w:r>
    </w:p>
    <w:p w:rsidRPr="00D23872" w:rsidR="00EB0DA2" w:rsidP="00E34563" w:rsidRDefault="00EB0DA2" w14:paraId="6F9A5DBA" w14:textId="537EDAD2">
      <w:pPr>
        <w:spacing w:after="0" w:line="240" w:lineRule="auto"/>
        <w:contextualSpacing/>
        <w:rPr>
          <w:rFonts w:asciiTheme="majorHAnsi" w:hAnsiTheme="majorHAnsi" w:cstheme="majorHAnsi"/>
        </w:rPr>
      </w:pPr>
    </w:p>
    <w:sectPr w:rsidRPr="00D23872" w:rsidR="00EB0DA2" w:rsidSect="00D028F6">
      <w:headerReference w:type="default" r:id="rId15"/>
      <w:headerReference w:type="first" r:id="rId16"/>
      <w:pgSz w:w="12240" w:h="15840" w:orient="portrait"/>
      <w:pgMar w:top="1440" w:right="1800" w:bottom="1440" w:left="180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C" w:author="Claire Copa" w:date="2026-02-25T12:55:00Z" w:id="0">
    <w:p w:rsidR="00902757" w:rsidP="00902757" w:rsidRDefault="00902757" w14:paraId="4F639374" w14:textId="77777777">
      <w:pPr>
        <w:pStyle w:val="CommentText"/>
      </w:pPr>
      <w:r>
        <w:rPr>
          <w:rStyle w:val="CommentReference"/>
        </w:rPr>
        <w:annotationRef/>
      </w:r>
      <w:r>
        <w:t>Needed: update/edit existing questions, add hotspot questions, determine difficulty of each question</w:t>
      </w:r>
    </w:p>
  </w:comment>
  <w:comment w:initials="BP" w:author="Brittany Phillips" w:date="2026-03-04T08:16:00Z" w:id="1368">
    <w:p w:rsidR="001C0DFA" w:rsidP="001C0DFA" w:rsidRDefault="001C0DFA" w14:paraId="0CF16676" w14:textId="77777777">
      <w:pPr>
        <w:pStyle w:val="CommentText"/>
      </w:pPr>
      <w:r>
        <w:rPr>
          <w:rStyle w:val="CommentReference"/>
        </w:rPr>
        <w:annotationRef/>
      </w:r>
      <w:r>
        <w:t>Move out of testlet into the general test bank questions</w:t>
      </w:r>
    </w:p>
  </w:comment>
  <w:comment w:initials="BP" w:author="Brittany Phillips" w:date="2026-03-04T08:18:00Z" w:id="1422">
    <w:p w:rsidR="001C0DFA" w:rsidP="001C0DFA" w:rsidRDefault="001C0DFA" w14:paraId="064BEB5E" w14:textId="77777777">
      <w:pPr>
        <w:pStyle w:val="CommentText"/>
      </w:pPr>
      <w:r>
        <w:rPr>
          <w:rStyle w:val="CommentReference"/>
        </w:rPr>
        <w:annotationRef/>
      </w:r>
      <w:r>
        <w:t>Wasn’t this a question in the general test bank? Delete one of the questions about paraphrasing</w:t>
      </w:r>
    </w:p>
  </w:comment>
</w:comments>
</file>

<file path=word/commentsExtended.xml><?xml version="1.0" encoding="utf-8"?>
<w15:commentsEx xmlns:mc="http://schemas.openxmlformats.org/markup-compatibility/2006" xmlns:w15="http://schemas.microsoft.com/office/word/2012/wordml" mc:Ignorable="w15">
  <w15:commentEx w15:done="1" w15:paraId="4F639374"/>
  <w15:commentEx w15:done="1" w15:paraId="0CF16676"/>
  <w15:commentEx w15:done="0" w15:paraId="064BEB5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938478E" w16cex:dateUtc="2026-02-25T17:55:00Z"/>
  <w16cex:commentExtensible w16cex:durableId="6D195FE6" w16cex:dateUtc="2026-03-04T13:16:00Z"/>
  <w16cex:commentExtensible w16cex:durableId="64CBC3A1" w16cex:dateUtc="2026-03-04T13:18:00Z"/>
</w16cex:commentsExtensible>
</file>

<file path=word/commentsIds.xml><?xml version="1.0" encoding="utf-8"?>
<w16cid:commentsIds xmlns:mc="http://schemas.openxmlformats.org/markup-compatibility/2006" xmlns:w16cid="http://schemas.microsoft.com/office/word/2016/wordml/cid" mc:Ignorable="w16cid">
  <w16cid:commentId w16cid:paraId="4F639374" w16cid:durableId="2938478E"/>
  <w16cid:commentId w16cid:paraId="0CF16676" w16cid:durableId="6D195FE6"/>
  <w16cid:commentId w16cid:paraId="064BEB5E" w16cid:durableId="64CBC3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5720" w:rsidP="00D028F6" w:rsidRDefault="00EF5720" w14:paraId="3F393611" w14:textId="77777777">
      <w:pPr>
        <w:spacing w:after="0" w:line="240" w:lineRule="auto"/>
      </w:pPr>
      <w:r>
        <w:separator/>
      </w:r>
    </w:p>
  </w:endnote>
  <w:endnote w:type="continuationSeparator" w:id="0">
    <w:p w:rsidR="00EF5720" w:rsidP="00D028F6" w:rsidRDefault="00EF5720" w14:paraId="6256AD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5720" w:rsidP="00D028F6" w:rsidRDefault="00EF5720" w14:paraId="34C50363" w14:textId="77777777">
      <w:pPr>
        <w:spacing w:after="0" w:line="240" w:lineRule="auto"/>
      </w:pPr>
      <w:r>
        <w:separator/>
      </w:r>
    </w:p>
  </w:footnote>
  <w:footnote w:type="continuationSeparator" w:id="0">
    <w:p w:rsidR="00EF5720" w:rsidP="00D028F6" w:rsidRDefault="00EF5720" w14:paraId="2C0701F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5E6FA9562DEA43179FAEE284DCA8C98D"/>
      </w:placeholder>
      <w:temporary/>
      <w:showingPlcHdr/>
      <w15:appearance w15:val="hidden"/>
    </w:sdtPr>
    <w:sdtContent>
      <w:p w:rsidR="00D028F6" w:rsidRDefault="00D028F6" w14:paraId="78B5DD8E" w14:textId="77777777">
        <w:pPr>
          <w:pStyle w:val="Header"/>
        </w:pPr>
        <w:r>
          <w:t>[Type here]</w:t>
        </w:r>
      </w:p>
    </w:sdtContent>
  </w:sdt>
  <w:p w:rsidR="00D028F6" w:rsidRDefault="00D028F6" w14:paraId="7DAB2C6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028F6" w:rsidR="00D028F6" w:rsidRDefault="00D028F6" w14:paraId="2BBA4F28" w14:textId="343DE105">
    <w:pPr>
      <w:pStyle w:val="Header"/>
      <w:rPr>
        <w:sz w:val="18"/>
        <w:szCs w:val="18"/>
      </w:rPr>
    </w:pPr>
    <w:r w:rsidRPr="00D028F6">
      <w:rPr>
        <w:b/>
        <w:sz w:val="18"/>
        <w:szCs w:val="18"/>
      </w:rPr>
      <w:t>Test Questions (Clean Version with Answer Keys)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47B1C4F"/>
    <w:multiLevelType w:val="hybridMultilevel"/>
    <w:tmpl w:val="818E8E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604798"/>
    <w:multiLevelType w:val="hybridMultilevel"/>
    <w:tmpl w:val="904E75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C94272"/>
    <w:multiLevelType w:val="hybridMultilevel"/>
    <w:tmpl w:val="C18A77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110927"/>
    <w:multiLevelType w:val="hybridMultilevel"/>
    <w:tmpl w:val="9B36DC4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DEA596C"/>
    <w:multiLevelType w:val="hybridMultilevel"/>
    <w:tmpl w:val="809C60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736742"/>
    <w:multiLevelType w:val="hybridMultilevel"/>
    <w:tmpl w:val="DB46A99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F1A4FB6"/>
    <w:multiLevelType w:val="hybridMultilevel"/>
    <w:tmpl w:val="72E43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901889"/>
    <w:multiLevelType w:val="hybridMultilevel"/>
    <w:tmpl w:val="EE2235C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6D4720"/>
    <w:multiLevelType w:val="hybridMultilevel"/>
    <w:tmpl w:val="C7A6E9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D413CA"/>
    <w:multiLevelType w:val="hybridMultilevel"/>
    <w:tmpl w:val="C0C0FB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8C4CAF"/>
    <w:multiLevelType w:val="hybridMultilevel"/>
    <w:tmpl w:val="4E8E1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6C49C6"/>
    <w:multiLevelType w:val="hybridMultilevel"/>
    <w:tmpl w:val="D56E9B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2C469C"/>
    <w:multiLevelType w:val="hybridMultilevel"/>
    <w:tmpl w:val="2FF420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9D3838"/>
    <w:multiLevelType w:val="hybridMultilevel"/>
    <w:tmpl w:val="0062F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43106A"/>
    <w:multiLevelType w:val="hybridMultilevel"/>
    <w:tmpl w:val="E648F3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E1D3F"/>
    <w:multiLevelType w:val="hybridMultilevel"/>
    <w:tmpl w:val="8446F0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D4D61"/>
    <w:multiLevelType w:val="hybridMultilevel"/>
    <w:tmpl w:val="72F24E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232695"/>
    <w:multiLevelType w:val="hybridMultilevel"/>
    <w:tmpl w:val="AC8E6C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26166C"/>
    <w:multiLevelType w:val="hybridMultilevel"/>
    <w:tmpl w:val="A9161E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341675"/>
    <w:multiLevelType w:val="hybridMultilevel"/>
    <w:tmpl w:val="6B5299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346112"/>
    <w:multiLevelType w:val="hybridMultilevel"/>
    <w:tmpl w:val="52DE76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CE110D"/>
    <w:multiLevelType w:val="hybridMultilevel"/>
    <w:tmpl w:val="C82A95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A0453B"/>
    <w:multiLevelType w:val="hybridMultilevel"/>
    <w:tmpl w:val="3364E91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6DB06C9"/>
    <w:multiLevelType w:val="hybridMultilevel"/>
    <w:tmpl w:val="EB04AF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82002A"/>
    <w:multiLevelType w:val="hybridMultilevel"/>
    <w:tmpl w:val="93AA49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F6D4E7A"/>
    <w:multiLevelType w:val="hybridMultilevel"/>
    <w:tmpl w:val="AAFABA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7A3EF9"/>
    <w:multiLevelType w:val="hybridMultilevel"/>
    <w:tmpl w:val="4EC669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FC3D2B"/>
    <w:multiLevelType w:val="hybridMultilevel"/>
    <w:tmpl w:val="A2121E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1838133">
    <w:abstractNumId w:val="8"/>
  </w:num>
  <w:num w:numId="2" w16cid:durableId="1527715015">
    <w:abstractNumId w:val="6"/>
  </w:num>
  <w:num w:numId="3" w16cid:durableId="356665407">
    <w:abstractNumId w:val="5"/>
  </w:num>
  <w:num w:numId="4" w16cid:durableId="1974751059">
    <w:abstractNumId w:val="4"/>
  </w:num>
  <w:num w:numId="5" w16cid:durableId="862590848">
    <w:abstractNumId w:val="7"/>
  </w:num>
  <w:num w:numId="6" w16cid:durableId="385448298">
    <w:abstractNumId w:val="3"/>
  </w:num>
  <w:num w:numId="7" w16cid:durableId="1652248907">
    <w:abstractNumId w:val="2"/>
  </w:num>
  <w:num w:numId="8" w16cid:durableId="1928996553">
    <w:abstractNumId w:val="1"/>
  </w:num>
  <w:num w:numId="9" w16cid:durableId="2049836402">
    <w:abstractNumId w:val="0"/>
  </w:num>
  <w:num w:numId="10" w16cid:durableId="1271933462">
    <w:abstractNumId w:val="22"/>
  </w:num>
  <w:num w:numId="11" w16cid:durableId="2026786470">
    <w:abstractNumId w:val="32"/>
  </w:num>
  <w:num w:numId="12" w16cid:durableId="1910337495">
    <w:abstractNumId w:val="21"/>
  </w:num>
  <w:num w:numId="13" w16cid:durableId="1445927431">
    <w:abstractNumId w:val="18"/>
  </w:num>
  <w:num w:numId="14" w16cid:durableId="1133715480">
    <w:abstractNumId w:val="35"/>
  </w:num>
  <w:num w:numId="15" w16cid:durableId="1082675882">
    <w:abstractNumId w:val="12"/>
  </w:num>
  <w:num w:numId="16" w16cid:durableId="2137871505">
    <w:abstractNumId w:val="16"/>
  </w:num>
  <w:num w:numId="17" w16cid:durableId="982808290">
    <w:abstractNumId w:val="9"/>
  </w:num>
  <w:num w:numId="18" w16cid:durableId="1983580552">
    <w:abstractNumId w:val="25"/>
  </w:num>
  <w:num w:numId="19" w16cid:durableId="1178428369">
    <w:abstractNumId w:val="11"/>
  </w:num>
  <w:num w:numId="20" w16cid:durableId="315378594">
    <w:abstractNumId w:val="23"/>
  </w:num>
  <w:num w:numId="21" w16cid:durableId="868834769">
    <w:abstractNumId w:val="28"/>
  </w:num>
  <w:num w:numId="22" w16cid:durableId="2976885">
    <w:abstractNumId w:val="10"/>
  </w:num>
  <w:num w:numId="23" w16cid:durableId="5712217">
    <w:abstractNumId w:val="30"/>
  </w:num>
  <w:num w:numId="24" w16cid:durableId="195390062">
    <w:abstractNumId w:val="19"/>
  </w:num>
  <w:num w:numId="25" w16cid:durableId="1844126871">
    <w:abstractNumId w:val="34"/>
  </w:num>
  <w:num w:numId="26" w16cid:durableId="1527672727">
    <w:abstractNumId w:val="20"/>
  </w:num>
  <w:num w:numId="27" w16cid:durableId="1079330865">
    <w:abstractNumId w:val="24"/>
  </w:num>
  <w:num w:numId="28" w16cid:durableId="30689357">
    <w:abstractNumId w:val="31"/>
  </w:num>
  <w:num w:numId="29" w16cid:durableId="616524202">
    <w:abstractNumId w:val="14"/>
  </w:num>
  <w:num w:numId="30" w16cid:durableId="850528848">
    <w:abstractNumId w:val="27"/>
  </w:num>
  <w:num w:numId="31" w16cid:durableId="1279288643">
    <w:abstractNumId w:val="33"/>
  </w:num>
  <w:num w:numId="32" w16cid:durableId="1817262274">
    <w:abstractNumId w:val="15"/>
  </w:num>
  <w:num w:numId="33" w16cid:durableId="1481968548">
    <w:abstractNumId w:val="26"/>
  </w:num>
  <w:num w:numId="34" w16cid:durableId="264964994">
    <w:abstractNumId w:val="17"/>
  </w:num>
  <w:num w:numId="35" w16cid:durableId="266232591">
    <w:abstractNumId w:val="36"/>
  </w:num>
  <w:num w:numId="36" w16cid:durableId="960380275">
    <w:abstractNumId w:val="13"/>
  </w:num>
  <w:num w:numId="37" w16cid:durableId="903756288">
    <w:abstractNumId w:val="29"/>
  </w:num>
</w:numbering>
</file>

<file path=word/people.xml><?xml version="1.0" encoding="utf-8"?>
<w15:people xmlns:mc="http://schemas.openxmlformats.org/markup-compatibility/2006" xmlns:w15="http://schemas.microsoft.com/office/word/2012/wordml" mc:Ignorable="w15">
  <w15:person w15:author="Claire Copa">
    <w15:presenceInfo w15:providerId="AD" w15:userId="S::clairec@hkusa.com::2ab16b6c-6ed8-415c-83b9-f054f5a63012"/>
  </w15:person>
  <w15:person w15:author="Brittany Phillips">
    <w15:presenceInfo w15:providerId="AD" w15:userId="S::brittanyp@hkusa.com::e5f5a57d-4386-4ed9-86b4-edbe8c474e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657"/>
    <w:rsid w:val="0015074B"/>
    <w:rsid w:val="00195734"/>
    <w:rsid w:val="00197CC3"/>
    <w:rsid w:val="001C0DFA"/>
    <w:rsid w:val="001F6D72"/>
    <w:rsid w:val="00201ED4"/>
    <w:rsid w:val="00210710"/>
    <w:rsid w:val="00251403"/>
    <w:rsid w:val="00255A31"/>
    <w:rsid w:val="0029639D"/>
    <w:rsid w:val="002D1DEC"/>
    <w:rsid w:val="002D35A7"/>
    <w:rsid w:val="002F02F4"/>
    <w:rsid w:val="00326681"/>
    <w:rsid w:val="00326F90"/>
    <w:rsid w:val="00343865"/>
    <w:rsid w:val="0037107E"/>
    <w:rsid w:val="0039642D"/>
    <w:rsid w:val="003B54FE"/>
    <w:rsid w:val="003C0B96"/>
    <w:rsid w:val="00444DC1"/>
    <w:rsid w:val="00494018"/>
    <w:rsid w:val="004A13C8"/>
    <w:rsid w:val="005061FE"/>
    <w:rsid w:val="00552703"/>
    <w:rsid w:val="0058376C"/>
    <w:rsid w:val="00597BD7"/>
    <w:rsid w:val="00603ED8"/>
    <w:rsid w:val="00607127"/>
    <w:rsid w:val="00620C13"/>
    <w:rsid w:val="00682EA2"/>
    <w:rsid w:val="006B180E"/>
    <w:rsid w:val="006B69F8"/>
    <w:rsid w:val="00707A0F"/>
    <w:rsid w:val="00763B9D"/>
    <w:rsid w:val="007756A4"/>
    <w:rsid w:val="00784CD3"/>
    <w:rsid w:val="00806232"/>
    <w:rsid w:val="00816345"/>
    <w:rsid w:val="00844B92"/>
    <w:rsid w:val="00855C89"/>
    <w:rsid w:val="008F1DA5"/>
    <w:rsid w:val="00902757"/>
    <w:rsid w:val="009758BC"/>
    <w:rsid w:val="009B4552"/>
    <w:rsid w:val="009D1B6E"/>
    <w:rsid w:val="009F194C"/>
    <w:rsid w:val="00A558AC"/>
    <w:rsid w:val="00A62DCC"/>
    <w:rsid w:val="00AA1D8D"/>
    <w:rsid w:val="00AB04B0"/>
    <w:rsid w:val="00AC2D57"/>
    <w:rsid w:val="00AD0E47"/>
    <w:rsid w:val="00AF29E4"/>
    <w:rsid w:val="00B042D7"/>
    <w:rsid w:val="00B24AF2"/>
    <w:rsid w:val="00B47730"/>
    <w:rsid w:val="00B5530A"/>
    <w:rsid w:val="00C000E7"/>
    <w:rsid w:val="00C4140C"/>
    <w:rsid w:val="00C90BEB"/>
    <w:rsid w:val="00CB0664"/>
    <w:rsid w:val="00CB7070"/>
    <w:rsid w:val="00CC6771"/>
    <w:rsid w:val="00D028F6"/>
    <w:rsid w:val="00D23872"/>
    <w:rsid w:val="00D44F64"/>
    <w:rsid w:val="00D71465"/>
    <w:rsid w:val="00D77BC7"/>
    <w:rsid w:val="00D846CE"/>
    <w:rsid w:val="00DC21ED"/>
    <w:rsid w:val="00DE3D92"/>
    <w:rsid w:val="00E03AEC"/>
    <w:rsid w:val="00E07648"/>
    <w:rsid w:val="00E124FB"/>
    <w:rsid w:val="00E34563"/>
    <w:rsid w:val="00E3629B"/>
    <w:rsid w:val="00E5675F"/>
    <w:rsid w:val="00EB0DA2"/>
    <w:rsid w:val="00EB33C3"/>
    <w:rsid w:val="00EF5720"/>
    <w:rsid w:val="00F15A30"/>
    <w:rsid w:val="00F949B2"/>
    <w:rsid w:val="00FC693F"/>
    <w:rsid w:val="00FE28BB"/>
    <w:rsid w:val="046E5F87"/>
    <w:rsid w:val="05E8F25E"/>
    <w:rsid w:val="070F3199"/>
    <w:rsid w:val="2B67A280"/>
    <w:rsid w:val="2B999AF1"/>
    <w:rsid w:val="2C1D7E34"/>
    <w:rsid w:val="2D581579"/>
    <w:rsid w:val="34AD5A2E"/>
    <w:rsid w:val="36387B36"/>
    <w:rsid w:val="3AC6AAB7"/>
    <w:rsid w:val="4215E97B"/>
    <w:rsid w:val="450C8345"/>
    <w:rsid w:val="4D6AD3B9"/>
    <w:rsid w:val="4E1D3744"/>
    <w:rsid w:val="5367529A"/>
    <w:rsid w:val="6365B1DD"/>
    <w:rsid w:val="693A715B"/>
    <w:rsid w:val="6AA64C33"/>
    <w:rsid w:val="7180C72F"/>
    <w:rsid w:val="7373767F"/>
    <w:rsid w:val="77FDFF53"/>
    <w:rsid w:val="7A12F1B2"/>
    <w:rsid w:val="7FE47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0E097"/>
  <w14:defaultImageDpi w14:val="300"/>
  <w15:docId w15:val="{5DCFAA3D-CE1C-4DE0-A106-1B0EE22D5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28F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02757"/>
    <w:rPr>
      <w:sz w:val="16"/>
      <w:szCs w:val="16"/>
    </w:rPr>
  </w:style>
  <w:style w:type="paragraph" w:styleId="CommentText">
    <w:name w:val="annotation text"/>
    <w:basedOn w:val="Normal"/>
    <w:link w:val="CommentTextChar"/>
    <w:uiPriority w:val="99"/>
    <w:unhideWhenUsed/>
    <w:rsid w:val="00902757"/>
    <w:pPr>
      <w:spacing w:line="240" w:lineRule="auto"/>
    </w:pPr>
    <w:rPr>
      <w:sz w:val="20"/>
      <w:szCs w:val="20"/>
    </w:rPr>
  </w:style>
  <w:style w:type="character" w:styleId="CommentTextChar" w:customStyle="1">
    <w:name w:val="Comment Text Char"/>
    <w:basedOn w:val="DefaultParagraphFont"/>
    <w:link w:val="CommentText"/>
    <w:uiPriority w:val="99"/>
    <w:rsid w:val="00902757"/>
    <w:rPr>
      <w:sz w:val="20"/>
      <w:szCs w:val="20"/>
    </w:rPr>
  </w:style>
  <w:style w:type="paragraph" w:styleId="CommentSubject">
    <w:name w:val="annotation subject"/>
    <w:basedOn w:val="CommentText"/>
    <w:next w:val="CommentText"/>
    <w:link w:val="CommentSubjectChar"/>
    <w:uiPriority w:val="99"/>
    <w:semiHidden/>
    <w:unhideWhenUsed/>
    <w:rsid w:val="00902757"/>
    <w:rPr>
      <w:b/>
      <w:bCs/>
    </w:rPr>
  </w:style>
  <w:style w:type="character" w:styleId="CommentSubjectChar" w:customStyle="1">
    <w:name w:val="Comment Subject Char"/>
    <w:basedOn w:val="CommentTextChar"/>
    <w:link w:val="CommentSubject"/>
    <w:uiPriority w:val="99"/>
    <w:semiHidden/>
    <w:rsid w:val="00902757"/>
    <w:rPr>
      <w:b/>
      <w:bCs/>
      <w:sz w:val="20"/>
      <w:szCs w:val="20"/>
    </w:rPr>
  </w:style>
  <w:style w:type="paragraph" w:styleId="Revision">
    <w:name w:val="Revision"/>
    <w:hidden/>
    <w:uiPriority w:val="99"/>
    <w:semiHidden/>
    <w:rsid w:val="003438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6FA9562DEA43179FAEE284DCA8C98D"/>
        <w:category>
          <w:name w:val="General"/>
          <w:gallery w:val="placeholder"/>
        </w:category>
        <w:types>
          <w:type w:val="bbPlcHdr"/>
        </w:types>
        <w:behaviors>
          <w:behavior w:val="content"/>
        </w:behaviors>
        <w:guid w:val="{2BABA006-B5D2-4CBD-9870-8E41794BAA80}"/>
      </w:docPartPr>
      <w:docPartBody>
        <w:p w:rsidR="001F6D72" w:rsidP="001F6D72" w:rsidRDefault="001F6D72">
          <w:pPr>
            <w:pStyle w:val="5E6FA9562DEA43179FAEE284DCA8C98D"/>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D72"/>
    <w:rsid w:val="00133B37"/>
    <w:rsid w:val="001F6D72"/>
    <w:rsid w:val="00261C9E"/>
    <w:rsid w:val="002B7427"/>
    <w:rsid w:val="00363EEB"/>
    <w:rsid w:val="004A13C8"/>
    <w:rsid w:val="00597BD7"/>
    <w:rsid w:val="007756A4"/>
    <w:rsid w:val="009758BC"/>
    <w:rsid w:val="00C000E7"/>
    <w:rsid w:val="00C4140C"/>
    <w:rsid w:val="00C577BB"/>
    <w:rsid w:val="00D71465"/>
    <w:rsid w:val="00E7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6FA9562DEA43179FAEE284DCA8C98D">
    <w:name w:val="5E6FA9562DEA43179FAEE284DCA8C98D"/>
    <w:rsid w:val="001F6D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B80BAEB-1B93-4851-B4E5-A5071079112E}">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8175A2F0-5460-44EB-B311-938E51402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31AC98-478C-42BD-B1A2-FE5C9D1D35F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Claire Copa</dc:creator>
  <keywords/>
  <dc:description>generated by python-docx</dc:description>
  <lastModifiedBy>Claire Copa</lastModifiedBy>
  <revision>38</revision>
  <dcterms:created xsi:type="dcterms:W3CDTF">2026-02-25T17:54:00.0000000Z</dcterms:created>
  <dcterms:modified xsi:type="dcterms:W3CDTF">2026-06-15T13:26:43.9556269Z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MediaServiceImageTags">
    <vt:lpwstr/>
  </property>
</Properties>
</file>