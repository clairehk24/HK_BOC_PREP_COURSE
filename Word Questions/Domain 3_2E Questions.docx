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519FA" w:rsidR="00E124FB" w:rsidP="00B519FA" w:rsidRDefault="00D028F6" w14:paraId="43E608AD" w14:textId="69E5C4FA">
      <w:pPr>
        <w:pStyle w:val="Heading1"/>
        <w:rPr>
          <w:rFonts w:cstheme="majorHAnsi"/>
          <w:color w:val="365F96"/>
        </w:rPr>
      </w:pPr>
      <w:commentRangeStart w:id="0"/>
      <w:r w:rsidRPr="00B519FA">
        <w:rPr>
          <w:rStyle w:val="TitleChar"/>
          <w:rFonts w:cstheme="majorHAnsi"/>
          <w:color w:val="365F96"/>
          <w:spacing w:val="0"/>
          <w:kern w:val="0"/>
          <w:sz w:val="28"/>
          <w:szCs w:val="28"/>
        </w:rPr>
        <w:t xml:space="preserve">Domain </w:t>
      </w:r>
      <w:r w:rsidRPr="00B519FA" w:rsidR="005E6C2E">
        <w:rPr>
          <w:rStyle w:val="TitleChar"/>
          <w:rFonts w:cstheme="majorHAnsi"/>
          <w:color w:val="365F96"/>
          <w:spacing w:val="0"/>
          <w:kern w:val="0"/>
          <w:sz w:val="28"/>
          <w:szCs w:val="28"/>
        </w:rPr>
        <w:t>3</w:t>
      </w:r>
      <w:r w:rsidRPr="00B519FA">
        <w:rPr>
          <w:rStyle w:val="TitleChar"/>
          <w:rFonts w:cstheme="majorHAnsi"/>
          <w:color w:val="365F96"/>
          <w:spacing w:val="0"/>
          <w:kern w:val="0"/>
          <w:sz w:val="28"/>
          <w:szCs w:val="28"/>
        </w:rPr>
        <w:t xml:space="preserve">: </w:t>
      </w:r>
      <w:r w:rsidRPr="00B519FA" w:rsidR="005E6C2E">
        <w:rPr>
          <w:rFonts w:cstheme="majorHAnsi"/>
          <w:color w:val="365F96"/>
        </w:rPr>
        <w:t>Critical Incident Management</w:t>
      </w:r>
      <w:commentRangeEnd w:id="0"/>
      <w:r w:rsidRPr="00B519FA" w:rsidR="005E6C2E">
        <w:rPr>
          <w:rStyle w:val="CommentReference"/>
          <w:rFonts w:cstheme="majorHAnsi"/>
          <w:color w:val="365F96"/>
          <w:sz w:val="28"/>
          <w:szCs w:val="28"/>
        </w:rPr>
        <w:commentReference w:id="0"/>
      </w:r>
    </w:p>
    <w:p w:rsidRPr="00B519FA" w:rsidR="00D028F6" w:rsidP="00B519FA" w:rsidRDefault="00D028F6" w14:paraId="04E6F4DD" w14:textId="553F68EF">
      <w:pPr>
        <w:pStyle w:val="Heading2"/>
        <w:spacing w:after="200"/>
        <w:rPr>
          <w:rFonts w:cstheme="majorHAnsi"/>
          <w:color w:val="4F81BD"/>
        </w:rPr>
      </w:pPr>
      <w:r w:rsidRPr="00B519FA">
        <w:rPr>
          <w:rFonts w:cstheme="majorHAnsi"/>
          <w:color w:val="4F81BD"/>
        </w:rPr>
        <w:t xml:space="preserve">Total questions: </w:t>
      </w:r>
      <w:r w:rsidRPr="00B519FA" w:rsidR="008471FC">
        <w:rPr>
          <w:rFonts w:cstheme="majorHAnsi"/>
          <w:color w:val="4F81BD"/>
        </w:rPr>
        <w:t>10</w:t>
      </w:r>
      <w:r w:rsidRPr="00B519FA" w:rsidR="383000EF">
        <w:rPr>
          <w:rFonts w:cstheme="majorHAnsi"/>
          <w:color w:val="4F81BD"/>
        </w:rPr>
        <w:t>9</w:t>
      </w:r>
    </w:p>
    <w:p w:rsidRPr="00B519FA" w:rsidR="00D028F6" w:rsidP="00B519FA" w:rsidRDefault="00D028F6" w14:paraId="6A0367D4" w14:textId="39A3A3FA">
      <w:pPr>
        <w:pStyle w:val="Heading2"/>
        <w:spacing w:after="200"/>
        <w:rPr>
          <w:rFonts w:cstheme="majorHAnsi"/>
          <w:color w:val="4F81BD"/>
        </w:rPr>
      </w:pPr>
      <w:r w:rsidRPr="00B519FA">
        <w:rPr>
          <w:rFonts w:cstheme="majorHAnsi"/>
          <w:color w:val="4F81BD"/>
        </w:rPr>
        <w:t>Testlets: 3</w:t>
      </w:r>
    </w:p>
    <w:p w:rsidRPr="00B519FA" w:rsidR="00E124FB" w:rsidP="7A506B0F" w:rsidRDefault="00EB0DA2" w14:paraId="6AE7AD56" w14:textId="55AF6307">
      <w:pPr>
        <w:pStyle w:val="Heading2"/>
        <w:spacing w:after="200"/>
        <w:rPr>
          <w:rFonts w:cs="Calibri" w:cstheme="majorAscii"/>
          <w:color w:val="4F81BD"/>
        </w:rPr>
      </w:pPr>
      <w:r w:rsidRPr="7A506B0F" w:rsidR="00EB0DA2">
        <w:rPr>
          <w:rFonts w:cs="Calibri" w:cstheme="majorAscii"/>
          <w:color w:val="4F81BD" w:themeColor="accent1" w:themeTint="FF" w:themeShade="FF"/>
        </w:rPr>
        <w:t>Multiple Choice Question</w:t>
      </w:r>
    </w:p>
    <w:p w:rsidRPr="004E4A0D" w:rsidR="005A1E39" w:rsidP="00B42D1A" w:rsidRDefault="005A1E39" w14:paraId="4586DAE0" w14:textId="39A15A2B">
      <w:pPr>
        <w:spacing w:after="120"/>
        <w:rPr>
          <w:rFonts w:asciiTheme="majorHAnsi" w:hAnsiTheme="majorHAnsi" w:cstheme="majorHAnsi"/>
          <w:b/>
          <w:bCs/>
          <w:sz w:val="22"/>
          <w:szCs w:val="22"/>
        </w:rPr>
      </w:pPr>
      <w:r w:rsidRPr="004E4A0D">
        <w:rPr>
          <w:rFonts w:asciiTheme="majorHAnsi" w:hAnsiTheme="majorHAnsi" w:cstheme="majorHAnsi"/>
          <w:b/>
          <w:bCs/>
          <w:sz w:val="22"/>
          <w:szCs w:val="22"/>
        </w:rPr>
        <w:t>1.Which of the following is a component of an emergency action plan?</w:t>
      </w:r>
    </w:p>
    <w:p w:rsidRPr="004E4A0D" w:rsidR="00FD1D2C" w:rsidP="7A506B0F" w:rsidRDefault="00FD1D2C" w14:paraId="4EFF0965" w14:textId="46B2D78A">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Size of the venue</w:t>
      </w:r>
      <w:r>
        <w:br/>
      </w:r>
    </w:p>
    <w:p w:rsidRPr="004E4A0D" w:rsidR="00FD1D2C" w:rsidP="7A506B0F" w:rsidRDefault="00FD1D2C" w14:paraId="7D124E21" w14:textId="74A4D013">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Padlocks on gates</w:t>
      </w:r>
      <w:r>
        <w:br/>
      </w:r>
    </w:p>
    <w:p w:rsidRPr="004E4A0D" w:rsidR="00FD1D2C" w:rsidP="7A506B0F" w:rsidRDefault="00FD1D2C" w14:paraId="20EA24D8" w14:textId="6B624586">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Cooperation between emergency care providers</w:t>
      </w:r>
      <w:r>
        <w:br/>
      </w:r>
    </w:p>
    <w:p w:rsidRPr="004E4A0D" w:rsidR="00FD1D2C" w:rsidP="7A506B0F" w:rsidRDefault="00FD1D2C" w14:paraId="6EF9EDCC" w14:textId="623CA51D">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Directions to the venue</w:t>
      </w:r>
      <w:r>
        <w:br/>
      </w:r>
    </w:p>
    <w:p w:rsidRPr="004E4A0D" w:rsidR="009A4EA9" w:rsidP="7A506B0F" w:rsidRDefault="00FD1D2C" w14:paraId="7BFCE7F5" w14:textId="472DA1F2">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Consent of the patient</w:t>
      </w:r>
    </w:p>
    <w:p w:rsidRPr="004E4A0D" w:rsidR="76FAD472" w:rsidP="004E4A0D" w:rsidRDefault="76FAD472" w14:paraId="35419FCC" w14:textId="0DF4AF22">
      <w:pPr>
        <w:rPr>
          <w:rFonts w:asciiTheme="majorHAnsi" w:hAnsiTheme="majorHAnsi" w:cstheme="majorHAnsi"/>
          <w:sz w:val="22"/>
          <w:szCs w:val="22"/>
        </w:rPr>
      </w:pPr>
    </w:p>
    <w:p w:rsidRPr="004E4A0D" w:rsidR="005A1E39" w:rsidP="00B42D1A" w:rsidRDefault="005A1E39" w14:paraId="047B9039" w14:textId="524E9799">
      <w:pPr>
        <w:spacing w:after="120"/>
        <w:rPr>
          <w:rFonts w:asciiTheme="majorHAnsi" w:hAnsiTheme="majorHAnsi" w:cstheme="majorHAnsi"/>
          <w:sz w:val="22"/>
          <w:szCs w:val="22"/>
        </w:rPr>
      </w:pPr>
      <w:r w:rsidRPr="004E4A0D">
        <w:rPr>
          <w:rFonts w:asciiTheme="majorHAnsi" w:hAnsiTheme="majorHAnsi" w:cstheme="majorHAnsi"/>
          <w:b/>
          <w:bCs/>
          <w:sz w:val="22"/>
          <w:szCs w:val="22"/>
        </w:rPr>
        <w:t>2. The athletic trainer is dealing with an emergency situation. Which of the following is important to communicate when speaking with the emergency (9-1-1) operator?</w:t>
      </w:r>
    </w:p>
    <w:p w:rsidRPr="004E4A0D" w:rsidR="00FD1D2C" w:rsidP="7A506B0F" w:rsidRDefault="00FD1D2C" w14:paraId="0E1D5B31" w14:textId="45C6AF5A">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 xml:space="preserve">Provide a specific description of the injury and care </w:t>
      </w:r>
      <w:r w:rsidRPr="7A506B0F" w:rsidR="005A1E39">
        <w:rPr>
          <w:rFonts w:ascii="Calibri" w:hAnsi="Calibri" w:cs="Calibri" w:asciiTheme="majorAscii" w:hAnsiTheme="majorAscii" w:cstheme="majorAscii"/>
          <w:sz w:val="22"/>
          <w:szCs w:val="22"/>
        </w:rPr>
        <w:t>being provided</w:t>
      </w:r>
      <w:r w:rsidRPr="7A506B0F" w:rsidR="005A1E39">
        <w:rPr>
          <w:rFonts w:ascii="Calibri" w:hAnsi="Calibri" w:cs="Calibri" w:asciiTheme="majorAscii" w:hAnsiTheme="majorAscii" w:cstheme="majorAscii"/>
          <w:sz w:val="22"/>
          <w:szCs w:val="22"/>
        </w:rPr>
        <w:t>.</w:t>
      </w:r>
    </w:p>
    <w:p w:rsidRPr="004E4A0D" w:rsidR="00FD1D2C" w:rsidP="7A506B0F" w:rsidRDefault="00FD1D2C" w14:paraId="3104AA5D" w14:textId="0A86B506">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Provide a diagnosis of the injury.</w:t>
      </w:r>
      <w:r>
        <w:br/>
      </w:r>
    </w:p>
    <w:p w:rsidRPr="004E4A0D" w:rsidR="00FD1D2C" w:rsidP="7A506B0F" w:rsidRDefault="00FD1D2C" w14:paraId="7C60153E" w14:textId="33B68268">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Provide the name and age of the injured patient.</w:t>
      </w:r>
      <w:r>
        <w:br/>
      </w:r>
    </w:p>
    <w:p w:rsidRPr="004E4A0D" w:rsidR="00FD1D2C" w:rsidP="7A506B0F" w:rsidRDefault="00FD1D2C" w14:paraId="735501AA" w14:textId="7922A143">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Indicate the desired hospital or nearest care facility.</w:t>
      </w:r>
      <w:r>
        <w:br/>
      </w:r>
    </w:p>
    <w:p w:rsidR="005A1E39" w:rsidP="7A506B0F" w:rsidRDefault="00FD1D2C" w14:paraId="135888CA" w14:textId="5F7993BD">
      <w:pPr>
        <w:spacing/>
        <w:ind w:left="357"/>
        <w:contextualSpacing w:val="1"/>
        <w:rPr>
          <w:rFonts w:ascii="Calibri" w:hAnsi="Calibri" w:cs="Calibri" w:asciiTheme="majorAscii" w:hAnsiTheme="majorAscii" w:cstheme="majorAscii"/>
          <w:sz w:val="22"/>
          <w:szCs w:val="22"/>
        </w:rPr>
      </w:pPr>
      <w:r w:rsidRPr="7A506B0F" w:rsidR="00FD1D2C">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Get the name of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parents to get consent.</w:t>
      </w:r>
    </w:p>
    <w:p w:rsidRPr="004E4A0D" w:rsidR="004E4A0D" w:rsidP="004E4A0D" w:rsidRDefault="004E4A0D" w14:paraId="2F971435" w14:textId="77777777">
      <w:pPr>
        <w:contextualSpacing/>
        <w:rPr>
          <w:rFonts w:asciiTheme="majorHAnsi" w:hAnsiTheme="majorHAnsi" w:cstheme="majorHAnsi"/>
          <w:sz w:val="22"/>
          <w:szCs w:val="22"/>
        </w:rPr>
      </w:pPr>
    </w:p>
    <w:p w:rsidRPr="004E4A0D" w:rsidR="005A1E39" w:rsidP="7A506B0F" w:rsidRDefault="009CD493" w14:paraId="5D432BEB" w14:textId="7B3D0648">
      <w:pPr>
        <w:spacing w:after="120"/>
        <w:rPr>
          <w:rFonts w:ascii="Calibri" w:hAnsi="Calibri" w:cs="Calibri" w:asciiTheme="majorAscii" w:hAnsiTheme="majorAscii" w:cstheme="majorAscii"/>
          <w:sz w:val="22"/>
          <w:szCs w:val="22"/>
        </w:rPr>
      </w:pPr>
      <w:r w:rsidRPr="7A506B0F" w:rsidR="005A1E39">
        <w:rPr>
          <w:rFonts w:ascii="Calibri" w:hAnsi="Calibri" w:cs="Calibri" w:asciiTheme="majorAscii" w:hAnsiTheme="majorAscii" w:cstheme="majorAscii"/>
          <w:b w:val="1"/>
          <w:bCs w:val="1"/>
          <w:sz w:val="22"/>
          <w:szCs w:val="22"/>
        </w:rPr>
        <w:t>3.</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b w:val="1"/>
          <w:bCs w:val="1"/>
          <w:sz w:val="22"/>
          <w:szCs w:val="22"/>
        </w:rPr>
        <w:t>What are the three basic steps to implementing an emergency plan?</w:t>
      </w:r>
    </w:p>
    <w:p w:rsidRPr="004E4A0D" w:rsidR="00223FA8" w:rsidP="7A506B0F" w:rsidRDefault="00223FA8" w14:paraId="0CEFF1C9" w14:textId="750A3383">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Hand out responsibilities to various groups, practice the plan, and document it.</w:t>
      </w:r>
      <w:r>
        <w:br/>
      </w:r>
    </w:p>
    <w:p w:rsidRPr="004E4A0D" w:rsidR="00223FA8" w:rsidP="7A506B0F" w:rsidRDefault="00223FA8" w14:paraId="1DFC5AB0" w14:textId="0713BACF">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xml:space="preserve">. Review the plan with various groups of people involved, </w:t>
      </w:r>
      <w:r w:rsidRPr="7A506B0F" w:rsidR="005A1E39">
        <w:rPr>
          <w:rFonts w:ascii="Calibri" w:hAnsi="Calibri" w:cs="Calibri" w:asciiTheme="majorAscii" w:hAnsiTheme="majorAscii" w:cstheme="majorAscii"/>
          <w:sz w:val="22"/>
          <w:szCs w:val="22"/>
        </w:rPr>
        <w:t>modify</w:t>
      </w:r>
      <w:r w:rsidRPr="7A506B0F" w:rsidR="005A1E39">
        <w:rPr>
          <w:rFonts w:ascii="Calibri" w:hAnsi="Calibri" w:cs="Calibri" w:asciiTheme="majorAscii" w:hAnsiTheme="majorAscii" w:cstheme="majorAscii"/>
          <w:sz w:val="22"/>
          <w:szCs w:val="22"/>
        </w:rPr>
        <w:t xml:space="preserve"> the plan as needed, and post it.</w:t>
      </w:r>
      <w:r>
        <w:br/>
      </w:r>
    </w:p>
    <w:p w:rsidRPr="004E4A0D" w:rsidR="00223FA8" w:rsidP="7A506B0F" w:rsidRDefault="00223FA8" w14:paraId="6C280D26" w14:textId="1A63582A">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xml:space="preserve">. Engage all emergency </w:t>
      </w:r>
      <w:r w:rsidRPr="7A506B0F" w:rsidR="005A1E39">
        <w:rPr>
          <w:rFonts w:ascii="Calibri" w:hAnsi="Calibri" w:cs="Calibri" w:asciiTheme="majorAscii" w:hAnsiTheme="majorAscii" w:cstheme="majorAscii"/>
          <w:sz w:val="22"/>
          <w:szCs w:val="22"/>
        </w:rPr>
        <w:t>personal</w:t>
      </w:r>
      <w:r w:rsidRPr="7A506B0F" w:rsidR="005A1E39">
        <w:rPr>
          <w:rFonts w:ascii="Calibri" w:hAnsi="Calibri" w:cs="Calibri" w:asciiTheme="majorAscii" w:hAnsiTheme="majorAscii" w:cstheme="majorAscii"/>
          <w:sz w:val="22"/>
          <w:szCs w:val="22"/>
        </w:rPr>
        <w:t xml:space="preserve"> for input, have each group rehearse the plan, and commit the plan to writing.</w:t>
      </w:r>
      <w:r>
        <w:br/>
      </w:r>
    </w:p>
    <w:p w:rsidRPr="004E4A0D" w:rsidR="00223FA8" w:rsidP="7A506B0F" w:rsidRDefault="00223FA8" w14:paraId="71CFFEBD" w14:textId="14B4658B">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xml:space="preserve">. Distribute the plan to all staff members, </w:t>
      </w:r>
      <w:r w:rsidRPr="7A506B0F" w:rsidR="005A1E39">
        <w:rPr>
          <w:rFonts w:ascii="Calibri" w:hAnsi="Calibri" w:cs="Calibri" w:asciiTheme="majorAscii" w:hAnsiTheme="majorAscii" w:cstheme="majorAscii"/>
          <w:sz w:val="22"/>
          <w:szCs w:val="22"/>
        </w:rPr>
        <w:t>maintain</w:t>
      </w:r>
      <w:r w:rsidRPr="7A506B0F" w:rsidR="005A1E39">
        <w:rPr>
          <w:rFonts w:ascii="Calibri" w:hAnsi="Calibri" w:cs="Calibri" w:asciiTheme="majorAscii" w:hAnsiTheme="majorAscii" w:cstheme="majorAscii"/>
          <w:sz w:val="22"/>
          <w:szCs w:val="22"/>
        </w:rPr>
        <w:t xml:space="preserve"> and modify the plan annually, and document the </w:t>
      </w:r>
      <w:r w:rsidRPr="7A506B0F" w:rsidR="005A1E39">
        <w:rPr>
          <w:rFonts w:ascii="Calibri" w:hAnsi="Calibri" w:cs="Calibri" w:asciiTheme="majorAscii" w:hAnsiTheme="majorAscii" w:cstheme="majorAscii"/>
          <w:sz w:val="22"/>
          <w:szCs w:val="22"/>
        </w:rPr>
        <w:t>plan</w:t>
      </w:r>
      <w:r w:rsidRPr="7A506B0F" w:rsidR="005A1E39">
        <w:rPr>
          <w:rFonts w:ascii="Calibri" w:hAnsi="Calibri" w:cs="Calibri" w:asciiTheme="majorAscii" w:hAnsiTheme="majorAscii" w:cstheme="majorAscii"/>
          <w:sz w:val="22"/>
          <w:szCs w:val="22"/>
        </w:rPr>
        <w:t xml:space="preserve"> practice.</w:t>
      </w:r>
      <w:r>
        <w:br/>
      </w:r>
    </w:p>
    <w:p w:rsidR="005A1E39" w:rsidP="7A506B0F" w:rsidRDefault="00223FA8" w14:paraId="74F8B980" w14:textId="79325229">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 xml:space="preserve">Write the plan, educate </w:t>
      </w:r>
      <w:r w:rsidRPr="7A506B0F" w:rsidR="00C429FA">
        <w:rPr>
          <w:rFonts w:ascii="Calibri" w:hAnsi="Calibri" w:cs="Calibri" w:asciiTheme="majorAscii" w:hAnsiTheme="majorAscii" w:cstheme="majorAscii"/>
          <w:sz w:val="22"/>
          <w:szCs w:val="22"/>
        </w:rPr>
        <w:t xml:space="preserve">the </w:t>
      </w:r>
      <w:r w:rsidRPr="7A506B0F" w:rsidR="005A1E39">
        <w:rPr>
          <w:rFonts w:ascii="Calibri" w:hAnsi="Calibri" w:cs="Calibri" w:asciiTheme="majorAscii" w:hAnsiTheme="majorAscii" w:cstheme="majorAscii"/>
          <w:sz w:val="22"/>
          <w:szCs w:val="22"/>
        </w:rPr>
        <w:t>emergency team members on the plan, and rehearse it.</w:t>
      </w:r>
    </w:p>
    <w:p w:rsidRPr="004E4A0D" w:rsidR="00D10310" w:rsidP="00D10310" w:rsidRDefault="00D10310" w14:paraId="0A6E9E04" w14:textId="77777777">
      <w:pPr>
        <w:contextualSpacing/>
        <w:rPr>
          <w:rFonts w:asciiTheme="majorHAnsi" w:hAnsiTheme="majorHAnsi" w:cstheme="majorHAnsi"/>
          <w:b/>
          <w:bCs/>
          <w:sz w:val="22"/>
          <w:szCs w:val="22"/>
        </w:rPr>
      </w:pPr>
    </w:p>
    <w:p w:rsidR="00051504" w:rsidP="7A506B0F" w:rsidRDefault="6A51B6DA" w14:paraId="7BF2C30E" w14:textId="5E757A97">
      <w:pPr>
        <w:spacing w:after="120"/>
        <w:rPr>
          <w:rFonts w:ascii="Calibri" w:hAnsi="Calibri" w:cs="Calibri" w:asciiTheme="majorAscii" w:hAnsiTheme="majorAscii" w:cstheme="majorAscii"/>
          <w:b w:val="1"/>
          <w:bCs w:val="1"/>
          <w:sz w:val="22"/>
          <w:szCs w:val="22"/>
        </w:rPr>
      </w:pPr>
      <w:r w:rsidRPr="7A506B0F" w:rsidR="005A1E39">
        <w:rPr>
          <w:rFonts w:ascii="Calibri" w:hAnsi="Calibri" w:cs="Calibri" w:asciiTheme="majorAscii" w:hAnsiTheme="majorAscii" w:cstheme="majorAscii"/>
          <w:b w:val="1"/>
          <w:bCs w:val="1"/>
          <w:sz w:val="22"/>
          <w:szCs w:val="22"/>
        </w:rPr>
        <w:t>4</w:t>
      </w:r>
      <w:r w:rsidRPr="7A506B0F" w:rsidR="005A1E39">
        <w:rPr>
          <w:rFonts w:ascii="Calibri" w:hAnsi="Calibri" w:cs="Calibri" w:asciiTheme="majorAscii" w:hAnsiTheme="majorAscii" w:cstheme="majorAscii"/>
          <w:b w:val="1"/>
          <w:bCs w:val="1"/>
          <w:sz w:val="22"/>
          <w:szCs w:val="22"/>
        </w:rPr>
        <w:t>.</w:t>
      </w:r>
      <w:r w:rsidRPr="7A506B0F" w:rsidR="263F533E">
        <w:rPr>
          <w:rFonts w:ascii="Calibri" w:hAnsi="Calibri" w:cs="Calibri" w:asciiTheme="majorAscii" w:hAnsiTheme="majorAscii" w:cstheme="majorAscii"/>
          <w:b w:val="1"/>
          <w:bCs w:val="1"/>
          <w:sz w:val="22"/>
          <w:szCs w:val="22"/>
        </w:rPr>
        <w:t>You</w:t>
      </w:r>
      <w:r w:rsidRPr="7A506B0F" w:rsidR="263F533E">
        <w:rPr>
          <w:rFonts w:ascii="Calibri" w:hAnsi="Calibri" w:cs="Calibri" w:asciiTheme="majorAscii" w:hAnsiTheme="majorAscii" w:cstheme="majorAscii"/>
          <w:b w:val="1"/>
          <w:bCs w:val="1"/>
          <w:sz w:val="22"/>
          <w:szCs w:val="22"/>
        </w:rPr>
        <w:t xml:space="preserve"> are treating an athlete </w:t>
      </w:r>
      <w:r w:rsidRPr="7A506B0F" w:rsidR="00223FA8">
        <w:rPr>
          <w:rFonts w:ascii="Calibri" w:hAnsi="Calibri" w:cs="Calibri" w:asciiTheme="majorAscii" w:hAnsiTheme="majorAscii" w:cstheme="majorAscii"/>
          <w:b w:val="1"/>
          <w:bCs w:val="1"/>
          <w:sz w:val="22"/>
          <w:szCs w:val="22"/>
        </w:rPr>
        <w:t xml:space="preserve">who </w:t>
      </w:r>
      <w:r w:rsidRPr="7A506B0F" w:rsidR="263F533E">
        <w:rPr>
          <w:rFonts w:ascii="Calibri" w:hAnsi="Calibri" w:cs="Calibri" w:asciiTheme="majorAscii" w:hAnsiTheme="majorAscii" w:cstheme="majorAscii"/>
          <w:b w:val="1"/>
          <w:bCs w:val="1"/>
          <w:sz w:val="22"/>
          <w:szCs w:val="22"/>
        </w:rPr>
        <w:t xml:space="preserve">is showing signs of shock. </w:t>
      </w:r>
      <w:r w:rsidRPr="7A506B0F" w:rsidR="005A1E39">
        <w:rPr>
          <w:rFonts w:ascii="Calibri" w:hAnsi="Calibri" w:cs="Calibri" w:asciiTheme="majorAscii" w:hAnsiTheme="majorAscii" w:cstheme="majorAscii"/>
          <w:b w:val="1"/>
          <w:bCs w:val="1"/>
          <w:sz w:val="22"/>
          <w:szCs w:val="22"/>
        </w:rPr>
        <w:t xml:space="preserve">Which of the following is </w:t>
      </w:r>
      <w:r w:rsidRPr="7A506B0F" w:rsidR="5C2B9D38">
        <w:rPr>
          <w:rFonts w:ascii="Calibri" w:hAnsi="Calibri" w:cs="Calibri" w:asciiTheme="majorAscii" w:hAnsiTheme="majorAscii" w:cstheme="majorAscii"/>
          <w:b w:val="1"/>
          <w:bCs w:val="1"/>
          <w:sz w:val="22"/>
          <w:szCs w:val="22"/>
        </w:rPr>
        <w:t xml:space="preserve">the first step </w:t>
      </w:r>
      <w:r w:rsidRPr="7A506B0F" w:rsidR="005A1E39">
        <w:rPr>
          <w:rFonts w:ascii="Calibri" w:hAnsi="Calibri" w:cs="Calibri" w:asciiTheme="majorAscii" w:hAnsiTheme="majorAscii" w:cstheme="majorAscii"/>
          <w:b w:val="1"/>
          <w:bCs w:val="1"/>
          <w:sz w:val="22"/>
          <w:szCs w:val="22"/>
        </w:rPr>
        <w:t>of general shock management?</w:t>
      </w:r>
    </w:p>
    <w:p w:rsidRPr="004E4A0D" w:rsidR="00223FA8" w:rsidP="7A506B0F" w:rsidRDefault="00223FA8" w14:paraId="4407B864" w14:textId="1A31B3A0">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xml:space="preserve">. Giving the patient medication to control the </w:t>
      </w:r>
      <w:r w:rsidRPr="7A506B0F" w:rsidR="005A1E39">
        <w:rPr>
          <w:rFonts w:ascii="Calibri" w:hAnsi="Calibri" w:cs="Calibri" w:asciiTheme="majorAscii" w:hAnsiTheme="majorAscii" w:cstheme="majorAscii"/>
          <w:sz w:val="22"/>
          <w:szCs w:val="22"/>
        </w:rPr>
        <w:t>initial</w:t>
      </w:r>
      <w:r w:rsidRPr="7A506B0F" w:rsidR="005A1E39">
        <w:rPr>
          <w:rFonts w:ascii="Calibri" w:hAnsi="Calibri" w:cs="Calibri" w:asciiTheme="majorAscii" w:hAnsiTheme="majorAscii" w:cstheme="majorAscii"/>
          <w:sz w:val="22"/>
          <w:szCs w:val="22"/>
        </w:rPr>
        <w:t xml:space="preserve"> injury</w:t>
      </w:r>
      <w:r>
        <w:br/>
      </w:r>
    </w:p>
    <w:p w:rsidRPr="004E4A0D" w:rsidR="00223FA8" w:rsidP="7A506B0F" w:rsidRDefault="00223FA8" w14:paraId="5FC58E11" w14:textId="0C9EE9C4">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Controlling the loss of fluids</w:t>
      </w:r>
      <w:r>
        <w:br/>
      </w:r>
    </w:p>
    <w:p w:rsidRPr="004E4A0D" w:rsidR="00223FA8" w:rsidP="7A506B0F" w:rsidRDefault="00223FA8" w14:paraId="78478665" w14:textId="54D3D73A">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Elevating the head and neck</w:t>
      </w:r>
      <w:r>
        <w:br/>
      </w:r>
    </w:p>
    <w:p w:rsidRPr="004E4A0D" w:rsidR="00223FA8" w:rsidP="7A506B0F" w:rsidRDefault="00223FA8" w14:paraId="2B26F201" w14:textId="34A12690">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Doing a secondary survey</w:t>
      </w:r>
      <w:r>
        <w:br/>
      </w:r>
    </w:p>
    <w:p w:rsidR="009A4EA9" w:rsidP="7A506B0F" w:rsidRDefault="00223FA8" w14:paraId="7B0FBFE2" w14:textId="2E70C2E8">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Putting the person in recovery position</w:t>
      </w:r>
    </w:p>
    <w:p w:rsidRPr="004E4A0D" w:rsidR="00D10310" w:rsidP="00D10310" w:rsidRDefault="00D10310" w14:paraId="12A30C61" w14:textId="77777777">
      <w:pPr>
        <w:contextualSpacing/>
        <w:rPr>
          <w:rFonts w:asciiTheme="majorHAnsi" w:hAnsiTheme="majorHAnsi" w:cstheme="majorHAnsi"/>
          <w:sz w:val="22"/>
          <w:szCs w:val="22"/>
        </w:rPr>
      </w:pPr>
    </w:p>
    <w:p w:rsidRPr="004E4A0D" w:rsidR="005A1E39" w:rsidP="7A506B0F" w:rsidRDefault="76D8DA60" w14:paraId="5E1B941D" w14:textId="329D9A48">
      <w:pPr>
        <w:spacing w:after="120"/>
        <w:rPr>
          <w:rFonts w:ascii="Calibri" w:hAnsi="Calibri" w:cs="Calibri" w:asciiTheme="majorAscii" w:hAnsiTheme="majorAscii" w:cstheme="majorAscii"/>
          <w:sz w:val="22"/>
          <w:szCs w:val="22"/>
        </w:rPr>
      </w:pPr>
      <w:r w:rsidRPr="7A506B0F" w:rsidR="005A1E39">
        <w:rPr>
          <w:rFonts w:ascii="Calibri" w:hAnsi="Calibri" w:cs="Calibri" w:asciiTheme="majorAscii" w:hAnsiTheme="majorAscii" w:cstheme="majorAscii"/>
          <w:b w:val="1"/>
          <w:bCs w:val="1"/>
          <w:sz w:val="22"/>
          <w:szCs w:val="22"/>
        </w:rPr>
        <w:t>5.</w:t>
      </w:r>
      <w:r w:rsidRPr="7A506B0F" w:rsidR="009A4EA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b w:val="1"/>
          <w:bCs w:val="1"/>
          <w:sz w:val="22"/>
          <w:szCs w:val="22"/>
        </w:rPr>
        <w:t>What is the proper use of an inhaler in treating exercise-induced bronchospasm?</w:t>
      </w:r>
    </w:p>
    <w:p w:rsidRPr="004E4A0D" w:rsidR="00223FA8" w:rsidP="7A506B0F" w:rsidRDefault="00223FA8" w14:paraId="34BE09C1" w14:textId="57DAE9FD">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Shake the inhaler, exhale completely, insert the mouthpiece and seal with the lips, inhale slowly, and hold the medication in as long as possible.</w:t>
      </w:r>
    </w:p>
    <w:p w:rsidRPr="004E4A0D" w:rsidR="00223FA8" w:rsidP="7A506B0F" w:rsidRDefault="00223FA8" w14:paraId="438ACA08" w14:textId="6E6F4A18">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Shake the inhaler for 30 seconds, insert the mouthpiece and seal with the lips, inhale slowly, and hold the medication in as long as possible.</w:t>
      </w:r>
      <w:r>
        <w:br/>
      </w:r>
    </w:p>
    <w:p w:rsidRPr="004E4A0D" w:rsidR="00223FA8" w:rsidP="7A506B0F" w:rsidRDefault="00223FA8" w14:paraId="24CDC556" w14:textId="0FE916D2">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Shake the inhaler, exhale completely, insert the mouthpiece and seal with the lips, inhale quickly, and hold the medication in as long as possible.</w:t>
      </w:r>
      <w:r>
        <w:br/>
      </w:r>
    </w:p>
    <w:p w:rsidRPr="004E4A0D" w:rsidR="00223FA8" w:rsidP="7A506B0F" w:rsidRDefault="00223FA8" w14:paraId="1DD95A7D" w14:textId="632B8461">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Shake the inhaler, place the inhaler close to the mouth but do not seal, inhale slowly, and hold the medication in as long as possible.</w:t>
      </w:r>
      <w:r>
        <w:br/>
      </w:r>
    </w:p>
    <w:p w:rsidR="005A1E39" w:rsidP="7A506B0F" w:rsidRDefault="00223FA8" w14:paraId="630DF5A0" w14:textId="6C72997A">
      <w:pPr>
        <w:spacing/>
        <w:ind w:left="357"/>
        <w:contextualSpacing w:val="1"/>
        <w:rPr>
          <w:rFonts w:ascii="Calibri" w:hAnsi="Calibri" w:cs="Calibri" w:asciiTheme="majorAscii" w:hAnsiTheme="majorAscii" w:cstheme="majorAscii"/>
          <w:sz w:val="22"/>
          <w:szCs w:val="22"/>
        </w:rPr>
      </w:pPr>
      <w:r w:rsidRPr="7A506B0F" w:rsidR="00223FA8">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xml:space="preserve">. Shake the inhaler, inhale completely, insert the mouthpiece and seal with the lips, </w:t>
      </w:r>
      <w:r w:rsidRPr="7A506B0F" w:rsidR="00D144C3">
        <w:rPr>
          <w:rFonts w:ascii="Calibri" w:hAnsi="Calibri" w:cs="Calibri" w:asciiTheme="majorAscii" w:hAnsiTheme="majorAscii" w:cstheme="majorAscii"/>
          <w:sz w:val="22"/>
          <w:szCs w:val="22"/>
        </w:rPr>
        <w:t xml:space="preserve">and </w:t>
      </w:r>
      <w:r w:rsidRPr="7A506B0F" w:rsidR="005A1E39">
        <w:rPr>
          <w:rFonts w:ascii="Calibri" w:hAnsi="Calibri" w:cs="Calibri" w:asciiTheme="majorAscii" w:hAnsiTheme="majorAscii" w:cstheme="majorAscii"/>
          <w:sz w:val="22"/>
          <w:szCs w:val="22"/>
        </w:rPr>
        <w:t>exhale slowly.</w:t>
      </w:r>
    </w:p>
    <w:p w:rsidRPr="004E4A0D" w:rsidR="00D10310" w:rsidP="00D10310" w:rsidRDefault="00D10310" w14:paraId="4C6ADB45" w14:textId="77777777">
      <w:pPr>
        <w:contextualSpacing/>
        <w:rPr>
          <w:rFonts w:asciiTheme="majorHAnsi" w:hAnsiTheme="majorHAnsi" w:cstheme="majorHAnsi"/>
          <w:sz w:val="22"/>
          <w:szCs w:val="22"/>
        </w:rPr>
      </w:pPr>
    </w:p>
    <w:p w:rsidRPr="004E4A0D" w:rsidR="005A1E39" w:rsidP="00B42D1A" w:rsidRDefault="005A1E39" w14:paraId="1E12E973" w14:textId="6AF7FFB1">
      <w:pPr>
        <w:spacing w:after="120"/>
        <w:rPr>
          <w:rFonts w:asciiTheme="majorHAnsi" w:hAnsiTheme="majorHAnsi" w:cstheme="majorHAnsi"/>
          <w:b/>
          <w:bCs/>
          <w:sz w:val="22"/>
          <w:szCs w:val="22"/>
        </w:rPr>
      </w:pPr>
      <w:r w:rsidRPr="004E4A0D">
        <w:rPr>
          <w:rFonts w:asciiTheme="majorHAnsi" w:hAnsiTheme="majorHAnsi" w:cstheme="majorHAnsi"/>
          <w:b/>
          <w:bCs/>
          <w:sz w:val="22"/>
          <w:szCs w:val="22"/>
        </w:rPr>
        <w:t>6.</w:t>
      </w:r>
      <w:r w:rsidRPr="004E4A0D" w:rsidR="009A4EA9">
        <w:rPr>
          <w:rFonts w:asciiTheme="majorHAnsi" w:hAnsiTheme="majorHAnsi" w:cstheme="majorHAnsi"/>
          <w:b/>
          <w:bCs/>
          <w:sz w:val="22"/>
          <w:szCs w:val="22"/>
        </w:rPr>
        <w:t xml:space="preserve"> </w:t>
      </w:r>
      <w:r w:rsidRPr="004E4A0D">
        <w:rPr>
          <w:rFonts w:asciiTheme="majorHAnsi" w:hAnsiTheme="majorHAnsi" w:cstheme="majorHAnsi"/>
          <w:b/>
          <w:bCs/>
          <w:sz w:val="22"/>
          <w:szCs w:val="22"/>
        </w:rPr>
        <w:t>The athletic trainer has witnessed an adult patient collapse. The EMS has been activated. The athletic trainer has determined there is no breathing and no heartbeat. What is the next step that should be taken?</w:t>
      </w:r>
    </w:p>
    <w:p w:rsidRPr="004E4A0D" w:rsidR="00D144C3" w:rsidP="7A506B0F" w:rsidRDefault="00D144C3" w14:paraId="7CF7DCBE" w14:textId="29336FF1">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Roll the patient onto their side and wait for advanced life support.</w:t>
      </w:r>
      <w:r>
        <w:br/>
      </w:r>
    </w:p>
    <w:p w:rsidRPr="004E4A0D" w:rsidR="00D144C3" w:rsidP="7A506B0F" w:rsidRDefault="00D144C3" w14:paraId="445E3A2F" w14:textId="773112A3">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Get the AED.</w:t>
      </w:r>
      <w:r>
        <w:br/>
      </w:r>
    </w:p>
    <w:p w:rsidRPr="004E4A0D" w:rsidR="00D144C3" w:rsidP="7A506B0F" w:rsidRDefault="00D144C3" w14:paraId="6B932154" w14:textId="47EDB147">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w:t>
      </w:r>
      <w:r w:rsidRPr="7A506B0F" w:rsidR="00D144C3">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Begin chest compressions at a rate of 100 per minute.</w:t>
      </w:r>
    </w:p>
    <w:p w:rsidRPr="004E4A0D" w:rsidR="00D144C3" w:rsidP="7A506B0F" w:rsidRDefault="00D144C3" w14:paraId="46410F1B" w14:textId="6DA399B6">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Reassess the patient to make sure they have no heartbeat.</w:t>
      </w:r>
      <w:r>
        <w:br/>
      </w:r>
    </w:p>
    <w:p w:rsidR="005A1E39" w:rsidP="7A506B0F" w:rsidRDefault="00D144C3" w14:paraId="5692A962" w14:textId="49F485B8">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Place an aspirin under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tongue.</w:t>
      </w:r>
    </w:p>
    <w:p w:rsidRPr="004E4A0D" w:rsidR="001730C6" w:rsidP="001730C6" w:rsidRDefault="001730C6" w14:paraId="5CA7A4CF" w14:textId="77777777">
      <w:pPr>
        <w:contextualSpacing/>
        <w:rPr>
          <w:rFonts w:asciiTheme="majorHAnsi" w:hAnsiTheme="majorHAnsi" w:cstheme="majorHAnsi"/>
          <w:sz w:val="22"/>
          <w:szCs w:val="22"/>
        </w:rPr>
      </w:pPr>
    </w:p>
    <w:p w:rsidRPr="004E4A0D" w:rsidR="005A1E39" w:rsidP="00B42D1A" w:rsidRDefault="005A1E39" w14:paraId="6A80420C" w14:textId="3985EC66">
      <w:pPr>
        <w:spacing w:after="120"/>
        <w:rPr>
          <w:rFonts w:asciiTheme="majorHAnsi" w:hAnsiTheme="majorHAnsi" w:cstheme="majorHAnsi"/>
          <w:b/>
          <w:bCs/>
          <w:sz w:val="22"/>
          <w:szCs w:val="22"/>
        </w:rPr>
      </w:pPr>
      <w:r w:rsidRPr="004E4A0D">
        <w:rPr>
          <w:rFonts w:asciiTheme="majorHAnsi" w:hAnsiTheme="majorHAnsi" w:cstheme="majorHAnsi"/>
          <w:b/>
          <w:bCs/>
          <w:sz w:val="22"/>
          <w:szCs w:val="22"/>
        </w:rPr>
        <w:t>7.</w:t>
      </w:r>
      <w:r w:rsidRPr="004E4A0D" w:rsidR="009A4EA9">
        <w:rPr>
          <w:rFonts w:asciiTheme="majorHAnsi" w:hAnsiTheme="majorHAnsi" w:cstheme="majorHAnsi"/>
          <w:b/>
          <w:bCs/>
          <w:sz w:val="22"/>
          <w:szCs w:val="22"/>
        </w:rPr>
        <w:t xml:space="preserve"> </w:t>
      </w:r>
      <w:r w:rsidRPr="004E4A0D">
        <w:rPr>
          <w:rFonts w:asciiTheme="majorHAnsi" w:hAnsiTheme="majorHAnsi" w:cstheme="majorHAnsi"/>
          <w:b/>
          <w:bCs/>
          <w:sz w:val="22"/>
          <w:szCs w:val="22"/>
        </w:rPr>
        <w:t>During assessment, the athletic trainer notices a patient has abnormal eye movements and one pupil is unreactive to light. What is the athletic trainer</w:t>
      </w:r>
      <w:r w:rsidR="00051504">
        <w:rPr>
          <w:rFonts w:asciiTheme="majorHAnsi" w:hAnsiTheme="majorHAnsi" w:cstheme="majorHAnsi"/>
          <w:b/>
          <w:bCs/>
          <w:sz w:val="22"/>
          <w:szCs w:val="22"/>
        </w:rPr>
        <w:t>’</w:t>
      </w:r>
      <w:r w:rsidRPr="004E4A0D">
        <w:rPr>
          <w:rFonts w:asciiTheme="majorHAnsi" w:hAnsiTheme="majorHAnsi" w:cstheme="majorHAnsi"/>
          <w:b/>
          <w:bCs/>
          <w:sz w:val="22"/>
          <w:szCs w:val="22"/>
        </w:rPr>
        <w:t>s next best step for this patient?</w:t>
      </w:r>
    </w:p>
    <w:p w:rsidRPr="004E4A0D" w:rsidR="00D144C3" w:rsidP="7A506B0F" w:rsidRDefault="00D144C3" w14:paraId="6BFC20DE" w14:textId="2109E3DC">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Cover the unresponsive eye and send the patient to the emergency room.</w:t>
      </w:r>
      <w:r>
        <w:br/>
      </w:r>
    </w:p>
    <w:p w:rsidRPr="004E4A0D" w:rsidR="00D144C3" w:rsidP="7A506B0F" w:rsidRDefault="00D144C3" w14:paraId="2223AE94" w14:textId="4D1FF5B8">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Cover both eyes and send the patient to the emergency room.</w:t>
      </w:r>
      <w:r>
        <w:br/>
      </w:r>
    </w:p>
    <w:p w:rsidRPr="004E4A0D" w:rsidR="00D144C3" w:rsidP="7A506B0F" w:rsidRDefault="00D144C3" w14:paraId="55F2D9CE" w14:textId="35F2CA84">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Place sterile saline solution in the eye and keep the patient from returning to competition.</w:t>
      </w:r>
      <w:r>
        <w:br/>
      </w:r>
    </w:p>
    <w:p w:rsidR="00051504" w:rsidP="7A506B0F" w:rsidRDefault="00D144C3" w14:paraId="48DF184A" w14:textId="7981A103">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xml:space="preserve">. Monitor the patient on the sideline and give him </w:t>
      </w:r>
      <w:r w:rsidRPr="7A506B0F" w:rsidR="005A1E39">
        <w:rPr>
          <w:rFonts w:ascii="Calibri" w:hAnsi="Calibri" w:cs="Calibri" w:asciiTheme="majorAscii" w:hAnsiTheme="majorAscii" w:cstheme="majorAscii"/>
          <w:sz w:val="22"/>
          <w:szCs w:val="22"/>
        </w:rPr>
        <w:t>aspirin</w:t>
      </w:r>
      <w:r w:rsidRPr="7A506B0F" w:rsidR="005A1E39">
        <w:rPr>
          <w:rFonts w:ascii="Calibri" w:hAnsi="Calibri" w:cs="Calibri" w:asciiTheme="majorAscii" w:hAnsiTheme="majorAscii" w:cstheme="majorAscii"/>
          <w:sz w:val="22"/>
          <w:szCs w:val="22"/>
        </w:rPr>
        <w:t>.</w:t>
      </w:r>
    </w:p>
    <w:p w:rsidR="005A1E39" w:rsidP="7A506B0F" w:rsidRDefault="005A1E39" w14:paraId="5572BCD2" w14:textId="1DCD3EEE">
      <w:pPr>
        <w:spacing/>
        <w:ind w:left="357"/>
        <w:contextualSpacing w:val="1"/>
        <w:rPr>
          <w:rFonts w:ascii="Calibri" w:hAnsi="Calibri" w:cs="Calibri" w:asciiTheme="majorAscii" w:hAnsiTheme="majorAscii" w:cstheme="majorAscii"/>
          <w:sz w:val="22"/>
          <w:szCs w:val="22"/>
        </w:rPr>
      </w:pPr>
      <w:r>
        <w:br/>
      </w:r>
      <w:r w:rsidRPr="7A506B0F" w:rsidR="00D144C3">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Monitor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vital signs and activate the EMS.</w:t>
      </w:r>
    </w:p>
    <w:p w:rsidRPr="004E4A0D" w:rsidR="00051504" w:rsidP="00051504" w:rsidRDefault="00051504" w14:paraId="03263DF6" w14:textId="77777777">
      <w:pPr>
        <w:contextualSpacing/>
        <w:rPr>
          <w:rFonts w:asciiTheme="majorHAnsi" w:hAnsiTheme="majorHAnsi" w:cstheme="majorHAnsi"/>
          <w:b/>
          <w:bCs/>
          <w:sz w:val="22"/>
          <w:szCs w:val="22"/>
        </w:rPr>
      </w:pPr>
    </w:p>
    <w:p w:rsidRPr="004E4A0D" w:rsidR="005A1E39" w:rsidP="00B42D1A" w:rsidRDefault="005A1E39" w14:paraId="687AE20D" w14:textId="717C2187">
      <w:pPr>
        <w:spacing w:after="120"/>
        <w:rPr>
          <w:rFonts w:asciiTheme="majorHAnsi" w:hAnsiTheme="majorHAnsi" w:cstheme="majorHAnsi"/>
          <w:b/>
          <w:bCs/>
          <w:sz w:val="22"/>
          <w:szCs w:val="22"/>
        </w:rPr>
      </w:pPr>
      <w:r w:rsidRPr="004E4A0D">
        <w:rPr>
          <w:rFonts w:asciiTheme="majorHAnsi" w:hAnsiTheme="majorHAnsi" w:cstheme="majorHAnsi"/>
          <w:b/>
          <w:bCs/>
          <w:sz w:val="22"/>
          <w:szCs w:val="22"/>
        </w:rPr>
        <w:t>8.</w:t>
      </w:r>
      <w:r w:rsidRPr="004E4A0D" w:rsidR="009A4EA9">
        <w:rPr>
          <w:rFonts w:asciiTheme="majorHAnsi" w:hAnsiTheme="majorHAnsi" w:cstheme="majorHAnsi"/>
          <w:b/>
          <w:bCs/>
          <w:sz w:val="22"/>
          <w:szCs w:val="22"/>
        </w:rPr>
        <w:t xml:space="preserve"> </w:t>
      </w:r>
      <w:r w:rsidRPr="004E4A0D">
        <w:rPr>
          <w:rFonts w:asciiTheme="majorHAnsi" w:hAnsiTheme="majorHAnsi" w:cstheme="majorHAnsi"/>
          <w:b/>
          <w:bCs/>
          <w:sz w:val="22"/>
          <w:szCs w:val="22"/>
        </w:rPr>
        <w:t>How does the athletic trainer determine the correct size of a blood pressure cuff?</w:t>
      </w:r>
    </w:p>
    <w:p w:rsidRPr="004E4A0D" w:rsidR="00D144C3" w:rsidP="7A506B0F" w:rsidRDefault="00D144C3" w14:paraId="68850283" w14:textId="7BE5F8D9">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Adults get an adult-sized device.</w:t>
      </w:r>
      <w:r>
        <w:br/>
      </w:r>
    </w:p>
    <w:p w:rsidR="00051504" w:rsidP="7A506B0F" w:rsidRDefault="00D144C3" w14:paraId="07D8A943" w14:textId="5754546E">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Children get a child-sized device.</w:t>
      </w:r>
    </w:p>
    <w:p w:rsidRPr="004E4A0D" w:rsidR="00D144C3" w:rsidP="7A506B0F" w:rsidRDefault="00D144C3" w14:paraId="50FC68B6" w14:textId="6803169E">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w:t>
      </w:r>
      <w:r>
        <w:br/>
      </w:r>
      <w:r w:rsidRPr="7A506B0F" w:rsidR="00D144C3">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The cuff wraps around the arm 1 to 1.5 times and takes up two-thirds of the length of the upper arm.</w:t>
      </w:r>
    </w:p>
    <w:p w:rsidRPr="004E4A0D" w:rsidR="00D144C3" w:rsidP="7A506B0F" w:rsidRDefault="00D144C3" w14:paraId="0F045AA4" w14:textId="4E04FD41">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xml:space="preserve">. The cuff wraps around the arm 1 to 1.5 times and </w:t>
      </w:r>
      <w:r w:rsidRPr="7A506B0F" w:rsidR="005A1E39">
        <w:rPr>
          <w:rFonts w:ascii="Calibri" w:hAnsi="Calibri" w:cs="Calibri" w:asciiTheme="majorAscii" w:hAnsiTheme="majorAscii" w:cstheme="majorAscii"/>
          <w:sz w:val="22"/>
          <w:szCs w:val="22"/>
        </w:rPr>
        <w:t>takes up</w:t>
      </w:r>
      <w:r w:rsidRPr="7A506B0F" w:rsidR="005A1E39">
        <w:rPr>
          <w:rFonts w:ascii="Calibri" w:hAnsi="Calibri" w:cs="Calibri" w:asciiTheme="majorAscii" w:hAnsiTheme="majorAscii" w:cstheme="majorAscii"/>
          <w:sz w:val="22"/>
          <w:szCs w:val="22"/>
        </w:rPr>
        <w:t xml:space="preserve"> half of the length of the upper arm.</w:t>
      </w:r>
      <w:r>
        <w:br/>
      </w:r>
    </w:p>
    <w:p w:rsidR="005A1E39" w:rsidP="7A506B0F" w:rsidRDefault="00D144C3" w14:paraId="4D3EFC4A" w14:textId="369D1BF2">
      <w:pPr>
        <w:spacing/>
        <w:ind w:left="357"/>
        <w:contextualSpacing w:val="1"/>
        <w:rPr>
          <w:rFonts w:ascii="Calibri" w:hAnsi="Calibri" w:cs="Calibri" w:asciiTheme="majorAscii" w:hAnsiTheme="majorAscii" w:cstheme="majorAscii"/>
          <w:sz w:val="22"/>
          <w:szCs w:val="22"/>
        </w:rPr>
      </w:pPr>
      <w:r w:rsidRPr="7A506B0F" w:rsidR="00D144C3">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The cuff wraps around the arm 1 to 1.5 times and takes up one-third of the length of the upper arm.</w:t>
      </w:r>
    </w:p>
    <w:p w:rsidRPr="004E4A0D" w:rsidR="00D377D5" w:rsidP="00D377D5" w:rsidRDefault="00D377D5" w14:paraId="3803419E" w14:textId="77777777">
      <w:pPr>
        <w:contextualSpacing/>
        <w:rPr>
          <w:rFonts w:asciiTheme="majorHAnsi" w:hAnsiTheme="majorHAnsi" w:cstheme="majorHAnsi"/>
          <w:sz w:val="22"/>
          <w:szCs w:val="22"/>
        </w:rPr>
      </w:pPr>
    </w:p>
    <w:p w:rsidRPr="004E4A0D" w:rsidR="005A1E39" w:rsidP="00B42D1A" w:rsidRDefault="005A1E39" w14:paraId="01AB1738" w14:textId="38A3831B">
      <w:pPr>
        <w:spacing w:after="120"/>
        <w:rPr>
          <w:rFonts w:asciiTheme="majorHAnsi" w:hAnsiTheme="majorHAnsi" w:cstheme="majorHAnsi"/>
          <w:sz w:val="22"/>
          <w:szCs w:val="22"/>
        </w:rPr>
      </w:pPr>
      <w:r w:rsidRPr="004E4A0D">
        <w:rPr>
          <w:rFonts w:asciiTheme="majorHAnsi" w:hAnsiTheme="majorHAnsi" w:cstheme="majorHAnsi"/>
          <w:b/>
          <w:bCs/>
          <w:sz w:val="22"/>
          <w:szCs w:val="22"/>
        </w:rPr>
        <w:t>9.</w:t>
      </w:r>
      <w:r w:rsidRPr="004E4A0D" w:rsidR="009A4EA9">
        <w:rPr>
          <w:rFonts w:asciiTheme="majorHAnsi" w:hAnsiTheme="majorHAnsi" w:cstheme="majorHAnsi"/>
          <w:sz w:val="22"/>
          <w:szCs w:val="22"/>
        </w:rPr>
        <w:t xml:space="preserve"> </w:t>
      </w:r>
      <w:r w:rsidRPr="004E4A0D">
        <w:rPr>
          <w:rFonts w:asciiTheme="majorHAnsi" w:hAnsiTheme="majorHAnsi" w:cstheme="majorHAnsi"/>
          <w:b/>
          <w:bCs/>
          <w:sz w:val="22"/>
          <w:szCs w:val="22"/>
        </w:rPr>
        <w:t>In what period of time will irreversible brain damage occur?</w:t>
      </w:r>
    </w:p>
    <w:p w:rsidRPr="004E4A0D" w:rsidR="00715AEF" w:rsidP="7A506B0F" w:rsidRDefault="00715AEF" w14:paraId="76FAE103" w14:textId="2F477D64">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1 minute of asystole</w:t>
      </w:r>
      <w:r>
        <w:br/>
      </w:r>
    </w:p>
    <w:p w:rsidRPr="004E4A0D" w:rsidR="00715AEF" w:rsidP="7A506B0F" w:rsidRDefault="00715AEF" w14:paraId="2D92E4FE" w14:textId="533BA7F1">
      <w:pPr>
        <w:spacing/>
        <w:ind w:left="357"/>
        <w:contextualSpacing w:val="1"/>
        <w:rPr>
          <w:rFonts w:ascii="Calibri" w:hAnsi="Calibri" w:cs="Calibri" w:asciiTheme="majorAscii" w:hAnsiTheme="majorAscii" w:cstheme="majorAscii"/>
          <w:b w:val="1"/>
          <w:bCs w:val="1"/>
          <w:sz w:val="22"/>
          <w:szCs w:val="22"/>
        </w:rPr>
      </w:pPr>
      <w:r w:rsidRPr="7A506B0F" w:rsidR="00715AEF">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4 minutes of asystole</w:t>
      </w:r>
      <w:r>
        <w:br/>
      </w:r>
    </w:p>
    <w:p w:rsidRPr="004E4A0D" w:rsidR="00715AEF" w:rsidP="7A506B0F" w:rsidRDefault="00715AEF" w14:paraId="582159D0" w14:textId="77EA0340">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b w:val="1"/>
          <w:bCs w:val="1"/>
          <w:sz w:val="22"/>
          <w:szCs w:val="22"/>
        </w:rPr>
        <w:t>*c</w:t>
      </w:r>
      <w:r w:rsidRPr="7A506B0F" w:rsidR="005A1E39">
        <w:rPr>
          <w:rFonts w:ascii="Calibri" w:hAnsi="Calibri" w:cs="Calibri" w:asciiTheme="majorAscii" w:hAnsiTheme="majorAscii" w:cstheme="majorAscii"/>
          <w:b w:val="1"/>
          <w:bCs w:val="1"/>
          <w:sz w:val="22"/>
          <w:szCs w:val="22"/>
        </w:rPr>
        <w:t xml:space="preserve">. </w:t>
      </w:r>
      <w:r w:rsidRPr="7A506B0F" w:rsidR="005A1E39">
        <w:rPr>
          <w:rFonts w:ascii="Calibri" w:hAnsi="Calibri" w:cs="Calibri" w:asciiTheme="majorAscii" w:hAnsiTheme="majorAscii" w:cstheme="majorAscii"/>
          <w:sz w:val="22"/>
          <w:szCs w:val="22"/>
        </w:rPr>
        <w:t>4 to 6 minutes of asystole</w:t>
      </w:r>
      <w:r>
        <w:br/>
      </w:r>
    </w:p>
    <w:p w:rsidRPr="004E4A0D" w:rsidR="00715AEF" w:rsidP="7A506B0F" w:rsidRDefault="00715AEF" w14:paraId="42836C6D" w14:textId="43579342">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6 to 10 minutes of asystole</w:t>
      </w:r>
      <w:r>
        <w:br/>
      </w:r>
    </w:p>
    <w:p w:rsidR="00051504" w:rsidP="7A506B0F" w:rsidRDefault="00715AEF" w14:paraId="621028E2" w14:textId="62D4F722">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More than 10 minutes of asystole</w:t>
      </w:r>
    </w:p>
    <w:p w:rsidRPr="004E4A0D" w:rsidR="009A4EA9" w:rsidP="004E4A0D" w:rsidRDefault="009A4EA9" w14:paraId="2B055DB2" w14:textId="29B6BA27">
      <w:pPr>
        <w:rPr>
          <w:rFonts w:asciiTheme="majorHAnsi" w:hAnsiTheme="majorHAnsi" w:cstheme="majorHAnsi"/>
          <w:sz w:val="22"/>
          <w:szCs w:val="22"/>
        </w:rPr>
      </w:pPr>
    </w:p>
    <w:p w:rsidRPr="004E4A0D" w:rsidR="005A1E39" w:rsidP="00B42D1A" w:rsidRDefault="005A1E39" w14:paraId="7C73E336" w14:textId="7DDA3D26">
      <w:pPr>
        <w:spacing w:after="120"/>
        <w:rPr>
          <w:rFonts w:asciiTheme="majorHAnsi" w:hAnsiTheme="majorHAnsi" w:cstheme="majorHAnsi"/>
          <w:sz w:val="22"/>
          <w:szCs w:val="22"/>
        </w:rPr>
      </w:pPr>
      <w:r w:rsidRPr="004E4A0D">
        <w:rPr>
          <w:rFonts w:asciiTheme="majorHAnsi" w:hAnsiTheme="majorHAnsi" w:cstheme="majorHAnsi"/>
          <w:b/>
          <w:bCs/>
          <w:sz w:val="22"/>
          <w:szCs w:val="22"/>
        </w:rPr>
        <w:t>10.</w:t>
      </w:r>
      <w:r w:rsidRPr="004E4A0D" w:rsidR="009A4EA9">
        <w:rPr>
          <w:rFonts w:asciiTheme="majorHAnsi" w:hAnsiTheme="majorHAnsi" w:cstheme="majorHAnsi"/>
          <w:sz w:val="22"/>
          <w:szCs w:val="22"/>
        </w:rPr>
        <w:t xml:space="preserve"> </w:t>
      </w:r>
      <w:r w:rsidRPr="004E4A0D">
        <w:rPr>
          <w:rFonts w:asciiTheme="majorHAnsi" w:hAnsiTheme="majorHAnsi" w:cstheme="majorHAnsi"/>
          <w:b/>
          <w:bCs/>
          <w:sz w:val="22"/>
          <w:szCs w:val="22"/>
        </w:rPr>
        <w:t>Which of the following is the best description for the proper placement of an adult pocket CPR mask with a one-way valve?</w:t>
      </w:r>
    </w:p>
    <w:p w:rsidRPr="004E4A0D" w:rsidR="00715AEF" w:rsidP="7A506B0F" w:rsidRDefault="00715AEF" w14:paraId="683AD593" w14:textId="6512A8ED">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a</w:t>
      </w:r>
      <w:r w:rsidRPr="7A506B0F" w:rsidR="005A1E39">
        <w:rPr>
          <w:rFonts w:ascii="Calibri" w:hAnsi="Calibri" w:cs="Calibri" w:asciiTheme="majorAscii" w:hAnsiTheme="majorAscii" w:cstheme="majorAscii"/>
          <w:sz w:val="22"/>
          <w:szCs w:val="22"/>
        </w:rPr>
        <w:t>. Place the flat end of the mask over the bridge of the nose and the pointed end over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chin and lower lip.</w:t>
      </w:r>
      <w:r>
        <w:br/>
      </w:r>
    </w:p>
    <w:p w:rsidRPr="004E4A0D" w:rsidR="00715AEF" w:rsidP="7A506B0F" w:rsidRDefault="00715AEF" w14:paraId="56C3FDA0" w14:textId="27CF8B17">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*b</w:t>
      </w:r>
      <w:r w:rsidRPr="7A506B0F" w:rsidR="005A1E39">
        <w:rPr>
          <w:rFonts w:ascii="Calibri" w:hAnsi="Calibri" w:cs="Calibri" w:asciiTheme="majorAscii" w:hAnsiTheme="majorAscii" w:cstheme="majorAscii"/>
          <w:sz w:val="22"/>
          <w:szCs w:val="22"/>
        </w:rPr>
        <w:t xml:space="preserve">. </w:t>
      </w:r>
      <w:r w:rsidRPr="7A506B0F" w:rsidR="005A1E39">
        <w:rPr>
          <w:rFonts w:ascii="Calibri" w:hAnsi="Calibri" w:cs="Calibri" w:asciiTheme="majorAscii" w:hAnsiTheme="majorAscii" w:cstheme="majorAscii"/>
          <w:sz w:val="22"/>
          <w:szCs w:val="22"/>
        </w:rPr>
        <w:t>Place the pointed end of the mask over the bridge of the nose and the flat end over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chin and lower lip.</w:t>
      </w:r>
    </w:p>
    <w:p w:rsidRPr="004E4A0D" w:rsidR="00715AEF" w:rsidP="7A506B0F" w:rsidRDefault="00715AEF" w14:paraId="5865D677" w14:textId="72C0D637">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c</w:t>
      </w:r>
      <w:r w:rsidRPr="7A506B0F" w:rsidR="005A1E39">
        <w:rPr>
          <w:rFonts w:ascii="Calibri" w:hAnsi="Calibri" w:cs="Calibri" w:asciiTheme="majorAscii" w:hAnsiTheme="majorAscii" w:cstheme="majorAscii"/>
          <w:sz w:val="22"/>
          <w:szCs w:val="22"/>
        </w:rPr>
        <w:t>. Place the pointed end of the mask over the bridge of the nose and the flat end over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chin and upper lip.</w:t>
      </w:r>
      <w:r>
        <w:br/>
      </w:r>
    </w:p>
    <w:p w:rsidRPr="004E4A0D" w:rsidR="00715AEF" w:rsidP="7A506B0F" w:rsidRDefault="00715AEF" w14:paraId="20E8DB1A" w14:textId="4C1E4DD0">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d</w:t>
      </w:r>
      <w:r w:rsidRPr="7A506B0F" w:rsidR="005A1E39">
        <w:rPr>
          <w:rFonts w:ascii="Calibri" w:hAnsi="Calibri" w:cs="Calibri" w:asciiTheme="majorAscii" w:hAnsiTheme="majorAscii" w:cstheme="majorAscii"/>
          <w:sz w:val="22"/>
          <w:szCs w:val="22"/>
        </w:rPr>
        <w:t>. Place the pointed end of the mask over the upper lip and the flat end over the patient</w:t>
      </w:r>
      <w:r w:rsidRPr="7A506B0F" w:rsidR="00051504">
        <w:rPr>
          <w:rFonts w:ascii="Calibri" w:hAnsi="Calibri" w:cs="Calibri" w:asciiTheme="majorAscii" w:hAnsiTheme="majorAscii" w:cstheme="majorAscii"/>
          <w:sz w:val="22"/>
          <w:szCs w:val="22"/>
        </w:rPr>
        <w:t>’</w:t>
      </w:r>
      <w:r w:rsidRPr="7A506B0F" w:rsidR="005A1E39">
        <w:rPr>
          <w:rFonts w:ascii="Calibri" w:hAnsi="Calibri" w:cs="Calibri" w:asciiTheme="majorAscii" w:hAnsiTheme="majorAscii" w:cstheme="majorAscii"/>
          <w:sz w:val="22"/>
          <w:szCs w:val="22"/>
        </w:rPr>
        <w:t>s chin and lower lip.</w:t>
      </w:r>
      <w:r>
        <w:br/>
      </w:r>
    </w:p>
    <w:p w:rsidR="005A1E39" w:rsidP="7A506B0F" w:rsidRDefault="00715AEF" w14:paraId="04E092CB" w14:textId="7FEDB3F2">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e</w:t>
      </w:r>
      <w:r w:rsidRPr="7A506B0F" w:rsidR="005A1E39">
        <w:rPr>
          <w:rFonts w:ascii="Calibri" w:hAnsi="Calibri" w:cs="Calibri" w:asciiTheme="majorAscii" w:hAnsiTheme="majorAscii" w:cstheme="majorAscii"/>
          <w:sz w:val="22"/>
          <w:szCs w:val="22"/>
        </w:rPr>
        <w:t>. Only apply the one-way valve mask after oxygen has been attached.</w:t>
      </w:r>
    </w:p>
    <w:p w:rsidRPr="004E4A0D" w:rsidR="004A37DE" w:rsidP="004A37DE" w:rsidRDefault="004A37DE" w14:paraId="28F40ADD" w14:textId="77777777">
      <w:pPr>
        <w:contextualSpacing/>
        <w:rPr>
          <w:rFonts w:asciiTheme="majorHAnsi" w:hAnsiTheme="majorHAnsi" w:cstheme="majorHAnsi"/>
          <w:sz w:val="22"/>
          <w:szCs w:val="22"/>
        </w:rPr>
      </w:pPr>
    </w:p>
    <w:p w:rsidRPr="004E4A0D" w:rsidR="00AD6835" w:rsidP="00B42D1A" w:rsidRDefault="00AD6835" w14:paraId="6AACC86F" w14:textId="78CAA5ED">
      <w:pPr>
        <w:spacing w:after="120"/>
        <w:rPr>
          <w:rFonts w:asciiTheme="majorHAnsi" w:hAnsiTheme="majorHAnsi" w:cstheme="majorHAnsi"/>
          <w:b/>
          <w:bCs/>
          <w:sz w:val="22"/>
          <w:szCs w:val="22"/>
        </w:rPr>
      </w:pPr>
      <w:r w:rsidRPr="004E4A0D">
        <w:rPr>
          <w:rFonts w:asciiTheme="majorHAnsi" w:hAnsiTheme="majorHAnsi" w:cstheme="majorHAnsi"/>
          <w:b/>
          <w:bCs/>
          <w:sz w:val="22"/>
          <w:szCs w:val="22"/>
        </w:rPr>
        <w:t>11. Which statement describes the best placement of AED electrode pads on the chest of an adult?</w:t>
      </w:r>
    </w:p>
    <w:p w:rsidRPr="004E4A0D" w:rsidR="00715AEF" w:rsidP="7A506B0F" w:rsidRDefault="00715AEF" w14:paraId="28E8FC23" w14:textId="7A5A8621">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The right pad is on the right anterior superior chest </w:t>
      </w:r>
      <w:r w:rsidRPr="7A506B0F" w:rsidR="00AD6835">
        <w:rPr>
          <w:rFonts w:ascii="Calibri" w:hAnsi="Calibri" w:cs="Calibri" w:asciiTheme="majorAscii" w:hAnsiTheme="majorAscii" w:cstheme="majorAscii"/>
          <w:sz w:val="22"/>
          <w:szCs w:val="22"/>
        </w:rPr>
        <w:t>wall</w:t>
      </w:r>
      <w:r w:rsidRPr="7A506B0F" w:rsidR="00AD6835">
        <w:rPr>
          <w:rFonts w:ascii="Calibri" w:hAnsi="Calibri" w:cs="Calibri" w:asciiTheme="majorAscii" w:hAnsiTheme="majorAscii" w:cstheme="majorAscii"/>
          <w:sz w:val="22"/>
          <w:szCs w:val="22"/>
        </w:rPr>
        <w:t xml:space="preserve"> and the left pad is on the inferior posterior left side.</w:t>
      </w:r>
      <w:r>
        <w:br/>
      </w:r>
    </w:p>
    <w:p w:rsidRPr="004E4A0D" w:rsidR="00715AEF" w:rsidP="7A506B0F" w:rsidRDefault="00715AEF" w14:paraId="57CBF2B0" w14:textId="082FFB78">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The right pad is on the right anterior superior chest </w:t>
      </w:r>
      <w:r w:rsidRPr="7A506B0F" w:rsidR="00AD6835">
        <w:rPr>
          <w:rFonts w:ascii="Calibri" w:hAnsi="Calibri" w:cs="Calibri" w:asciiTheme="majorAscii" w:hAnsiTheme="majorAscii" w:cstheme="majorAscii"/>
          <w:sz w:val="22"/>
          <w:szCs w:val="22"/>
        </w:rPr>
        <w:t>wall</w:t>
      </w:r>
      <w:r w:rsidRPr="7A506B0F" w:rsidR="00AD6835">
        <w:rPr>
          <w:rFonts w:ascii="Calibri" w:hAnsi="Calibri" w:cs="Calibri" w:asciiTheme="majorAscii" w:hAnsiTheme="majorAscii" w:cstheme="majorAscii"/>
          <w:sz w:val="22"/>
          <w:szCs w:val="22"/>
        </w:rPr>
        <w:t xml:space="preserve"> and the left pad is on the inferior lateral left chest.</w:t>
      </w:r>
    </w:p>
    <w:p w:rsidRPr="004E4A0D" w:rsidR="002F4D1A" w:rsidP="7A506B0F" w:rsidRDefault="00715AEF" w14:paraId="5C8CB60E" w14:textId="289CF138">
      <w:pPr>
        <w:spacing/>
        <w:ind w:left="357"/>
        <w:contextualSpacing w:val="1"/>
        <w:rPr>
          <w:rFonts w:ascii="Calibri" w:hAnsi="Calibri" w:cs="Calibri" w:asciiTheme="majorAscii" w:hAnsiTheme="majorAscii" w:cstheme="majorAscii"/>
          <w:sz w:val="22"/>
          <w:szCs w:val="22"/>
        </w:rPr>
      </w:pPr>
      <w:r w:rsidRPr="7A506B0F" w:rsidR="00715AEF">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xml:space="preserve">. The right pad is on the anterior sternal chest </w:t>
      </w:r>
      <w:r w:rsidRPr="7A506B0F" w:rsidR="00AD6835">
        <w:rPr>
          <w:rFonts w:ascii="Calibri" w:hAnsi="Calibri" w:cs="Calibri" w:asciiTheme="majorAscii" w:hAnsiTheme="majorAscii" w:cstheme="majorAscii"/>
          <w:sz w:val="22"/>
          <w:szCs w:val="22"/>
        </w:rPr>
        <w:t>wall</w:t>
      </w:r>
      <w:r w:rsidRPr="7A506B0F" w:rsidR="00AD6835">
        <w:rPr>
          <w:rFonts w:ascii="Calibri" w:hAnsi="Calibri" w:cs="Calibri" w:asciiTheme="majorAscii" w:hAnsiTheme="majorAscii" w:cstheme="majorAscii"/>
          <w:sz w:val="22"/>
          <w:szCs w:val="22"/>
        </w:rPr>
        <w:t xml:space="preserve"> and the left pad is on the upper anterior lateral left chest.</w:t>
      </w:r>
      <w:r>
        <w:br/>
      </w:r>
    </w:p>
    <w:p w:rsidRPr="004E4A0D" w:rsidR="002F4D1A" w:rsidP="7A506B0F" w:rsidRDefault="002F4D1A" w14:paraId="2B1563E5" w14:textId="027EDA5F">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The right pad is on the anterior sternal chest </w:t>
      </w:r>
      <w:r w:rsidRPr="7A506B0F" w:rsidR="00AD6835">
        <w:rPr>
          <w:rFonts w:ascii="Calibri" w:hAnsi="Calibri" w:cs="Calibri" w:asciiTheme="majorAscii" w:hAnsiTheme="majorAscii" w:cstheme="majorAscii"/>
          <w:sz w:val="22"/>
          <w:szCs w:val="22"/>
        </w:rPr>
        <w:t>wall</w:t>
      </w:r>
      <w:r w:rsidRPr="7A506B0F" w:rsidR="00AD6835">
        <w:rPr>
          <w:rFonts w:ascii="Calibri" w:hAnsi="Calibri" w:cs="Calibri" w:asciiTheme="majorAscii" w:hAnsiTheme="majorAscii" w:cstheme="majorAscii"/>
          <w:sz w:val="22"/>
          <w:szCs w:val="22"/>
        </w:rPr>
        <w:t xml:space="preserve"> and the left </w:t>
      </w:r>
      <w:r w:rsidRPr="7A506B0F" w:rsidR="002F4D1A">
        <w:rPr>
          <w:rFonts w:ascii="Calibri" w:hAnsi="Calibri" w:cs="Calibri" w:asciiTheme="majorAscii" w:hAnsiTheme="majorAscii" w:cstheme="majorAscii"/>
          <w:sz w:val="22"/>
          <w:szCs w:val="22"/>
        </w:rPr>
        <w:t xml:space="preserve">pad </w:t>
      </w:r>
      <w:r w:rsidRPr="7A506B0F" w:rsidR="00AD6835">
        <w:rPr>
          <w:rFonts w:ascii="Calibri" w:hAnsi="Calibri" w:cs="Calibri" w:asciiTheme="majorAscii" w:hAnsiTheme="majorAscii" w:cstheme="majorAscii"/>
          <w:sz w:val="22"/>
          <w:szCs w:val="22"/>
        </w:rPr>
        <w:t>is on the posterior lateral left chest.</w:t>
      </w:r>
      <w:r>
        <w:br/>
      </w:r>
    </w:p>
    <w:p w:rsidRPr="004E4A0D" w:rsidR="00AD6835" w:rsidP="7A506B0F" w:rsidRDefault="002F4D1A" w14:paraId="01922D3C" w14:textId="009B247D">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The right pad is on the anterior superior chest </w:t>
      </w:r>
      <w:r w:rsidRPr="7A506B0F" w:rsidR="00AD6835">
        <w:rPr>
          <w:rFonts w:ascii="Calibri" w:hAnsi="Calibri" w:cs="Calibri" w:asciiTheme="majorAscii" w:hAnsiTheme="majorAscii" w:cstheme="majorAscii"/>
          <w:sz w:val="22"/>
          <w:szCs w:val="22"/>
        </w:rPr>
        <w:t>wall</w:t>
      </w:r>
      <w:r w:rsidRPr="7A506B0F" w:rsidR="00AD6835">
        <w:rPr>
          <w:rFonts w:ascii="Calibri" w:hAnsi="Calibri" w:cs="Calibri" w:asciiTheme="majorAscii" w:hAnsiTheme="majorAscii" w:cstheme="majorAscii"/>
          <w:sz w:val="22"/>
          <w:szCs w:val="22"/>
        </w:rPr>
        <w:t xml:space="preserve"> and the left pad is on the superior anterior left chest.</w:t>
      </w:r>
    </w:p>
    <w:p w:rsidRPr="004E4A0D" w:rsidR="00AD6835" w:rsidP="004E4A0D" w:rsidRDefault="00AD6835" w14:paraId="64D27623" w14:textId="77777777">
      <w:pPr>
        <w:rPr>
          <w:rFonts w:asciiTheme="majorHAnsi" w:hAnsiTheme="majorHAnsi" w:cstheme="majorHAnsi"/>
          <w:sz w:val="22"/>
          <w:szCs w:val="22"/>
        </w:rPr>
      </w:pPr>
    </w:p>
    <w:p w:rsidRPr="004E4A0D" w:rsidR="00AD6835" w:rsidP="00B42D1A" w:rsidRDefault="00AD6835" w14:paraId="5FF8B46B" w14:textId="03F280A4">
      <w:pPr>
        <w:spacing w:after="120"/>
        <w:rPr>
          <w:rFonts w:asciiTheme="majorHAnsi" w:hAnsiTheme="majorHAnsi" w:cstheme="majorHAnsi"/>
          <w:sz w:val="22"/>
          <w:szCs w:val="22"/>
        </w:rPr>
      </w:pPr>
      <w:r w:rsidRPr="004E4A0D">
        <w:rPr>
          <w:rFonts w:asciiTheme="majorHAnsi" w:hAnsiTheme="majorHAnsi" w:cstheme="majorHAnsi"/>
          <w:b/>
          <w:bCs/>
          <w:sz w:val="22"/>
          <w:szCs w:val="22"/>
        </w:rPr>
        <w:t>12.</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Which of the following is the mechanism of injury for a contrecoup injury?</w:t>
      </w:r>
    </w:p>
    <w:p w:rsidRPr="004E4A0D" w:rsidR="002F4D1A" w:rsidP="7A506B0F" w:rsidRDefault="002F4D1A" w14:paraId="0EDD7AD1" w14:textId="54061967">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A moving head hitting an object and stopping abruptly</w:t>
      </w:r>
      <w:r>
        <w:br/>
      </w:r>
    </w:p>
    <w:p w:rsidRPr="004E4A0D" w:rsidR="002F4D1A" w:rsidP="7A506B0F" w:rsidRDefault="002F4D1A" w14:paraId="203B9A37" w14:textId="57B59F32">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A moving head hitting an unyielding, moving object</w:t>
      </w:r>
      <w:r>
        <w:br/>
      </w:r>
    </w:p>
    <w:p w:rsidRPr="004E4A0D" w:rsidR="002F4D1A" w:rsidP="7A506B0F" w:rsidRDefault="002F4D1A" w14:paraId="0B2F41A5" w14:textId="0593C3E7">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A moving head hitting a moving object</w:t>
      </w:r>
      <w:r>
        <w:br/>
      </w:r>
    </w:p>
    <w:p w:rsidRPr="004E4A0D" w:rsidR="002F4D1A" w:rsidP="7A506B0F" w:rsidRDefault="002F4D1A" w14:paraId="4924EB38" w14:textId="50EF7557">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A still head being hit by a moving object</w:t>
      </w:r>
      <w:r>
        <w:br/>
      </w:r>
    </w:p>
    <w:p w:rsidRPr="004E4A0D" w:rsidR="00AD6835" w:rsidP="7A506B0F" w:rsidRDefault="002F4D1A" w14:paraId="632E52D9" w14:textId="60FEEB7F">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A still head being hit by an unmoving object</w:t>
      </w:r>
    </w:p>
    <w:p w:rsidRPr="004E4A0D" w:rsidR="00AD6835" w:rsidP="004E4A0D" w:rsidRDefault="00AD6835" w14:paraId="6AEC6B84" w14:textId="77777777">
      <w:pPr>
        <w:rPr>
          <w:rFonts w:asciiTheme="majorHAnsi" w:hAnsiTheme="majorHAnsi" w:cstheme="majorHAnsi"/>
          <w:sz w:val="22"/>
          <w:szCs w:val="22"/>
        </w:rPr>
      </w:pPr>
    </w:p>
    <w:p w:rsidRPr="004E4A0D" w:rsidR="00AD6835" w:rsidP="7A506B0F" w:rsidRDefault="00AD6835" w14:paraId="539F8E01" w14:textId="776A3C0B">
      <w:pPr>
        <w:spacing w:after="120"/>
        <w:rPr>
          <w:rFonts w:ascii="Calibri" w:hAnsi="Calibri" w:cs="Calibri" w:asciiTheme="majorAscii" w:hAnsiTheme="majorAscii" w:cstheme="majorAscii"/>
          <w:sz w:val="22"/>
          <w:szCs w:val="22"/>
        </w:rPr>
      </w:pPr>
      <w:r w:rsidRPr="7A506B0F" w:rsidR="00AD6835">
        <w:rPr>
          <w:rFonts w:ascii="Calibri" w:hAnsi="Calibri" w:cs="Calibri" w:asciiTheme="majorAscii" w:hAnsiTheme="majorAscii" w:cstheme="majorAscii"/>
          <w:b w:val="1"/>
          <w:bCs w:val="1"/>
          <w:sz w:val="22"/>
          <w:szCs w:val="22"/>
        </w:rPr>
        <w:t>13.</w:t>
      </w:r>
      <w:r w:rsidRPr="7A506B0F" w:rsidR="00AD6835">
        <w:rPr>
          <w:rFonts w:ascii="Calibri" w:hAnsi="Calibri" w:cs="Calibri" w:asciiTheme="majorAscii" w:hAnsiTheme="majorAscii" w:cstheme="majorAscii"/>
          <w:sz w:val="22"/>
          <w:szCs w:val="22"/>
        </w:rPr>
        <w:t xml:space="preserve"> </w:t>
      </w:r>
      <w:r w:rsidRPr="7A506B0F" w:rsidR="171172C7">
        <w:rPr>
          <w:rFonts w:ascii="Calibri" w:hAnsi="Calibri" w:cs="Calibri" w:asciiTheme="majorAscii" w:hAnsiTheme="majorAscii" w:cstheme="majorAscii"/>
          <w:b w:val="1"/>
          <w:bCs w:val="1"/>
          <w:sz w:val="22"/>
          <w:szCs w:val="22"/>
        </w:rPr>
        <w:t>An athlete has experienced a posterior dislocation of the knee.</w:t>
      </w:r>
      <w:r w:rsidRPr="7A506B0F" w:rsidR="171172C7">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b w:val="1"/>
          <w:bCs w:val="1"/>
          <w:sz w:val="22"/>
          <w:szCs w:val="22"/>
        </w:rPr>
        <w:t xml:space="preserve">Which of the following </w:t>
      </w:r>
      <w:r w:rsidRPr="7A506B0F" w:rsidR="4EF1F34E">
        <w:rPr>
          <w:rFonts w:ascii="Calibri" w:hAnsi="Calibri" w:cs="Calibri" w:asciiTheme="majorAscii" w:hAnsiTheme="majorAscii" w:cstheme="majorAscii"/>
          <w:b w:val="1"/>
          <w:bCs w:val="1"/>
          <w:sz w:val="22"/>
          <w:szCs w:val="22"/>
        </w:rPr>
        <w:t xml:space="preserve">secondary injury </w:t>
      </w:r>
      <w:r w:rsidRPr="7A506B0F" w:rsidR="00AD6835">
        <w:rPr>
          <w:rFonts w:ascii="Calibri" w:hAnsi="Calibri" w:cs="Calibri" w:asciiTheme="majorAscii" w:hAnsiTheme="majorAscii" w:cstheme="majorAscii"/>
          <w:b w:val="1"/>
          <w:bCs w:val="1"/>
          <w:sz w:val="22"/>
          <w:szCs w:val="22"/>
        </w:rPr>
        <w:t xml:space="preserve">will </w:t>
      </w:r>
      <w:r w:rsidRPr="7A506B0F" w:rsidR="00AD6835">
        <w:rPr>
          <w:rFonts w:ascii="Calibri" w:hAnsi="Calibri" w:cs="Calibri" w:asciiTheme="majorAscii" w:hAnsiTheme="majorAscii" w:cstheme="majorAscii"/>
          <w:b w:val="1"/>
          <w:bCs w:val="1"/>
          <w:sz w:val="22"/>
          <w:szCs w:val="22"/>
        </w:rPr>
        <w:t>most likely result</w:t>
      </w:r>
      <w:r w:rsidRPr="7A506B0F" w:rsidR="00AD6835">
        <w:rPr>
          <w:rFonts w:ascii="Calibri" w:hAnsi="Calibri" w:cs="Calibri" w:asciiTheme="majorAscii" w:hAnsiTheme="majorAscii" w:cstheme="majorAscii"/>
          <w:b w:val="1"/>
          <w:bCs w:val="1"/>
          <w:sz w:val="22"/>
          <w:szCs w:val="22"/>
        </w:rPr>
        <w:t xml:space="preserve"> from a posterior dislocation of the knee?</w:t>
      </w:r>
    </w:p>
    <w:p w:rsidRPr="004E4A0D" w:rsidR="002F4D1A" w:rsidP="7A506B0F" w:rsidRDefault="002F4D1A" w14:paraId="67037195" w14:textId="6B7BE226">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w:t>
      </w:r>
      <w:r w:rsidRPr="7A506B0F" w:rsidR="1AE17F36">
        <w:rPr>
          <w:rFonts w:ascii="Calibri" w:hAnsi="Calibri" w:cs="Calibri" w:asciiTheme="majorAscii" w:hAnsiTheme="majorAscii" w:cstheme="majorAscii"/>
          <w:sz w:val="22"/>
          <w:szCs w:val="22"/>
        </w:rPr>
        <w:t>Dislocation of the patella</w:t>
      </w:r>
      <w:r>
        <w:br/>
      </w:r>
    </w:p>
    <w:p w:rsidRPr="004E4A0D" w:rsidR="002F4D1A" w:rsidP="7A506B0F" w:rsidRDefault="002F4D1A" w14:paraId="19A75064" w14:textId="10201753">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Rupture of the patellar tendon and popliteal artery</w:t>
      </w:r>
      <w:r>
        <w:br/>
      </w:r>
    </w:p>
    <w:p w:rsidRPr="004E4A0D" w:rsidR="002F4D1A" w:rsidP="7A506B0F" w:rsidRDefault="002F4D1A" w14:paraId="7186FBE0" w14:textId="5DCA0BD5">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Rupture of the popliteal bursa and the posterior cruciate ligament</w:t>
      </w:r>
      <w:r>
        <w:br/>
      </w:r>
    </w:p>
    <w:p w:rsidRPr="004E4A0D" w:rsidR="002F4D1A" w:rsidP="7A506B0F" w:rsidRDefault="002F4D1A" w14:paraId="290FDAE9" w14:textId="4D8EAFED">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Damage to the neurovascular tissues</w:t>
      </w:r>
      <w:r>
        <w:br/>
      </w:r>
    </w:p>
    <w:p w:rsidRPr="004E4A0D" w:rsidR="00AD6835" w:rsidP="7A506B0F" w:rsidRDefault="002F4D1A" w14:paraId="2B17A424" w14:textId="534F541E">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Damage of the </w:t>
      </w:r>
      <w:r w:rsidRPr="7A506B0F" w:rsidR="157F7759">
        <w:rPr>
          <w:rFonts w:ascii="Calibri" w:hAnsi="Calibri" w:cs="Calibri" w:asciiTheme="majorAscii" w:hAnsiTheme="majorAscii" w:cstheme="majorAscii"/>
          <w:sz w:val="22"/>
          <w:szCs w:val="22"/>
        </w:rPr>
        <w:t xml:space="preserve">femoral </w:t>
      </w:r>
      <w:r w:rsidRPr="7A506B0F" w:rsidR="00AD6835">
        <w:rPr>
          <w:rFonts w:ascii="Calibri" w:hAnsi="Calibri" w:cs="Calibri" w:asciiTheme="majorAscii" w:hAnsiTheme="majorAscii" w:cstheme="majorAscii"/>
          <w:sz w:val="22"/>
          <w:szCs w:val="22"/>
        </w:rPr>
        <w:t>nerve</w:t>
      </w:r>
    </w:p>
    <w:p w:rsidRPr="004E4A0D" w:rsidR="00AD6835" w:rsidP="004E4A0D" w:rsidRDefault="00AD6835" w14:paraId="2AD1A78D" w14:textId="77777777">
      <w:pPr>
        <w:rPr>
          <w:rFonts w:asciiTheme="majorHAnsi" w:hAnsiTheme="majorHAnsi" w:cstheme="majorHAnsi"/>
          <w:sz w:val="22"/>
          <w:szCs w:val="22"/>
        </w:rPr>
      </w:pPr>
    </w:p>
    <w:p w:rsidRPr="004E4A0D" w:rsidR="00AD6835" w:rsidP="00B42D1A" w:rsidRDefault="00AD6835" w14:paraId="3D4A1055" w14:textId="434C983B">
      <w:pPr>
        <w:spacing w:after="120"/>
        <w:rPr>
          <w:rFonts w:asciiTheme="majorHAnsi" w:hAnsiTheme="majorHAnsi" w:cstheme="majorHAnsi"/>
          <w:sz w:val="22"/>
          <w:szCs w:val="22"/>
        </w:rPr>
      </w:pPr>
      <w:r w:rsidRPr="004E4A0D">
        <w:rPr>
          <w:rFonts w:asciiTheme="majorHAnsi" w:hAnsiTheme="majorHAnsi" w:cstheme="majorHAnsi"/>
          <w:b/>
          <w:bCs/>
          <w:sz w:val="22"/>
          <w:szCs w:val="22"/>
        </w:rPr>
        <w:t>14.</w:t>
      </w:r>
      <w:r w:rsidRPr="004E4A0D" w:rsidR="0000661D">
        <w:rPr>
          <w:rFonts w:asciiTheme="majorHAnsi" w:hAnsiTheme="majorHAnsi" w:cstheme="majorHAnsi"/>
          <w:sz w:val="22"/>
          <w:szCs w:val="22"/>
        </w:rPr>
        <w:t xml:space="preserve"> </w:t>
      </w:r>
      <w:r w:rsidRPr="004E4A0D">
        <w:rPr>
          <w:rFonts w:asciiTheme="majorHAnsi" w:hAnsiTheme="majorHAnsi" w:cstheme="majorHAnsi"/>
          <w:b/>
          <w:bCs/>
          <w:sz w:val="22"/>
          <w:szCs w:val="22"/>
        </w:rPr>
        <w:t>What do agonal respirations indicate?</w:t>
      </w:r>
    </w:p>
    <w:p w:rsidRPr="004E4A0D" w:rsidR="002F4D1A" w:rsidP="7A506B0F" w:rsidRDefault="002F4D1A" w14:paraId="1ED4B20E" w14:textId="319315AC">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Diabetic ketoacidosis</w:t>
      </w:r>
      <w:r>
        <w:br/>
      </w:r>
    </w:p>
    <w:p w:rsidRPr="004E4A0D" w:rsidR="002F4D1A" w:rsidP="7A506B0F" w:rsidRDefault="002F4D1A" w14:paraId="647E90E9" w14:textId="1C61D26B">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Spinal cord injury</w:t>
      </w:r>
      <w:r>
        <w:br/>
      </w:r>
    </w:p>
    <w:p w:rsidRPr="004E4A0D" w:rsidR="002F4D1A" w:rsidP="7A506B0F" w:rsidRDefault="002F4D1A" w14:paraId="53CF6D9F" w14:textId="1BED9877">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Increased intracranial pressure</w:t>
      </w:r>
      <w:r>
        <w:br/>
      </w:r>
    </w:p>
    <w:p w:rsidRPr="004E4A0D" w:rsidR="002F4D1A" w:rsidP="7A506B0F" w:rsidRDefault="002F4D1A" w14:paraId="5F0331F0" w14:textId="2F1ADBF0">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Seizure</w:t>
      </w:r>
    </w:p>
    <w:p w:rsidRPr="004E4A0D" w:rsidR="00AD6835" w:rsidP="7A506B0F" w:rsidRDefault="002F4D1A" w14:paraId="5D6155C8" w14:textId="2BAC4D8C">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w:t>
      </w:r>
      <w:r>
        <w:br/>
      </w:r>
      <w:r w:rsidRPr="7A506B0F" w:rsidR="002F4D1A">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Early-stage cardiac arrest</w:t>
      </w:r>
    </w:p>
    <w:p w:rsidRPr="004E4A0D" w:rsidR="002F4D1A" w:rsidP="7A506B0F" w:rsidRDefault="002F4D1A" w14:paraId="08CD0C4F" w14:textId="305D21D2">
      <w:pPr>
        <w:pStyle w:val="Normal"/>
        <w:rPr>
          <w:rStyle w:val="SubtleEmphasis"/>
          <w:rFonts w:ascii="Calibri" w:hAnsi="Calibri" w:cs="Calibri" w:asciiTheme="majorAscii" w:hAnsiTheme="majorAscii" w:cstheme="majorAscii"/>
          <w:sz w:val="22"/>
          <w:szCs w:val="22"/>
        </w:rPr>
      </w:pPr>
    </w:p>
    <w:p w:rsidRPr="004E4A0D" w:rsidR="00AD6835" w:rsidP="7A506B0F" w:rsidRDefault="00AD6835" w14:paraId="219D2F72" w14:textId="725C4C99">
      <w:pPr>
        <w:spacing w:after="120"/>
        <w:rPr>
          <w:rFonts w:ascii="Calibri" w:hAnsi="Calibri" w:cs="Calibri" w:asciiTheme="majorAscii" w:hAnsiTheme="majorAscii" w:cstheme="majorAscii"/>
          <w:sz w:val="22"/>
          <w:szCs w:val="22"/>
        </w:rPr>
      </w:pPr>
      <w:r w:rsidRPr="7A506B0F" w:rsidR="00AD6835">
        <w:rPr>
          <w:rFonts w:ascii="Calibri" w:hAnsi="Calibri" w:cs="Calibri" w:asciiTheme="majorAscii" w:hAnsiTheme="majorAscii" w:cstheme="majorAscii"/>
          <w:b w:val="1"/>
          <w:bCs w:val="1"/>
          <w:sz w:val="22"/>
          <w:szCs w:val="22"/>
        </w:rPr>
        <w:t>15.</w:t>
      </w:r>
      <w:r w:rsidRPr="7A506B0F" w:rsidR="0000661D">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b w:val="1"/>
          <w:bCs w:val="1"/>
          <w:sz w:val="22"/>
          <w:szCs w:val="22"/>
        </w:rPr>
        <w:t xml:space="preserve">A patient who has diabetes presents with the following signs: is conscious but confused, </w:t>
      </w:r>
      <w:r w:rsidRPr="7A506B0F" w:rsidR="002F4D1A">
        <w:rPr>
          <w:rFonts w:ascii="Calibri" w:hAnsi="Calibri" w:cs="Calibri" w:asciiTheme="majorAscii" w:hAnsiTheme="majorAscii" w:cstheme="majorAscii"/>
          <w:b w:val="1"/>
          <w:bCs w:val="1"/>
          <w:sz w:val="22"/>
          <w:szCs w:val="22"/>
        </w:rPr>
        <w:t xml:space="preserve">has </w:t>
      </w:r>
      <w:r w:rsidRPr="7A506B0F" w:rsidR="00AD6835">
        <w:rPr>
          <w:rFonts w:ascii="Calibri" w:hAnsi="Calibri" w:cs="Calibri" w:asciiTheme="majorAscii" w:hAnsiTheme="majorAscii" w:cstheme="majorAscii"/>
          <w:b w:val="1"/>
          <w:bCs w:val="1"/>
          <w:sz w:val="22"/>
          <w:szCs w:val="22"/>
        </w:rPr>
        <w:t xml:space="preserve">normal breathing rates, </w:t>
      </w:r>
      <w:r w:rsidRPr="7A506B0F" w:rsidR="002F4D1A">
        <w:rPr>
          <w:rFonts w:ascii="Calibri" w:hAnsi="Calibri" w:cs="Calibri" w:asciiTheme="majorAscii" w:hAnsiTheme="majorAscii" w:cstheme="majorAscii"/>
          <w:b w:val="1"/>
          <w:bCs w:val="1"/>
          <w:sz w:val="22"/>
          <w:szCs w:val="22"/>
        </w:rPr>
        <w:t xml:space="preserve">has </w:t>
      </w:r>
      <w:r w:rsidRPr="7A506B0F" w:rsidR="00AD6835">
        <w:rPr>
          <w:rFonts w:ascii="Calibri" w:hAnsi="Calibri" w:cs="Calibri" w:asciiTheme="majorAscii" w:hAnsiTheme="majorAscii" w:cstheme="majorAscii"/>
          <w:b w:val="1"/>
          <w:bCs w:val="1"/>
          <w:sz w:val="22"/>
          <w:szCs w:val="22"/>
        </w:rPr>
        <w:t xml:space="preserve">normal breath odor, </w:t>
      </w:r>
      <w:r w:rsidRPr="7A506B0F" w:rsidR="002F4D1A">
        <w:rPr>
          <w:rFonts w:ascii="Calibri" w:hAnsi="Calibri" w:cs="Calibri" w:asciiTheme="majorAscii" w:hAnsiTheme="majorAscii" w:cstheme="majorAscii"/>
          <w:b w:val="1"/>
          <w:bCs w:val="1"/>
          <w:sz w:val="22"/>
          <w:szCs w:val="22"/>
        </w:rPr>
        <w:t xml:space="preserve">and their </w:t>
      </w:r>
      <w:r w:rsidRPr="7A506B0F" w:rsidR="00AD6835">
        <w:rPr>
          <w:rFonts w:ascii="Calibri" w:hAnsi="Calibri" w:cs="Calibri" w:asciiTheme="majorAscii" w:hAnsiTheme="majorAscii" w:cstheme="majorAscii"/>
          <w:b w:val="1"/>
          <w:bCs w:val="1"/>
          <w:sz w:val="22"/>
          <w:szCs w:val="22"/>
        </w:rPr>
        <w:t>pulse is rapid and weak.</w:t>
      </w:r>
      <w:r w:rsidRPr="7A506B0F" w:rsidR="00AD6835">
        <w:rPr>
          <w:rFonts w:ascii="Calibri" w:hAnsi="Calibri" w:cs="Calibri" w:asciiTheme="majorAscii" w:hAnsiTheme="majorAscii" w:cstheme="majorAscii"/>
          <w:b w:val="1"/>
          <w:bCs w:val="1"/>
          <w:sz w:val="22"/>
          <w:szCs w:val="22"/>
        </w:rPr>
        <w:t xml:space="preserve"> Given the signs presented</w:t>
      </w:r>
      <w:r w:rsidRPr="7A506B0F" w:rsidR="1CDA7253">
        <w:rPr>
          <w:rFonts w:ascii="Calibri" w:hAnsi="Calibri" w:cs="Calibri" w:asciiTheme="majorAscii" w:hAnsiTheme="majorAscii" w:cstheme="majorAscii"/>
          <w:b w:val="1"/>
          <w:bCs w:val="1"/>
          <w:sz w:val="22"/>
          <w:szCs w:val="22"/>
        </w:rPr>
        <w:t>,</w:t>
      </w:r>
      <w:r w:rsidRPr="7A506B0F" w:rsidR="00AD6835">
        <w:rPr>
          <w:rFonts w:ascii="Calibri" w:hAnsi="Calibri" w:cs="Calibri" w:asciiTheme="majorAscii" w:hAnsiTheme="majorAscii" w:cstheme="majorAscii"/>
          <w:b w:val="1"/>
          <w:bCs w:val="1"/>
          <w:sz w:val="22"/>
          <w:szCs w:val="22"/>
        </w:rPr>
        <w:t xml:space="preserve"> what is the athletic trainer</w:t>
      </w:r>
      <w:r w:rsidRPr="7A506B0F" w:rsidR="00051504">
        <w:rPr>
          <w:rFonts w:ascii="Calibri" w:hAnsi="Calibri" w:cs="Calibri" w:asciiTheme="majorAscii" w:hAnsiTheme="majorAscii" w:cstheme="majorAscii"/>
          <w:b w:val="1"/>
          <w:bCs w:val="1"/>
          <w:sz w:val="22"/>
          <w:szCs w:val="22"/>
        </w:rPr>
        <w:t>’</w:t>
      </w:r>
      <w:r w:rsidRPr="7A506B0F" w:rsidR="00AD6835">
        <w:rPr>
          <w:rFonts w:ascii="Calibri" w:hAnsi="Calibri" w:cs="Calibri" w:asciiTheme="majorAscii" w:hAnsiTheme="majorAscii" w:cstheme="majorAscii"/>
          <w:b w:val="1"/>
          <w:bCs w:val="1"/>
          <w:sz w:val="22"/>
          <w:szCs w:val="22"/>
        </w:rPr>
        <w:t xml:space="preserve">s best immediate emergency care </w:t>
      </w:r>
      <w:r w:rsidRPr="7A506B0F" w:rsidR="00AD6835">
        <w:rPr>
          <w:rFonts w:ascii="Calibri" w:hAnsi="Calibri" w:cs="Calibri" w:asciiTheme="majorAscii" w:hAnsiTheme="majorAscii" w:cstheme="majorAscii"/>
          <w:b w:val="1"/>
          <w:bCs w:val="1"/>
          <w:sz w:val="22"/>
          <w:szCs w:val="22"/>
        </w:rPr>
        <w:t>of</w:t>
      </w:r>
      <w:r w:rsidRPr="7A506B0F" w:rsidR="00AD6835">
        <w:rPr>
          <w:rFonts w:ascii="Calibri" w:hAnsi="Calibri" w:cs="Calibri" w:asciiTheme="majorAscii" w:hAnsiTheme="majorAscii" w:cstheme="majorAscii"/>
          <w:b w:val="1"/>
          <w:bCs w:val="1"/>
          <w:sz w:val="22"/>
          <w:szCs w:val="22"/>
        </w:rPr>
        <w:t xml:space="preserve"> this patient?</w:t>
      </w:r>
    </w:p>
    <w:p w:rsidRPr="004E4A0D" w:rsidR="002F4D1A" w:rsidP="7A506B0F" w:rsidRDefault="002F4D1A" w14:paraId="1643E67B" w14:textId="407701F1">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Inject insulin.</w:t>
      </w:r>
      <w:r>
        <w:br/>
      </w:r>
    </w:p>
    <w:p w:rsidR="00051504" w:rsidP="7A506B0F" w:rsidRDefault="002F4D1A" w14:paraId="5C99308D" w14:textId="731497DF">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Administer glucose between the cheek and gum line.</w:t>
      </w:r>
    </w:p>
    <w:p w:rsidRPr="004E4A0D" w:rsidR="002F4D1A" w:rsidP="7A506B0F" w:rsidRDefault="00AD6835" w14:paraId="4547D9E6" w14:textId="7817FBF7">
      <w:pPr>
        <w:spacing/>
        <w:ind w:left="357"/>
        <w:contextualSpacing w:val="1"/>
        <w:rPr>
          <w:rFonts w:ascii="Calibri" w:hAnsi="Calibri" w:cs="Calibri" w:asciiTheme="majorAscii" w:hAnsiTheme="majorAscii" w:cstheme="majorAscii"/>
          <w:sz w:val="22"/>
          <w:szCs w:val="22"/>
        </w:rPr>
      </w:pPr>
      <w:r>
        <w:br/>
      </w:r>
      <w:r w:rsidRPr="7A506B0F" w:rsidR="002F4D1A">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Monitor vital signs.</w:t>
      </w:r>
      <w:r>
        <w:br/>
      </w:r>
    </w:p>
    <w:p w:rsidRPr="004E4A0D" w:rsidR="002F4D1A" w:rsidP="7A506B0F" w:rsidRDefault="002F4D1A" w14:paraId="78F4136F" w14:textId="58ED45CA">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Administer high-flow oxygen.</w:t>
      </w:r>
      <w:r>
        <w:br/>
      </w:r>
    </w:p>
    <w:p w:rsidRPr="004E4A0D" w:rsidR="00AD6835" w:rsidP="7A506B0F" w:rsidRDefault="002F4D1A" w14:paraId="2631F179" w14:textId="7AEAA7CF">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Determine</w:t>
      </w:r>
      <w:r w:rsidRPr="7A506B0F" w:rsidR="00AD6835">
        <w:rPr>
          <w:rFonts w:ascii="Calibri" w:hAnsi="Calibri" w:cs="Calibri" w:asciiTheme="majorAscii" w:hAnsiTheme="majorAscii" w:cstheme="majorAscii"/>
          <w:sz w:val="22"/>
          <w:szCs w:val="22"/>
        </w:rPr>
        <w:t xml:space="preserve"> if their breath smells sweet.</w:t>
      </w:r>
    </w:p>
    <w:p w:rsidRPr="004E4A0D" w:rsidR="0000661D" w:rsidP="004E4A0D" w:rsidRDefault="0000661D" w14:paraId="1D193014" w14:textId="77777777">
      <w:pPr>
        <w:rPr>
          <w:rFonts w:asciiTheme="majorHAnsi" w:hAnsiTheme="majorHAnsi" w:cstheme="majorHAnsi"/>
          <w:sz w:val="22"/>
          <w:szCs w:val="22"/>
        </w:rPr>
      </w:pPr>
    </w:p>
    <w:p w:rsidRPr="004E4A0D" w:rsidR="00AD6835" w:rsidP="00B42D1A" w:rsidRDefault="00AD6835" w14:paraId="2BB6E174" w14:textId="6DF54EBC">
      <w:pPr>
        <w:spacing w:after="120"/>
        <w:rPr>
          <w:rFonts w:asciiTheme="majorHAnsi" w:hAnsiTheme="majorHAnsi" w:cstheme="majorHAnsi"/>
          <w:sz w:val="22"/>
          <w:szCs w:val="22"/>
        </w:rPr>
      </w:pPr>
      <w:r w:rsidRPr="004E4A0D">
        <w:rPr>
          <w:rFonts w:asciiTheme="majorHAnsi" w:hAnsiTheme="majorHAnsi" w:cstheme="majorHAnsi"/>
          <w:b/>
          <w:bCs/>
          <w:sz w:val="22"/>
          <w:szCs w:val="22"/>
        </w:rPr>
        <w:t>16.</w:t>
      </w:r>
      <w:r w:rsidRPr="004E4A0D" w:rsidR="0000661D">
        <w:rPr>
          <w:rFonts w:asciiTheme="majorHAnsi" w:hAnsiTheme="majorHAnsi" w:cstheme="majorHAnsi"/>
          <w:sz w:val="22"/>
          <w:szCs w:val="22"/>
        </w:rPr>
        <w:t xml:space="preserve"> </w:t>
      </w:r>
      <w:r w:rsidRPr="004E4A0D">
        <w:rPr>
          <w:rFonts w:asciiTheme="majorHAnsi" w:hAnsiTheme="majorHAnsi" w:cstheme="majorHAnsi"/>
          <w:b/>
          <w:bCs/>
          <w:sz w:val="22"/>
          <w:szCs w:val="22"/>
        </w:rPr>
        <w:t>What is most likely to result from a posterior dislocation of the sternal end of the clavicle?</w:t>
      </w:r>
    </w:p>
    <w:p w:rsidRPr="004E4A0D" w:rsidR="002F4D1A" w:rsidP="7A506B0F" w:rsidRDefault="002F4D1A" w14:paraId="744E8F7B" w14:textId="39449B41">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Cardiac arrest</w:t>
      </w:r>
      <w:r>
        <w:br/>
      </w:r>
    </w:p>
    <w:p w:rsidRPr="004E4A0D" w:rsidR="002F4D1A" w:rsidP="7A506B0F" w:rsidRDefault="002F4D1A" w14:paraId="26A61F9C" w14:textId="595E429C">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w:t>
      </w:r>
      <w:r w:rsidRPr="7A506B0F" w:rsidR="002F4D1A">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Difficulty </w:t>
      </w:r>
      <w:r w:rsidRPr="7A506B0F" w:rsidR="00A416F9">
        <w:rPr>
          <w:rFonts w:ascii="Calibri" w:hAnsi="Calibri" w:cs="Calibri" w:asciiTheme="majorAscii" w:hAnsiTheme="majorAscii" w:cstheme="majorAscii"/>
          <w:sz w:val="22"/>
          <w:szCs w:val="22"/>
        </w:rPr>
        <w:t xml:space="preserve">in </w:t>
      </w:r>
      <w:r w:rsidRPr="7A506B0F" w:rsidR="00AD6835">
        <w:rPr>
          <w:rFonts w:ascii="Calibri" w:hAnsi="Calibri" w:cs="Calibri" w:asciiTheme="majorAscii" w:hAnsiTheme="majorAscii" w:cstheme="majorAscii"/>
          <w:sz w:val="22"/>
          <w:szCs w:val="22"/>
        </w:rPr>
        <w:t>breathing</w:t>
      </w:r>
      <w:r>
        <w:br/>
      </w:r>
    </w:p>
    <w:p w:rsidRPr="004E4A0D" w:rsidR="002F4D1A" w:rsidP="7A506B0F" w:rsidRDefault="002F4D1A" w14:paraId="2D8F2660" w14:textId="0C1135EA">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Pneumothorax</w:t>
      </w:r>
      <w:r>
        <w:br/>
      </w:r>
    </w:p>
    <w:p w:rsidRPr="004E4A0D" w:rsidR="002F4D1A" w:rsidP="7A506B0F" w:rsidRDefault="002F4D1A" w14:paraId="09DA481E" w14:textId="72244B29">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Ruptured subclavian artery</w:t>
      </w:r>
      <w:r>
        <w:br/>
      </w:r>
    </w:p>
    <w:p w:rsidRPr="004E4A0D" w:rsidR="00AD6835" w:rsidP="7A506B0F" w:rsidRDefault="002F4D1A" w14:paraId="21F3DA1D" w14:textId="0F353894">
      <w:pPr>
        <w:spacing/>
        <w:ind w:left="357"/>
        <w:contextualSpacing w:val="1"/>
        <w:rPr>
          <w:rFonts w:ascii="Calibri" w:hAnsi="Calibri" w:cs="Calibri" w:asciiTheme="majorAscii" w:hAnsiTheme="majorAscii" w:cstheme="majorAscii"/>
          <w:sz w:val="22"/>
          <w:szCs w:val="22"/>
        </w:rPr>
      </w:pPr>
      <w:r w:rsidRPr="7A506B0F" w:rsidR="002F4D1A">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Rupture of the esophagus</w:t>
      </w:r>
    </w:p>
    <w:p w:rsidRPr="004E4A0D" w:rsidR="0000661D" w:rsidP="004E4A0D" w:rsidRDefault="0000661D" w14:paraId="7F98E549" w14:textId="77777777">
      <w:pPr>
        <w:rPr>
          <w:rFonts w:asciiTheme="majorHAnsi" w:hAnsiTheme="majorHAnsi" w:cstheme="majorHAnsi"/>
          <w:sz w:val="22"/>
          <w:szCs w:val="22"/>
        </w:rPr>
      </w:pPr>
    </w:p>
    <w:p w:rsidRPr="004E4A0D" w:rsidR="00AD6835" w:rsidP="00B42D1A" w:rsidRDefault="00AD6835" w14:paraId="46851CF6" w14:textId="2A37B46D">
      <w:pPr>
        <w:spacing w:after="120"/>
        <w:rPr>
          <w:rFonts w:asciiTheme="majorHAnsi" w:hAnsiTheme="majorHAnsi" w:cstheme="majorHAnsi"/>
          <w:sz w:val="22"/>
          <w:szCs w:val="22"/>
        </w:rPr>
      </w:pPr>
      <w:r w:rsidRPr="004E4A0D">
        <w:rPr>
          <w:rFonts w:asciiTheme="majorHAnsi" w:hAnsiTheme="majorHAnsi" w:cstheme="majorHAnsi"/>
          <w:b/>
          <w:bCs/>
          <w:sz w:val="22"/>
          <w:szCs w:val="22"/>
        </w:rPr>
        <w:t>17.</w:t>
      </w:r>
      <w:r w:rsidRPr="004E4A0D" w:rsidR="0000661D">
        <w:rPr>
          <w:rFonts w:asciiTheme="majorHAnsi" w:hAnsiTheme="majorHAnsi" w:cstheme="majorHAnsi"/>
          <w:sz w:val="22"/>
          <w:szCs w:val="22"/>
        </w:rPr>
        <w:t xml:space="preserve"> </w:t>
      </w:r>
      <w:r w:rsidRPr="004E4A0D">
        <w:rPr>
          <w:rFonts w:asciiTheme="majorHAnsi" w:hAnsiTheme="majorHAnsi" w:cstheme="majorHAnsi"/>
          <w:b/>
          <w:bCs/>
          <w:sz w:val="22"/>
          <w:szCs w:val="22"/>
        </w:rPr>
        <w:t>What injury will result from significant blunt trauma to the chest wall?</w:t>
      </w:r>
    </w:p>
    <w:p w:rsidRPr="004E4A0D" w:rsidR="00A416F9" w:rsidP="7A506B0F" w:rsidRDefault="00A416F9" w14:paraId="2E0DFECB" w14:textId="3B7DAE06">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Hemothorax</w:t>
      </w:r>
    </w:p>
    <w:p w:rsidRPr="004E4A0D" w:rsidR="00A416F9" w:rsidP="7A506B0F" w:rsidRDefault="00A416F9" w14:paraId="07477590" w14:textId="25D6E3C6">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Splenic rupture</w:t>
      </w:r>
      <w:r>
        <w:br/>
      </w:r>
    </w:p>
    <w:p w:rsidRPr="004E4A0D" w:rsidR="00A416F9" w:rsidP="7A506B0F" w:rsidRDefault="00A416F9" w14:paraId="2F6460F6" w14:textId="5275753A">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Rupture of the diaphragm</w:t>
      </w:r>
      <w:r>
        <w:br/>
      </w:r>
    </w:p>
    <w:p w:rsidRPr="004E4A0D" w:rsidR="00A416F9" w:rsidP="7A506B0F" w:rsidRDefault="00A416F9" w14:paraId="4E098C71" w14:textId="4908EE36">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Sucking chest wound</w:t>
      </w:r>
      <w:r>
        <w:br/>
      </w:r>
    </w:p>
    <w:p w:rsidRPr="004E4A0D" w:rsidR="0000661D" w:rsidP="7A506B0F" w:rsidRDefault="00A416F9" w14:paraId="0F8FE10A" w14:textId="7C0B5F48">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Pneumothorax</w:t>
      </w:r>
    </w:p>
    <w:p w:rsidRPr="004E4A0D" w:rsidR="76FAD472" w:rsidP="004E4A0D" w:rsidRDefault="76FAD472" w14:paraId="4A88A5EE" w14:textId="57B38D24">
      <w:pPr>
        <w:rPr>
          <w:rFonts w:asciiTheme="majorHAnsi" w:hAnsiTheme="majorHAnsi" w:cstheme="majorHAnsi"/>
          <w:sz w:val="22"/>
          <w:szCs w:val="22"/>
        </w:rPr>
      </w:pPr>
    </w:p>
    <w:p w:rsidRPr="004E4A0D" w:rsidR="00AD6835" w:rsidP="7A506B0F" w:rsidRDefault="00AD6835" w14:paraId="5014826B" w14:textId="1A66A455">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18.</w:t>
      </w:r>
      <w:r w:rsidRPr="7A506B0F" w:rsidR="0000661D">
        <w:rPr>
          <w:rFonts w:ascii="Calibri" w:hAnsi="Calibri" w:cs="Calibri" w:asciiTheme="majorAscii" w:hAnsiTheme="majorAscii" w:cstheme="majorAscii"/>
          <w:b w:val="1"/>
          <w:bCs w:val="1"/>
          <w:sz w:val="22"/>
          <w:szCs w:val="22"/>
        </w:rPr>
        <w:t xml:space="preserve"> </w:t>
      </w:r>
      <w:r w:rsidRPr="7A506B0F" w:rsidR="00AD6835">
        <w:rPr>
          <w:rFonts w:ascii="Calibri" w:hAnsi="Calibri" w:cs="Calibri" w:asciiTheme="majorAscii" w:hAnsiTheme="majorAscii" w:cstheme="majorAscii"/>
          <w:b w:val="1"/>
          <w:bCs w:val="1"/>
          <w:sz w:val="22"/>
          <w:szCs w:val="22"/>
        </w:rPr>
        <w:t xml:space="preserve">A baseball hits an athlete in the chest, directly over the heart. </w:t>
      </w:r>
      <w:r w:rsidRPr="7A506B0F" w:rsidR="00A416F9">
        <w:rPr>
          <w:rFonts w:ascii="Calibri" w:hAnsi="Calibri" w:cs="Calibri" w:asciiTheme="majorAscii" w:hAnsiTheme="majorAscii" w:cstheme="majorAscii"/>
          <w:b w:val="1"/>
          <w:bCs w:val="1"/>
          <w:sz w:val="22"/>
          <w:szCs w:val="22"/>
        </w:rPr>
        <w:t>What condition does t</w:t>
      </w:r>
      <w:r w:rsidRPr="7A506B0F" w:rsidR="00AD6835">
        <w:rPr>
          <w:rFonts w:ascii="Calibri" w:hAnsi="Calibri" w:cs="Calibri" w:asciiTheme="majorAscii" w:hAnsiTheme="majorAscii" w:cstheme="majorAscii"/>
          <w:b w:val="1"/>
          <w:bCs w:val="1"/>
          <w:sz w:val="22"/>
          <w:szCs w:val="22"/>
        </w:rPr>
        <w:t xml:space="preserve">his </w:t>
      </w:r>
      <w:r w:rsidRPr="7A506B0F" w:rsidR="00AD6835">
        <w:rPr>
          <w:rFonts w:ascii="Calibri" w:hAnsi="Calibri" w:cs="Calibri" w:asciiTheme="majorAscii" w:hAnsiTheme="majorAscii" w:cstheme="majorAscii"/>
          <w:b w:val="1"/>
          <w:bCs w:val="1"/>
          <w:sz w:val="22"/>
          <w:szCs w:val="22"/>
        </w:rPr>
        <w:t xml:space="preserve">most likely </w:t>
      </w:r>
      <w:r w:rsidRPr="7A506B0F" w:rsidR="00AD6835">
        <w:rPr>
          <w:rFonts w:ascii="Calibri" w:hAnsi="Calibri" w:cs="Calibri" w:asciiTheme="majorAscii" w:hAnsiTheme="majorAscii" w:cstheme="majorAscii"/>
          <w:b w:val="1"/>
          <w:bCs w:val="1"/>
          <w:sz w:val="22"/>
          <w:szCs w:val="22"/>
        </w:rPr>
        <w:t>lead to</w:t>
      </w:r>
      <w:r w:rsidRPr="7A506B0F" w:rsidR="00AD6835">
        <w:rPr>
          <w:rFonts w:ascii="Calibri" w:hAnsi="Calibri" w:cs="Calibri" w:asciiTheme="majorAscii" w:hAnsiTheme="majorAscii" w:cstheme="majorAscii"/>
          <w:b w:val="1"/>
          <w:bCs w:val="1"/>
          <w:sz w:val="22"/>
          <w:szCs w:val="22"/>
        </w:rPr>
        <w:t>?</w:t>
      </w:r>
    </w:p>
    <w:p w:rsidRPr="004E4A0D" w:rsidR="00A416F9" w:rsidP="7A506B0F" w:rsidRDefault="00A416F9" w14:paraId="56FE1716" w14:textId="709B4B5C">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Respiratory arrest</w:t>
      </w:r>
      <w:r>
        <w:br/>
      </w:r>
    </w:p>
    <w:p w:rsidRPr="004E4A0D" w:rsidR="00A416F9" w:rsidP="7A506B0F" w:rsidRDefault="00A416F9" w14:paraId="3DE61146" w14:textId="4C8AF378">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Hypotension</w:t>
      </w:r>
      <w:r>
        <w:br/>
      </w:r>
    </w:p>
    <w:p w:rsidRPr="004E4A0D" w:rsidR="00A416F9" w:rsidP="7A506B0F" w:rsidRDefault="00A416F9" w14:paraId="0A2EA848" w14:textId="546D6D38">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w:t>
      </w:r>
      <w:r w:rsidRPr="7A506B0F" w:rsidR="00A416F9">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Commotio cordis</w:t>
      </w:r>
    </w:p>
    <w:p w:rsidRPr="004E4A0D" w:rsidR="00A416F9" w:rsidP="7A506B0F" w:rsidRDefault="00A416F9" w14:paraId="119A7CBE" w14:textId="7FB5FB52">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Traumatic asphyxia</w:t>
      </w:r>
      <w:r>
        <w:br/>
      </w:r>
    </w:p>
    <w:p w:rsidRPr="004E4A0D" w:rsidR="00AD6835" w:rsidP="7A506B0F" w:rsidRDefault="00A416F9" w14:paraId="3DDC2182" w14:textId="2582D88F">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Myocarditis</w:t>
      </w:r>
    </w:p>
    <w:p w:rsidRPr="004E4A0D" w:rsidR="0000661D" w:rsidP="004E4A0D" w:rsidRDefault="0000661D" w14:paraId="27C693D9" w14:textId="77777777">
      <w:pPr>
        <w:rPr>
          <w:rFonts w:asciiTheme="majorHAnsi" w:hAnsiTheme="majorHAnsi" w:cstheme="majorHAnsi"/>
          <w:sz w:val="22"/>
          <w:szCs w:val="22"/>
        </w:rPr>
      </w:pPr>
    </w:p>
    <w:p w:rsidRPr="004E4A0D" w:rsidR="00AD6835" w:rsidP="7A506B0F" w:rsidRDefault="00AD6835" w14:paraId="06FE0823" w14:textId="2F3DC995">
      <w:pPr>
        <w:spacing w:after="120"/>
        <w:rPr>
          <w:rFonts w:ascii="Calibri" w:hAnsi="Calibri" w:cs="Calibri" w:asciiTheme="majorAscii" w:hAnsiTheme="majorAscii" w:cstheme="majorAscii"/>
          <w:sz w:val="22"/>
          <w:szCs w:val="22"/>
        </w:rPr>
      </w:pPr>
      <w:r w:rsidRPr="7A506B0F" w:rsidR="00AD6835">
        <w:rPr>
          <w:rFonts w:ascii="Calibri" w:hAnsi="Calibri" w:cs="Calibri" w:asciiTheme="majorAscii" w:hAnsiTheme="majorAscii" w:cstheme="majorAscii"/>
          <w:b w:val="1"/>
          <w:bCs w:val="1"/>
          <w:sz w:val="22"/>
          <w:szCs w:val="22"/>
        </w:rPr>
        <w:t>19.</w:t>
      </w:r>
      <w:r w:rsidRPr="7A506B0F" w:rsidR="0000661D">
        <w:rPr>
          <w:rFonts w:ascii="Calibri" w:hAnsi="Calibri" w:cs="Calibri" w:asciiTheme="majorAscii" w:hAnsiTheme="majorAscii" w:cstheme="majorAscii"/>
          <w:sz w:val="22"/>
          <w:szCs w:val="22"/>
        </w:rPr>
        <w:t xml:space="preserve"> </w:t>
      </w:r>
      <w:r w:rsidRPr="7A506B0F" w:rsidR="00A416F9">
        <w:rPr>
          <w:rFonts w:ascii="Calibri" w:hAnsi="Calibri" w:cs="Calibri" w:asciiTheme="majorAscii" w:hAnsiTheme="majorAscii" w:cstheme="majorAscii"/>
          <w:b w:val="1"/>
          <w:bCs w:val="1"/>
          <w:sz w:val="22"/>
          <w:szCs w:val="22"/>
        </w:rPr>
        <w:t>What form of shock</w:t>
      </w:r>
      <w:r w:rsidRPr="7A506B0F" w:rsidR="00A416F9">
        <w:rPr>
          <w:rFonts w:ascii="Calibri" w:hAnsi="Calibri" w:cs="Calibri" w:asciiTheme="majorAscii" w:hAnsiTheme="majorAscii" w:cstheme="majorAscii"/>
          <w:b w:val="1"/>
          <w:bCs w:val="1"/>
          <w:sz w:val="22"/>
          <w:szCs w:val="22"/>
        </w:rPr>
        <w:t xml:space="preserve"> </w:t>
      </w:r>
      <w:r w:rsidRPr="7A506B0F" w:rsidR="00A416F9">
        <w:rPr>
          <w:rFonts w:ascii="Calibri" w:hAnsi="Calibri" w:cs="Calibri" w:asciiTheme="majorAscii" w:hAnsiTheme="majorAscii" w:cstheme="majorAscii"/>
          <w:b w:val="1"/>
          <w:bCs w:val="1"/>
          <w:sz w:val="22"/>
          <w:szCs w:val="22"/>
        </w:rPr>
        <w:t>likely</w:t>
      </w:r>
      <w:r w:rsidRPr="7A506B0F" w:rsidR="00A416F9">
        <w:rPr>
          <w:rFonts w:ascii="Calibri" w:hAnsi="Calibri" w:cs="Calibri" w:asciiTheme="majorAscii" w:hAnsiTheme="majorAscii" w:cstheme="majorAscii"/>
          <w:b w:val="1"/>
          <w:bCs w:val="1"/>
          <w:sz w:val="22"/>
          <w:szCs w:val="22"/>
        </w:rPr>
        <w:t xml:space="preserve"> results</w:t>
      </w:r>
      <w:r w:rsidRPr="7A506B0F" w:rsidR="00A416F9">
        <w:rPr>
          <w:rFonts w:ascii="Calibri" w:hAnsi="Calibri" w:cs="Calibri" w:asciiTheme="majorAscii" w:hAnsiTheme="majorAscii" w:cstheme="majorAscii"/>
          <w:b w:val="1"/>
          <w:bCs w:val="1"/>
          <w:sz w:val="22"/>
          <w:szCs w:val="22"/>
        </w:rPr>
        <w:t xml:space="preserve"> from b</w:t>
      </w:r>
      <w:r w:rsidRPr="7A506B0F" w:rsidR="00AD6835">
        <w:rPr>
          <w:rFonts w:ascii="Calibri" w:hAnsi="Calibri" w:cs="Calibri" w:asciiTheme="majorAscii" w:hAnsiTheme="majorAscii" w:cstheme="majorAscii"/>
          <w:b w:val="1"/>
          <w:bCs w:val="1"/>
          <w:sz w:val="22"/>
          <w:szCs w:val="22"/>
        </w:rPr>
        <w:t xml:space="preserve">radycardia, </w:t>
      </w:r>
      <w:r w:rsidRPr="7A506B0F" w:rsidR="7693F7EA">
        <w:rPr>
          <w:rFonts w:ascii="Calibri" w:hAnsi="Calibri" w:cs="Calibri" w:asciiTheme="majorAscii" w:hAnsiTheme="majorAscii" w:cstheme="majorAscii"/>
          <w:b w:val="1"/>
          <w:bCs w:val="1"/>
          <w:sz w:val="22"/>
          <w:szCs w:val="22"/>
        </w:rPr>
        <w:t>hypotension</w:t>
      </w:r>
      <w:r w:rsidRPr="7A506B0F" w:rsidR="00AD6835">
        <w:rPr>
          <w:rFonts w:ascii="Calibri" w:hAnsi="Calibri" w:cs="Calibri" w:asciiTheme="majorAscii" w:hAnsiTheme="majorAscii" w:cstheme="majorAscii"/>
          <w:b w:val="1"/>
          <w:bCs w:val="1"/>
          <w:sz w:val="22"/>
          <w:szCs w:val="22"/>
        </w:rPr>
        <w:t>, and signs of a neck injury</w:t>
      </w:r>
      <w:r w:rsidRPr="7A506B0F" w:rsidR="00AD6835">
        <w:rPr>
          <w:rFonts w:ascii="Calibri" w:hAnsi="Calibri" w:cs="Calibri" w:asciiTheme="majorAscii" w:hAnsiTheme="majorAscii" w:cstheme="majorAscii"/>
          <w:b w:val="1"/>
          <w:bCs w:val="1"/>
          <w:sz w:val="22"/>
          <w:szCs w:val="22"/>
        </w:rPr>
        <w:t>?</w:t>
      </w:r>
    </w:p>
    <w:p w:rsidRPr="004E4A0D" w:rsidR="00A416F9" w:rsidP="7A506B0F" w:rsidRDefault="00A416F9" w14:paraId="215FE94E" w14:textId="7F08EB29">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Cardiogenic</w:t>
      </w:r>
      <w:r>
        <w:br/>
      </w:r>
    </w:p>
    <w:p w:rsidRPr="004E4A0D" w:rsidR="00A416F9" w:rsidP="7A506B0F" w:rsidRDefault="00A416F9" w14:paraId="27E8B9BC" w14:textId="62E44712">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Septic</w:t>
      </w:r>
      <w:r>
        <w:br/>
      </w:r>
    </w:p>
    <w:p w:rsidRPr="004E4A0D" w:rsidR="00A416F9" w:rsidP="7A506B0F" w:rsidRDefault="00A416F9" w14:paraId="4A367431" w14:textId="774B067E">
      <w:pPr>
        <w:spacing/>
        <w:ind w:left="357"/>
        <w:contextualSpacing w:val="1"/>
        <w:rPr>
          <w:rFonts w:ascii="Calibri" w:hAnsi="Calibri" w:cs="Calibri" w:asciiTheme="majorAscii" w:hAnsiTheme="majorAscii" w:cstheme="majorAscii"/>
          <w:sz w:val="22"/>
          <w:szCs w:val="22"/>
          <w:lang w:val="it-IT"/>
          <w:rPrChange w:author="" w16du:dateUtc="2026-05-16T10:39:00Z" w:id="1690948493">
            <w:rPr>
              <w:rFonts w:asciiTheme="minorHAnsi" w:hAnsiTheme="minorHAnsi"/>
            </w:rPr>
          </w:rPrChange>
        </w:rPr>
      </w:pPr>
      <w:r w:rsidRPr="7A506B0F" w:rsidR="00A416F9">
        <w:rPr>
          <w:rFonts w:ascii="Calibri" w:hAnsi="Calibri" w:cs="Calibri" w:asciiTheme="majorAscii" w:hAnsiTheme="majorAscii" w:cstheme="majorAscii"/>
          <w:sz w:val="22"/>
          <w:szCs w:val="22"/>
          <w:lang w:val="en-IN"/>
        </w:rPr>
        <w:t>*</w:t>
      </w:r>
      <w:r w:rsidRPr="7A506B0F" w:rsidR="00A416F9">
        <w:rPr>
          <w:rFonts w:ascii="Calibri" w:hAnsi="Calibri" w:cs="Calibri" w:asciiTheme="majorAscii" w:hAnsiTheme="majorAscii" w:cstheme="majorAscii"/>
          <w:sz w:val="22"/>
          <w:szCs w:val="22"/>
          <w:lang w:val="en-IN"/>
        </w:rPr>
        <w:t>c</w:t>
      </w:r>
      <w:r w:rsidRPr="7A506B0F" w:rsidR="00AD6835">
        <w:rPr>
          <w:rFonts w:ascii="Calibri" w:hAnsi="Calibri" w:cs="Calibri" w:asciiTheme="majorAscii" w:hAnsiTheme="majorAscii" w:cstheme="majorAscii"/>
          <w:sz w:val="22"/>
          <w:szCs w:val="22"/>
          <w:lang w:val="en-IN"/>
        </w:rPr>
        <w:t xml:space="preserve">. </w:t>
      </w:r>
      <w:r w:rsidRPr="7A506B0F" w:rsidR="00AD6835">
        <w:rPr>
          <w:rFonts w:ascii="Calibri" w:hAnsi="Calibri" w:cs="Calibri" w:asciiTheme="majorAscii" w:hAnsiTheme="majorAscii" w:cstheme="majorAscii"/>
          <w:sz w:val="22"/>
          <w:szCs w:val="22"/>
          <w:lang w:val="it-IT"/>
        </w:rPr>
        <w:t>Neurogenic</w:t>
      </w:r>
      <w:r>
        <w:br/>
      </w:r>
    </w:p>
    <w:p w:rsidRPr="004E4A0D" w:rsidR="00A416F9" w:rsidP="7A506B0F" w:rsidRDefault="00A416F9" w14:paraId="7E7CC91D" w14:textId="7B2831A2">
      <w:pPr>
        <w:spacing/>
        <w:ind w:left="357"/>
        <w:contextualSpacing w:val="1"/>
        <w:rPr>
          <w:rFonts w:ascii="Calibri" w:hAnsi="Calibri" w:cs="Calibri" w:asciiTheme="majorAscii" w:hAnsiTheme="majorAscii" w:cstheme="majorAscii"/>
          <w:sz w:val="22"/>
          <w:szCs w:val="22"/>
          <w:lang w:val="it-IT"/>
        </w:rPr>
      </w:pPr>
      <w:r w:rsidRPr="7A506B0F" w:rsidR="00A416F9">
        <w:rPr>
          <w:rFonts w:ascii="Calibri" w:hAnsi="Calibri" w:cs="Calibri" w:asciiTheme="majorAscii" w:hAnsiTheme="majorAscii" w:cstheme="majorAscii"/>
          <w:sz w:val="22"/>
          <w:szCs w:val="22"/>
          <w:lang w:val="it-IT"/>
        </w:rPr>
        <w:t>d</w:t>
      </w:r>
      <w:r w:rsidRPr="7A506B0F" w:rsidR="00AD6835">
        <w:rPr>
          <w:rFonts w:ascii="Calibri" w:hAnsi="Calibri" w:cs="Calibri" w:asciiTheme="majorAscii" w:hAnsiTheme="majorAscii" w:cstheme="majorAscii"/>
          <w:sz w:val="22"/>
          <w:szCs w:val="22"/>
          <w:lang w:val="it-IT"/>
        </w:rPr>
        <w:t>. Psychogenic</w:t>
      </w:r>
      <w:r>
        <w:br/>
      </w:r>
    </w:p>
    <w:p w:rsidRPr="004E4A0D" w:rsidR="0000661D" w:rsidP="7A506B0F" w:rsidRDefault="00A416F9" w14:paraId="3B1FD3A1" w14:textId="48F3B241">
      <w:pPr>
        <w:spacing/>
        <w:ind w:left="357"/>
        <w:contextualSpacing w:val="1"/>
        <w:rPr>
          <w:rFonts w:ascii="Calibri" w:hAnsi="Calibri" w:cs="Calibri" w:asciiTheme="majorAscii" w:hAnsiTheme="majorAscii" w:cstheme="majorAscii"/>
          <w:sz w:val="22"/>
          <w:szCs w:val="22"/>
          <w:lang w:val="it-IT"/>
          <w:rPrChange w:author="" w16du:dateUtc="2026-05-16T10:39:00Z" w:id="30754987">
            <w:rPr>
              <w:rFonts w:asciiTheme="minorHAnsi" w:hAnsiTheme="minorHAnsi"/>
            </w:rPr>
          </w:rPrChange>
        </w:rPr>
      </w:pPr>
      <w:r w:rsidRPr="7A506B0F" w:rsidR="00A416F9">
        <w:rPr>
          <w:rFonts w:ascii="Calibri" w:hAnsi="Calibri" w:cs="Calibri" w:asciiTheme="majorAscii" w:hAnsiTheme="majorAscii" w:cstheme="majorAscii"/>
          <w:sz w:val="22"/>
          <w:szCs w:val="22"/>
          <w:lang w:val="it-IT"/>
        </w:rPr>
        <w:t>e</w:t>
      </w:r>
      <w:r w:rsidRPr="7A506B0F" w:rsidR="00AD6835">
        <w:rPr>
          <w:rFonts w:ascii="Calibri" w:hAnsi="Calibri" w:cs="Calibri" w:asciiTheme="majorAscii" w:hAnsiTheme="majorAscii" w:cstheme="majorAscii"/>
          <w:sz w:val="22"/>
          <w:szCs w:val="22"/>
          <w:lang w:val="it-IT"/>
        </w:rPr>
        <w:t xml:space="preserve">. </w:t>
      </w:r>
      <w:r w:rsidRPr="7A506B0F" w:rsidR="00AD6835">
        <w:rPr>
          <w:rFonts w:ascii="Calibri" w:hAnsi="Calibri" w:cs="Calibri" w:asciiTheme="majorAscii" w:hAnsiTheme="majorAscii" w:cstheme="majorAscii"/>
          <w:sz w:val="22"/>
          <w:szCs w:val="22"/>
          <w:lang w:val="it-IT"/>
        </w:rPr>
        <w:t>Hypovolemic</w:t>
      </w:r>
    </w:p>
    <w:p w:rsidRPr="004E4A0D" w:rsidR="76FAD472" w:rsidP="7A506B0F" w:rsidRDefault="76FAD472" w14:paraId="237EBEAD" w14:textId="5114C504">
      <w:pPr>
        <w:rPr>
          <w:rFonts w:ascii="Calibri" w:hAnsi="Calibri" w:cs="Calibri" w:asciiTheme="majorAscii" w:hAnsiTheme="majorAscii" w:cstheme="majorAscii"/>
          <w:b w:val="1"/>
          <w:bCs w:val="1"/>
          <w:sz w:val="22"/>
          <w:szCs w:val="22"/>
          <w:lang w:val="it-IT"/>
          <w:rPrChange w:author="" w16du:dateUtc="2026-05-17T03:31:00Z" w:id="662105338">
            <w:rPr>
              <w:rFonts w:asciiTheme="minorHAnsi" w:hAnsiTheme="minorHAnsi"/>
              <w:b/>
              <w:bCs/>
            </w:rPr>
          </w:rPrChange>
        </w:rPr>
      </w:pPr>
    </w:p>
    <w:p w:rsidRPr="004E4A0D" w:rsidR="00AD6835" w:rsidP="7A506B0F" w:rsidRDefault="00AD6835" w14:paraId="1EC5ED6B" w14:textId="0D0D7FF5">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20.</w:t>
      </w:r>
      <w:r w:rsidRPr="7A506B0F" w:rsidR="43ED78F6">
        <w:rPr>
          <w:rFonts w:ascii="Calibri" w:hAnsi="Calibri" w:cs="Calibri" w:asciiTheme="majorAscii" w:hAnsiTheme="majorAscii" w:cstheme="majorAscii"/>
          <w:b w:val="1"/>
          <w:bCs w:val="1"/>
          <w:sz w:val="22"/>
          <w:szCs w:val="22"/>
        </w:rPr>
        <w:t xml:space="preserve"> </w:t>
      </w:r>
      <w:r w:rsidRPr="7A506B0F" w:rsidR="22AD5308">
        <w:rPr>
          <w:rFonts w:ascii="Calibri" w:hAnsi="Calibri" w:cs="Calibri" w:asciiTheme="majorAscii" w:hAnsiTheme="majorAscii" w:cstheme="majorAscii"/>
          <w:b w:val="1"/>
          <w:bCs w:val="1"/>
          <w:sz w:val="22"/>
          <w:szCs w:val="22"/>
        </w:rPr>
        <w:t xml:space="preserve">You are working </w:t>
      </w:r>
      <w:r w:rsidRPr="7A506B0F" w:rsidR="00A416F9">
        <w:rPr>
          <w:rFonts w:ascii="Calibri" w:hAnsi="Calibri" w:cs="Calibri" w:asciiTheme="majorAscii" w:hAnsiTheme="majorAscii" w:cstheme="majorAscii"/>
          <w:b w:val="1"/>
          <w:bCs w:val="1"/>
          <w:sz w:val="22"/>
          <w:szCs w:val="22"/>
        </w:rPr>
        <w:t xml:space="preserve">in </w:t>
      </w:r>
      <w:r w:rsidRPr="7A506B0F" w:rsidR="22AD5308">
        <w:rPr>
          <w:rFonts w:ascii="Calibri" w:hAnsi="Calibri" w:cs="Calibri" w:asciiTheme="majorAscii" w:hAnsiTheme="majorAscii" w:cstheme="majorAscii"/>
          <w:b w:val="1"/>
          <w:bCs w:val="1"/>
          <w:sz w:val="22"/>
          <w:szCs w:val="22"/>
        </w:rPr>
        <w:t xml:space="preserve">an event when </w:t>
      </w:r>
      <w:r w:rsidRPr="7A506B0F" w:rsidR="22AD5308">
        <w:rPr>
          <w:rFonts w:ascii="Calibri" w:hAnsi="Calibri" w:cs="Calibri" w:asciiTheme="majorAscii" w:hAnsiTheme="majorAscii" w:cstheme="majorAscii"/>
          <w:b w:val="1"/>
          <w:bCs w:val="1"/>
          <w:sz w:val="22"/>
          <w:szCs w:val="22"/>
        </w:rPr>
        <w:t xml:space="preserve">someone runs up to you and says someone is having an allergic reaction. </w:t>
      </w:r>
      <w:r w:rsidRPr="7A506B0F" w:rsidR="22AD5308">
        <w:rPr>
          <w:rFonts w:ascii="Calibri" w:hAnsi="Calibri" w:cs="Calibri" w:asciiTheme="majorAscii" w:hAnsiTheme="majorAscii" w:cstheme="majorAscii"/>
          <w:b w:val="1"/>
          <w:bCs w:val="1"/>
          <w:sz w:val="22"/>
          <w:szCs w:val="22"/>
        </w:rPr>
        <w:t>You immediately assess the person and confirm they are most likely experiencing an allergic reaction.</w:t>
      </w:r>
      <w:r w:rsidRPr="7A506B0F" w:rsidR="22AD5308">
        <w:rPr>
          <w:rFonts w:ascii="Calibri" w:hAnsi="Calibri" w:cs="Calibri" w:asciiTheme="majorAscii" w:hAnsiTheme="majorAscii" w:cstheme="majorAscii"/>
          <w:b w:val="1"/>
          <w:bCs w:val="1"/>
          <w:sz w:val="22"/>
          <w:szCs w:val="22"/>
        </w:rPr>
        <w:t xml:space="preserve"> However, you do not have an epinephrine pe</w:t>
      </w:r>
      <w:r w:rsidRPr="7A506B0F" w:rsidR="6256735E">
        <w:rPr>
          <w:rFonts w:ascii="Calibri" w:hAnsi="Calibri" w:cs="Calibri" w:asciiTheme="majorAscii" w:hAnsiTheme="majorAscii" w:cstheme="majorAscii"/>
          <w:b w:val="1"/>
          <w:bCs w:val="1"/>
          <w:sz w:val="22"/>
          <w:szCs w:val="22"/>
        </w:rPr>
        <w:t>n. What is the next best course of action?</w:t>
      </w:r>
    </w:p>
    <w:p w:rsidRPr="004E4A0D" w:rsidR="00A416F9" w:rsidP="7A506B0F" w:rsidRDefault="00A416F9" w14:paraId="7AEB2863" w14:textId="174D5B0D">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Call 9-1-1 and </w:t>
      </w:r>
      <w:r w:rsidRPr="7A506B0F" w:rsidR="00AD6835">
        <w:rPr>
          <w:rFonts w:ascii="Calibri" w:hAnsi="Calibri" w:cs="Calibri" w:asciiTheme="majorAscii" w:hAnsiTheme="majorAscii" w:cstheme="majorAscii"/>
          <w:sz w:val="22"/>
          <w:szCs w:val="22"/>
        </w:rPr>
        <w:t>monitor</w:t>
      </w:r>
      <w:r w:rsidRPr="7A506B0F" w:rsidR="00AD6835">
        <w:rPr>
          <w:rFonts w:ascii="Calibri" w:hAnsi="Calibri" w:cs="Calibri" w:asciiTheme="majorAscii" w:hAnsiTheme="majorAscii" w:cstheme="majorAscii"/>
          <w:sz w:val="22"/>
          <w:szCs w:val="22"/>
        </w:rPr>
        <w:t xml:space="preserve"> </w:t>
      </w:r>
      <w:r w:rsidRPr="7A506B0F" w:rsidR="00A416F9">
        <w:rPr>
          <w:rFonts w:ascii="Calibri" w:hAnsi="Calibri" w:cs="Calibri" w:asciiTheme="majorAscii" w:hAnsiTheme="majorAscii" w:cstheme="majorAscii"/>
          <w:sz w:val="22"/>
          <w:szCs w:val="22"/>
        </w:rPr>
        <w:t xml:space="preserve">the </w:t>
      </w:r>
      <w:r w:rsidRPr="7A506B0F" w:rsidR="00AD6835">
        <w:rPr>
          <w:rFonts w:ascii="Calibri" w:hAnsi="Calibri" w:cs="Calibri" w:asciiTheme="majorAscii" w:hAnsiTheme="majorAscii" w:cstheme="majorAscii"/>
          <w:sz w:val="22"/>
          <w:szCs w:val="22"/>
        </w:rPr>
        <w:t>vital signs.</w:t>
      </w:r>
    </w:p>
    <w:p w:rsidRPr="004E4A0D" w:rsidR="00A416F9" w:rsidP="7A506B0F" w:rsidRDefault="00AD6835" w14:paraId="798A77F2" w14:textId="1C279C50">
      <w:pPr>
        <w:spacing/>
        <w:ind w:left="357"/>
        <w:contextualSpacing w:val="1"/>
        <w:rPr>
          <w:rFonts w:ascii="Calibri" w:hAnsi="Calibri" w:cs="Calibri" w:asciiTheme="majorAscii" w:hAnsiTheme="majorAscii" w:cstheme="majorAscii"/>
          <w:sz w:val="22"/>
          <w:szCs w:val="22"/>
        </w:rPr>
      </w:pPr>
      <w:r>
        <w:br/>
      </w:r>
      <w:r w:rsidRPr="7A506B0F" w:rsidR="00A416F9">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Promptly transport the patient to the emergency room without waiting for advanced life support.</w:t>
      </w:r>
      <w:r>
        <w:br/>
      </w:r>
    </w:p>
    <w:p w:rsidRPr="004E4A0D" w:rsidR="00A416F9" w:rsidP="7A506B0F" w:rsidRDefault="00A416F9" w14:paraId="01D02D3E" w14:textId="6E5E0CAD">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xml:space="preserve">. Maintain </w:t>
      </w:r>
      <w:r w:rsidRPr="7A506B0F" w:rsidR="00A416F9">
        <w:rPr>
          <w:rFonts w:ascii="Calibri" w:hAnsi="Calibri" w:cs="Calibri" w:asciiTheme="majorAscii" w:hAnsiTheme="majorAscii" w:cstheme="majorAscii"/>
          <w:sz w:val="22"/>
          <w:szCs w:val="22"/>
        </w:rPr>
        <w:t xml:space="preserve">the </w:t>
      </w:r>
      <w:r w:rsidRPr="7A506B0F" w:rsidR="00AD6835">
        <w:rPr>
          <w:rFonts w:ascii="Calibri" w:hAnsi="Calibri" w:cs="Calibri" w:asciiTheme="majorAscii" w:hAnsiTheme="majorAscii" w:cstheme="majorAscii"/>
          <w:sz w:val="22"/>
          <w:szCs w:val="22"/>
        </w:rPr>
        <w:t xml:space="preserve">body temperature, elevate </w:t>
      </w:r>
      <w:r w:rsidRPr="7A506B0F" w:rsidR="00AD6835">
        <w:rPr>
          <w:rFonts w:ascii="Calibri" w:hAnsi="Calibri" w:cs="Calibri" w:asciiTheme="majorAscii" w:hAnsiTheme="majorAscii" w:cstheme="majorAscii"/>
          <w:sz w:val="22"/>
          <w:szCs w:val="22"/>
        </w:rPr>
        <w:t>feet</w:t>
      </w:r>
      <w:r w:rsidRPr="7A506B0F" w:rsidR="00AD6835">
        <w:rPr>
          <w:rFonts w:ascii="Calibri" w:hAnsi="Calibri" w:cs="Calibri" w:asciiTheme="majorAscii" w:hAnsiTheme="majorAscii" w:cstheme="majorAscii"/>
          <w:sz w:val="22"/>
          <w:szCs w:val="22"/>
        </w:rPr>
        <w:t>, and administer oxygen.</w:t>
      </w:r>
      <w:r>
        <w:br/>
      </w:r>
    </w:p>
    <w:p w:rsidRPr="004E4A0D" w:rsidR="00A416F9" w:rsidP="7A506B0F" w:rsidRDefault="00A416F9" w14:paraId="64967540" w14:textId="768D59B9">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Maintain </w:t>
      </w:r>
      <w:r w:rsidRPr="7A506B0F" w:rsidR="00A416F9">
        <w:rPr>
          <w:rFonts w:ascii="Calibri" w:hAnsi="Calibri" w:cs="Calibri" w:asciiTheme="majorAscii" w:hAnsiTheme="majorAscii" w:cstheme="majorAscii"/>
          <w:sz w:val="22"/>
          <w:szCs w:val="22"/>
        </w:rPr>
        <w:t xml:space="preserve">the </w:t>
      </w:r>
      <w:r w:rsidRPr="7A506B0F" w:rsidR="00AD6835">
        <w:rPr>
          <w:rFonts w:ascii="Calibri" w:hAnsi="Calibri" w:cs="Calibri" w:asciiTheme="majorAscii" w:hAnsiTheme="majorAscii" w:cstheme="majorAscii"/>
          <w:sz w:val="22"/>
          <w:szCs w:val="22"/>
        </w:rPr>
        <w:t xml:space="preserve">body temperature, elevate arms and legs, and </w:t>
      </w:r>
      <w:r w:rsidRPr="7A506B0F" w:rsidR="00AD6835">
        <w:rPr>
          <w:rFonts w:ascii="Calibri" w:hAnsi="Calibri" w:cs="Calibri" w:asciiTheme="majorAscii" w:hAnsiTheme="majorAscii" w:cstheme="majorAscii"/>
          <w:sz w:val="22"/>
          <w:szCs w:val="22"/>
        </w:rPr>
        <w:t>monitor</w:t>
      </w:r>
      <w:r w:rsidRPr="7A506B0F" w:rsidR="00AD6835">
        <w:rPr>
          <w:rFonts w:ascii="Calibri" w:hAnsi="Calibri" w:cs="Calibri" w:asciiTheme="majorAscii" w:hAnsiTheme="majorAscii" w:cstheme="majorAscii"/>
          <w:sz w:val="22"/>
          <w:szCs w:val="22"/>
        </w:rPr>
        <w:t xml:space="preserve"> </w:t>
      </w:r>
      <w:r w:rsidRPr="7A506B0F" w:rsidR="00A416F9">
        <w:rPr>
          <w:rFonts w:ascii="Calibri" w:hAnsi="Calibri" w:cs="Calibri" w:asciiTheme="majorAscii" w:hAnsiTheme="majorAscii" w:cstheme="majorAscii"/>
          <w:sz w:val="22"/>
          <w:szCs w:val="22"/>
        </w:rPr>
        <w:t xml:space="preserve">the </w:t>
      </w:r>
      <w:r w:rsidRPr="7A506B0F" w:rsidR="00AD6835">
        <w:rPr>
          <w:rFonts w:ascii="Calibri" w:hAnsi="Calibri" w:cs="Calibri" w:asciiTheme="majorAscii" w:hAnsiTheme="majorAscii" w:cstheme="majorAscii"/>
          <w:sz w:val="22"/>
          <w:szCs w:val="22"/>
        </w:rPr>
        <w:t>vital</w:t>
      </w:r>
      <w:r w:rsidRPr="7A506B0F" w:rsidR="00AD6835">
        <w:rPr>
          <w:rFonts w:ascii="Calibri" w:hAnsi="Calibri" w:cs="Calibri" w:asciiTheme="majorAscii" w:hAnsiTheme="majorAscii" w:cstheme="majorAscii"/>
          <w:sz w:val="22"/>
          <w:szCs w:val="22"/>
        </w:rPr>
        <w:t xml:space="preserve"> signs.</w:t>
      </w:r>
      <w:r>
        <w:br/>
      </w:r>
    </w:p>
    <w:p w:rsidRPr="004E4A0D" w:rsidR="00AD6835" w:rsidP="7A506B0F" w:rsidRDefault="00A416F9" w14:paraId="2A31D5F3" w14:textId="229E188C">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Monitor </w:t>
      </w:r>
      <w:r w:rsidRPr="7A506B0F" w:rsidR="00A416F9">
        <w:rPr>
          <w:rFonts w:ascii="Calibri" w:hAnsi="Calibri" w:cs="Calibri" w:asciiTheme="majorAscii" w:hAnsiTheme="majorAscii" w:cstheme="majorAscii"/>
          <w:sz w:val="22"/>
          <w:szCs w:val="22"/>
        </w:rPr>
        <w:t xml:space="preserve">the </w:t>
      </w:r>
      <w:r w:rsidRPr="7A506B0F" w:rsidR="00AD6835">
        <w:rPr>
          <w:rFonts w:ascii="Calibri" w:hAnsi="Calibri" w:cs="Calibri" w:asciiTheme="majorAscii" w:hAnsiTheme="majorAscii" w:cstheme="majorAscii"/>
          <w:sz w:val="22"/>
          <w:szCs w:val="22"/>
        </w:rPr>
        <w:t>vital signs and begin CPR as needed.</w:t>
      </w:r>
    </w:p>
    <w:p w:rsidRPr="004E4A0D" w:rsidR="00A416F9" w:rsidP="7A506B0F" w:rsidRDefault="00A416F9" w14:paraId="63017005" w14:textId="77777777">
      <w:pPr>
        <w:rPr>
          <w:rFonts w:ascii="Calibri" w:hAnsi="Calibri" w:cs="Calibri" w:asciiTheme="majorAscii" w:hAnsiTheme="majorAscii" w:cstheme="majorAscii"/>
          <w:b w:val="1"/>
          <w:bCs w:val="1"/>
          <w:sz w:val="22"/>
          <w:szCs w:val="22"/>
        </w:rPr>
      </w:pPr>
    </w:p>
    <w:p w:rsidRPr="004E4A0D" w:rsidR="00AD6835" w:rsidP="7A506B0F" w:rsidRDefault="00AD6835" w14:paraId="36916FF6" w14:textId="617E1703">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21.</w:t>
      </w:r>
      <w:r w:rsidRPr="7A506B0F" w:rsidR="0000661D">
        <w:rPr>
          <w:rFonts w:ascii="Calibri" w:hAnsi="Calibri" w:cs="Calibri" w:asciiTheme="majorAscii" w:hAnsiTheme="majorAscii" w:cstheme="majorAscii"/>
          <w:b w:val="1"/>
          <w:bCs w:val="1"/>
          <w:sz w:val="22"/>
          <w:szCs w:val="22"/>
        </w:rPr>
        <w:t xml:space="preserve"> </w:t>
      </w:r>
      <w:r w:rsidRPr="7A506B0F" w:rsidR="00AD6835">
        <w:rPr>
          <w:rFonts w:ascii="Calibri" w:hAnsi="Calibri" w:cs="Calibri" w:asciiTheme="majorAscii" w:hAnsiTheme="majorAscii" w:cstheme="majorAscii"/>
          <w:b w:val="1"/>
          <w:bCs w:val="1"/>
          <w:sz w:val="22"/>
          <w:szCs w:val="22"/>
        </w:rPr>
        <w:t xml:space="preserve">What is the immediate care for a patient </w:t>
      </w:r>
      <w:r w:rsidRPr="7A506B0F" w:rsidR="00A416F9">
        <w:rPr>
          <w:rFonts w:ascii="Calibri" w:hAnsi="Calibri" w:cs="Calibri" w:asciiTheme="majorAscii" w:hAnsiTheme="majorAscii" w:cstheme="majorAscii"/>
          <w:b w:val="1"/>
          <w:bCs w:val="1"/>
          <w:sz w:val="22"/>
          <w:szCs w:val="22"/>
        </w:rPr>
        <w:t xml:space="preserve">whom </w:t>
      </w:r>
      <w:r w:rsidRPr="7A506B0F" w:rsidR="00AD6835">
        <w:rPr>
          <w:rFonts w:ascii="Calibri" w:hAnsi="Calibri" w:cs="Calibri" w:asciiTheme="majorAscii" w:hAnsiTheme="majorAscii" w:cstheme="majorAscii"/>
          <w:b w:val="1"/>
          <w:bCs w:val="1"/>
          <w:sz w:val="22"/>
          <w:szCs w:val="22"/>
        </w:rPr>
        <w:t xml:space="preserve">the athletic trainer suspects </w:t>
      </w:r>
      <w:r w:rsidRPr="7A506B0F" w:rsidR="00D239FE">
        <w:rPr>
          <w:rFonts w:ascii="Calibri" w:hAnsi="Calibri" w:cs="Calibri" w:asciiTheme="majorAscii" w:hAnsiTheme="majorAscii" w:cstheme="majorAscii"/>
          <w:b w:val="1"/>
          <w:bCs w:val="1"/>
          <w:sz w:val="22"/>
          <w:szCs w:val="22"/>
        </w:rPr>
        <w:t xml:space="preserve">to </w:t>
      </w:r>
      <w:r w:rsidRPr="7A506B0F" w:rsidR="00AD6835">
        <w:rPr>
          <w:rFonts w:ascii="Calibri" w:hAnsi="Calibri" w:cs="Calibri" w:asciiTheme="majorAscii" w:hAnsiTheme="majorAscii" w:cstheme="majorAscii"/>
          <w:b w:val="1"/>
          <w:bCs w:val="1"/>
          <w:sz w:val="22"/>
          <w:szCs w:val="22"/>
        </w:rPr>
        <w:t>ha</w:t>
      </w:r>
      <w:r w:rsidRPr="7A506B0F" w:rsidR="00D239FE">
        <w:rPr>
          <w:rFonts w:ascii="Calibri" w:hAnsi="Calibri" w:cs="Calibri" w:asciiTheme="majorAscii" w:hAnsiTheme="majorAscii" w:cstheme="majorAscii"/>
          <w:b w:val="1"/>
          <w:bCs w:val="1"/>
          <w:sz w:val="22"/>
          <w:szCs w:val="22"/>
        </w:rPr>
        <w:t>ve</w:t>
      </w:r>
      <w:r w:rsidRPr="7A506B0F" w:rsidR="00AD6835">
        <w:rPr>
          <w:rFonts w:ascii="Calibri" w:hAnsi="Calibri" w:cs="Calibri" w:asciiTheme="majorAscii" w:hAnsiTheme="majorAscii" w:cstheme="majorAscii"/>
          <w:b w:val="1"/>
          <w:bCs w:val="1"/>
          <w:sz w:val="22"/>
          <w:szCs w:val="22"/>
        </w:rPr>
        <w:t xml:space="preserve"> exertional rhabdomyolysis?</w:t>
      </w:r>
    </w:p>
    <w:p w:rsidRPr="004E4A0D" w:rsidR="00A416F9" w:rsidP="7A506B0F" w:rsidRDefault="00A416F9" w14:paraId="3F64BDE9" w14:textId="726FC4B9">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Get the patient to a physician </w:t>
      </w:r>
      <w:r w:rsidRPr="7A506B0F" w:rsidR="00AD6835">
        <w:rPr>
          <w:rFonts w:ascii="Calibri" w:hAnsi="Calibri" w:cs="Calibri" w:asciiTheme="majorAscii" w:hAnsiTheme="majorAscii" w:cstheme="majorAscii"/>
          <w:sz w:val="22"/>
          <w:szCs w:val="22"/>
        </w:rPr>
        <w:t>immediately</w:t>
      </w:r>
      <w:r w:rsidRPr="7A506B0F" w:rsidR="00AD6835">
        <w:rPr>
          <w:rFonts w:ascii="Calibri" w:hAnsi="Calibri" w:cs="Calibri" w:asciiTheme="majorAscii" w:hAnsiTheme="majorAscii" w:cstheme="majorAscii"/>
          <w:sz w:val="22"/>
          <w:szCs w:val="22"/>
        </w:rPr>
        <w:t>.</w:t>
      </w:r>
    </w:p>
    <w:p w:rsidRPr="004E4A0D" w:rsidR="00A416F9" w:rsidP="7A506B0F" w:rsidRDefault="00A416F9" w14:paraId="2A6A152D" w14:textId="062F3BFF">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Get the patient to drink fluids with electrolytes.</w:t>
      </w:r>
      <w:r>
        <w:br/>
      </w:r>
    </w:p>
    <w:p w:rsidRPr="004E4A0D" w:rsidR="00A416F9" w:rsidP="7A506B0F" w:rsidRDefault="00A416F9" w14:paraId="6825A88A" w14:textId="07615843">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Have the patient sit out of physical activity until they recover.</w:t>
      </w:r>
      <w:r>
        <w:br/>
      </w:r>
    </w:p>
    <w:p w:rsidRPr="004E4A0D" w:rsidR="00A416F9" w:rsidP="7A506B0F" w:rsidRDefault="00A416F9" w14:paraId="45BA65BE" w14:textId="052FB518">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Have the patient slow their breathing pattern to a normal level.</w:t>
      </w:r>
      <w:r>
        <w:br/>
      </w:r>
    </w:p>
    <w:p w:rsidRPr="004E4A0D" w:rsidR="0000661D" w:rsidP="7A506B0F" w:rsidRDefault="00A416F9" w14:paraId="13BD2150" w14:textId="7E0D34DC">
      <w:pPr>
        <w:spacing/>
        <w:ind w:left="357"/>
        <w:contextualSpacing w:val="1"/>
        <w:rPr>
          <w:rFonts w:ascii="Calibri" w:hAnsi="Calibri" w:cs="Calibri" w:asciiTheme="majorAscii" w:hAnsiTheme="majorAscii" w:cstheme="majorAscii"/>
          <w:sz w:val="22"/>
          <w:szCs w:val="22"/>
        </w:rPr>
      </w:pPr>
      <w:r w:rsidRPr="7A506B0F" w:rsidR="00A416F9">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Stop the patient</w:t>
      </w:r>
      <w:r w:rsidRPr="7A506B0F" w:rsidR="00051504">
        <w:rPr>
          <w:rFonts w:ascii="Calibri" w:hAnsi="Calibri" w:cs="Calibri" w:asciiTheme="majorAscii" w:hAnsiTheme="majorAscii" w:cstheme="majorAscii"/>
          <w:sz w:val="22"/>
          <w:szCs w:val="22"/>
        </w:rPr>
        <w:t>’</w:t>
      </w:r>
      <w:r w:rsidRPr="7A506B0F" w:rsidR="00AD6835">
        <w:rPr>
          <w:rFonts w:ascii="Calibri" w:hAnsi="Calibri" w:cs="Calibri" w:asciiTheme="majorAscii" w:hAnsiTheme="majorAscii" w:cstheme="majorAscii"/>
          <w:sz w:val="22"/>
          <w:szCs w:val="22"/>
        </w:rPr>
        <w:t>s activity and reintroduce activity gradually.</w:t>
      </w:r>
    </w:p>
    <w:p w:rsidRPr="004E4A0D" w:rsidR="76FAD472" w:rsidP="004E4A0D" w:rsidRDefault="76FAD472" w14:paraId="526CB4E9" w14:textId="42D47158">
      <w:pPr>
        <w:rPr>
          <w:rFonts w:asciiTheme="majorHAnsi" w:hAnsiTheme="majorHAnsi" w:cstheme="majorHAnsi"/>
          <w:b/>
          <w:bCs/>
          <w:sz w:val="22"/>
          <w:szCs w:val="22"/>
        </w:rPr>
      </w:pPr>
    </w:p>
    <w:p w:rsidRPr="004E4A0D" w:rsidR="00AD6835" w:rsidP="00B42D1A" w:rsidRDefault="00AD6835" w14:paraId="76DA8C17" w14:textId="31D8F71F">
      <w:pPr>
        <w:spacing w:after="120"/>
        <w:rPr>
          <w:rFonts w:asciiTheme="majorHAnsi" w:hAnsiTheme="majorHAnsi" w:cstheme="majorHAnsi"/>
          <w:b/>
          <w:bCs/>
          <w:sz w:val="22"/>
          <w:szCs w:val="22"/>
        </w:rPr>
      </w:pPr>
      <w:r w:rsidRPr="004E4A0D">
        <w:rPr>
          <w:rFonts w:asciiTheme="majorHAnsi" w:hAnsiTheme="majorHAnsi" w:cstheme="majorHAnsi"/>
          <w:b/>
          <w:bCs/>
          <w:sz w:val="22"/>
          <w:szCs w:val="22"/>
        </w:rPr>
        <w:t>22.</w:t>
      </w:r>
      <w:r w:rsidRPr="004E4A0D" w:rsidR="0000661D">
        <w:rPr>
          <w:rFonts w:asciiTheme="majorHAnsi" w:hAnsiTheme="majorHAnsi" w:cstheme="majorHAnsi"/>
          <w:b/>
          <w:bCs/>
          <w:sz w:val="22"/>
          <w:szCs w:val="22"/>
        </w:rPr>
        <w:t xml:space="preserve"> </w:t>
      </w:r>
      <w:r w:rsidRPr="004E4A0D">
        <w:rPr>
          <w:rFonts w:asciiTheme="majorHAnsi" w:hAnsiTheme="majorHAnsi" w:cstheme="majorHAnsi"/>
          <w:b/>
          <w:bCs/>
          <w:sz w:val="22"/>
          <w:szCs w:val="22"/>
        </w:rPr>
        <w:t>A patient has been bitten by a snake. What is the best care for this situation?</w:t>
      </w:r>
    </w:p>
    <w:p w:rsidRPr="004E4A0D" w:rsidR="00D239FE" w:rsidP="7A506B0F" w:rsidRDefault="00D239FE" w14:paraId="1A2625DB" w14:textId="2B12CB7E">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Apply a constricting band proximal to the bite and </w:t>
      </w:r>
      <w:r w:rsidRPr="7A506B0F" w:rsidR="00AD6835">
        <w:rPr>
          <w:rFonts w:ascii="Calibri" w:hAnsi="Calibri" w:cs="Calibri" w:asciiTheme="majorAscii" w:hAnsiTheme="majorAscii" w:cstheme="majorAscii"/>
          <w:sz w:val="22"/>
          <w:szCs w:val="22"/>
        </w:rPr>
        <w:t>identify</w:t>
      </w:r>
      <w:r w:rsidRPr="7A506B0F" w:rsidR="00AD6835">
        <w:rPr>
          <w:rFonts w:ascii="Calibri" w:hAnsi="Calibri" w:cs="Calibri" w:asciiTheme="majorAscii" w:hAnsiTheme="majorAscii" w:cstheme="majorAscii"/>
          <w:sz w:val="22"/>
          <w:szCs w:val="22"/>
        </w:rPr>
        <w:t xml:space="preserve"> the markings on the snake.</w:t>
      </w:r>
      <w:r>
        <w:br/>
      </w:r>
    </w:p>
    <w:p w:rsidRPr="004E4A0D" w:rsidR="00D239FE" w:rsidP="7A506B0F" w:rsidRDefault="00D239FE" w14:paraId="742F3742" w14:textId="12FB17EC">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xml:space="preserve">. Apply a constricting </w:t>
      </w:r>
      <w:r w:rsidRPr="7A506B0F" w:rsidR="00AD6835">
        <w:rPr>
          <w:rFonts w:ascii="Calibri" w:hAnsi="Calibri" w:cs="Calibri" w:asciiTheme="majorAscii" w:hAnsiTheme="majorAscii" w:cstheme="majorAscii"/>
          <w:sz w:val="22"/>
          <w:szCs w:val="22"/>
        </w:rPr>
        <w:t>band</w:t>
      </w:r>
      <w:r w:rsidRPr="7A506B0F" w:rsidR="00AD6835">
        <w:rPr>
          <w:rFonts w:ascii="Calibri" w:hAnsi="Calibri" w:cs="Calibri" w:asciiTheme="majorAscii" w:hAnsiTheme="majorAscii" w:cstheme="majorAscii"/>
          <w:sz w:val="22"/>
          <w:szCs w:val="22"/>
        </w:rPr>
        <w:t xml:space="preserve"> distal to the bite and </w:t>
      </w:r>
      <w:r w:rsidRPr="7A506B0F" w:rsidR="00AD6835">
        <w:rPr>
          <w:rFonts w:ascii="Calibri" w:hAnsi="Calibri" w:cs="Calibri" w:asciiTheme="majorAscii" w:hAnsiTheme="majorAscii" w:cstheme="majorAscii"/>
          <w:sz w:val="22"/>
          <w:szCs w:val="22"/>
        </w:rPr>
        <w:t>identify</w:t>
      </w:r>
      <w:r w:rsidRPr="7A506B0F" w:rsidR="00AD6835">
        <w:rPr>
          <w:rFonts w:ascii="Calibri" w:hAnsi="Calibri" w:cs="Calibri" w:asciiTheme="majorAscii" w:hAnsiTheme="majorAscii" w:cstheme="majorAscii"/>
          <w:sz w:val="22"/>
          <w:szCs w:val="22"/>
        </w:rPr>
        <w:t xml:space="preserve"> the markings on the snake.</w:t>
      </w:r>
      <w:r>
        <w:br/>
      </w:r>
    </w:p>
    <w:p w:rsidRPr="004E4A0D" w:rsidR="00D239FE" w:rsidP="7A506B0F" w:rsidRDefault="00D239FE" w14:paraId="320B36B1" w14:textId="329D8D01">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Apply a constricting band proximal to the bite and either capture or kill the snake.</w:t>
      </w:r>
      <w:r>
        <w:br/>
      </w:r>
    </w:p>
    <w:p w:rsidRPr="004E4A0D" w:rsidR="00D239FE" w:rsidP="7A506B0F" w:rsidRDefault="00D239FE" w14:paraId="04417361" w14:textId="7254C431">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Apply a constricting band proximal to the bite, elevate the extremity, and </w:t>
      </w:r>
      <w:r w:rsidRPr="7A506B0F" w:rsidR="00AD6835">
        <w:rPr>
          <w:rFonts w:ascii="Calibri" w:hAnsi="Calibri" w:cs="Calibri" w:asciiTheme="majorAscii" w:hAnsiTheme="majorAscii" w:cstheme="majorAscii"/>
          <w:sz w:val="22"/>
          <w:szCs w:val="22"/>
        </w:rPr>
        <w:t>identify</w:t>
      </w:r>
      <w:r w:rsidRPr="7A506B0F" w:rsidR="00AD6835">
        <w:rPr>
          <w:rFonts w:ascii="Calibri" w:hAnsi="Calibri" w:cs="Calibri" w:asciiTheme="majorAscii" w:hAnsiTheme="majorAscii" w:cstheme="majorAscii"/>
          <w:sz w:val="22"/>
          <w:szCs w:val="22"/>
        </w:rPr>
        <w:t xml:space="preserve"> the markings on the snake.</w:t>
      </w:r>
      <w:r>
        <w:br/>
      </w:r>
    </w:p>
    <w:p w:rsidRPr="004E4A0D" w:rsidR="0000661D" w:rsidP="7A506B0F" w:rsidRDefault="00D239FE" w14:paraId="167A7381" w14:textId="6F57D810">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Apply a constricting band proximal to the bite and suck the venom or blood from the site.</w:t>
      </w:r>
    </w:p>
    <w:p w:rsidRPr="004E4A0D" w:rsidR="76FAD472" w:rsidP="004E4A0D" w:rsidRDefault="76FAD472" w14:paraId="202703A1" w14:textId="5B66524A">
      <w:pPr>
        <w:rPr>
          <w:rFonts w:asciiTheme="majorHAnsi" w:hAnsiTheme="majorHAnsi" w:cstheme="majorHAnsi"/>
          <w:b/>
          <w:bCs/>
          <w:sz w:val="22"/>
          <w:szCs w:val="22"/>
        </w:rPr>
      </w:pPr>
    </w:p>
    <w:p w:rsidRPr="004E4A0D" w:rsidR="00AD6835" w:rsidP="7A506B0F" w:rsidRDefault="00AD6835" w14:paraId="5143A8CB" w14:textId="048842EA">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23.</w:t>
      </w:r>
      <w:r w:rsidRPr="7A506B0F" w:rsidR="0000661D">
        <w:rPr>
          <w:rFonts w:ascii="Calibri" w:hAnsi="Calibri" w:cs="Calibri" w:asciiTheme="majorAscii" w:hAnsiTheme="majorAscii" w:cstheme="majorAscii"/>
          <w:b w:val="1"/>
          <w:bCs w:val="1"/>
          <w:sz w:val="22"/>
          <w:szCs w:val="22"/>
        </w:rPr>
        <w:t xml:space="preserve"> </w:t>
      </w:r>
      <w:r w:rsidRPr="7A506B0F" w:rsidR="00D239FE">
        <w:rPr>
          <w:rFonts w:ascii="Calibri" w:hAnsi="Calibri" w:cs="Calibri" w:asciiTheme="majorAscii" w:hAnsiTheme="majorAscii" w:cstheme="majorAscii"/>
          <w:b w:val="1"/>
          <w:bCs w:val="1"/>
          <w:sz w:val="22"/>
          <w:szCs w:val="22"/>
        </w:rPr>
        <w:t>Which of the following is included in the m</w:t>
      </w:r>
      <w:r w:rsidRPr="7A506B0F" w:rsidR="00AD6835">
        <w:rPr>
          <w:rFonts w:ascii="Calibri" w:hAnsi="Calibri" w:cs="Calibri" w:asciiTheme="majorAscii" w:hAnsiTheme="majorAscii" w:cstheme="majorAscii"/>
          <w:b w:val="1"/>
          <w:bCs w:val="1"/>
          <w:sz w:val="22"/>
          <w:szCs w:val="22"/>
        </w:rPr>
        <w:t>anagement of a patient with second-impact syndrome, with a Glasgow score of less than 9</w:t>
      </w:r>
      <w:r w:rsidRPr="7A506B0F" w:rsidR="00AD6835">
        <w:rPr>
          <w:rFonts w:ascii="Calibri" w:hAnsi="Calibri" w:cs="Calibri" w:asciiTheme="majorAscii" w:hAnsiTheme="majorAscii" w:cstheme="majorAscii"/>
          <w:b w:val="1"/>
          <w:bCs w:val="1"/>
          <w:sz w:val="22"/>
          <w:szCs w:val="22"/>
        </w:rPr>
        <w:t>?</w:t>
      </w:r>
    </w:p>
    <w:p w:rsidRPr="004E4A0D" w:rsidR="00D239FE" w:rsidP="7A506B0F" w:rsidRDefault="00D239FE" w14:paraId="09AAC328" w14:textId="5BD0E80C">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Place the patient in a quiet environment, lower the lights, and refer them to a physician.</w:t>
      </w:r>
      <w:r>
        <w:br/>
      </w:r>
    </w:p>
    <w:p w:rsidRPr="004E4A0D" w:rsidR="00D239FE" w:rsidP="7A506B0F" w:rsidRDefault="00D239FE" w14:paraId="2BA208DE" w14:textId="7D7081BB">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Have the patient sit out of practice and games until they can pass the concussion testing standards for return to play.</w:t>
      </w:r>
      <w:r>
        <w:br/>
      </w:r>
    </w:p>
    <w:p w:rsidRPr="004E4A0D" w:rsidR="00D239FE" w:rsidP="7A506B0F" w:rsidRDefault="00D239FE" w14:paraId="4CF25E50" w14:textId="2B243D86">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Test the patient</w:t>
      </w:r>
      <w:r w:rsidRPr="7A506B0F" w:rsidR="00051504">
        <w:rPr>
          <w:rFonts w:ascii="Calibri" w:hAnsi="Calibri" w:cs="Calibri" w:asciiTheme="majorAscii" w:hAnsiTheme="majorAscii" w:cstheme="majorAscii"/>
          <w:sz w:val="22"/>
          <w:szCs w:val="22"/>
        </w:rPr>
        <w:t>’</w:t>
      </w:r>
      <w:r w:rsidRPr="7A506B0F" w:rsidR="00AD6835">
        <w:rPr>
          <w:rFonts w:ascii="Calibri" w:hAnsi="Calibri" w:cs="Calibri" w:asciiTheme="majorAscii" w:hAnsiTheme="majorAscii" w:cstheme="majorAscii"/>
          <w:sz w:val="22"/>
          <w:szCs w:val="22"/>
        </w:rPr>
        <w:t>s orientation, concentration, and memory; do a cranial nerve assessment; and do some exertional testing.</w:t>
      </w:r>
      <w:r>
        <w:br/>
      </w:r>
    </w:p>
    <w:p w:rsidRPr="004E4A0D" w:rsidR="00D239FE" w:rsidP="7A506B0F" w:rsidRDefault="00D239FE" w14:paraId="5A34FF5F" w14:textId="722E79E7">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Call 9-1-1, </w:t>
      </w:r>
      <w:r w:rsidRPr="7A506B0F" w:rsidR="00AD6835">
        <w:rPr>
          <w:rFonts w:ascii="Calibri" w:hAnsi="Calibri" w:cs="Calibri" w:asciiTheme="majorAscii" w:hAnsiTheme="majorAscii" w:cstheme="majorAscii"/>
          <w:sz w:val="22"/>
          <w:szCs w:val="22"/>
        </w:rPr>
        <w:t>monitor</w:t>
      </w:r>
      <w:r w:rsidRPr="7A506B0F" w:rsidR="00AD6835">
        <w:rPr>
          <w:rFonts w:ascii="Calibri" w:hAnsi="Calibri" w:cs="Calibri" w:asciiTheme="majorAscii" w:hAnsiTheme="majorAscii" w:cstheme="majorAscii"/>
          <w:sz w:val="22"/>
          <w:szCs w:val="22"/>
        </w:rPr>
        <w:t xml:space="preserve"> </w:t>
      </w:r>
      <w:r w:rsidRPr="7A506B0F" w:rsidR="00D239FE">
        <w:rPr>
          <w:rFonts w:ascii="Calibri" w:hAnsi="Calibri" w:cs="Calibri" w:asciiTheme="majorAscii" w:hAnsiTheme="majorAscii" w:cstheme="majorAscii"/>
          <w:sz w:val="22"/>
          <w:szCs w:val="22"/>
        </w:rPr>
        <w:t xml:space="preserve">the </w:t>
      </w:r>
      <w:r w:rsidRPr="7A506B0F" w:rsidR="00AD6835">
        <w:rPr>
          <w:rFonts w:ascii="Calibri" w:hAnsi="Calibri" w:cs="Calibri" w:asciiTheme="majorAscii" w:hAnsiTheme="majorAscii" w:cstheme="majorAscii"/>
          <w:sz w:val="22"/>
          <w:szCs w:val="22"/>
        </w:rPr>
        <w:t>vital signs, provide oxygen, and treat for shock.</w:t>
      </w:r>
    </w:p>
    <w:p w:rsidRPr="004E4A0D" w:rsidR="0000661D" w:rsidP="7A506B0F" w:rsidRDefault="00D239FE" w14:paraId="6CECC86A" w14:textId="6E08451D">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Look for obvious deformities and increased pain and place ice on the area of impact.</w:t>
      </w:r>
    </w:p>
    <w:p w:rsidRPr="004E4A0D" w:rsidR="76FAD472" w:rsidP="004E4A0D" w:rsidRDefault="76FAD472" w14:paraId="01D2CD5B" w14:textId="581ACDCC">
      <w:pPr>
        <w:rPr>
          <w:rFonts w:asciiTheme="majorHAnsi" w:hAnsiTheme="majorHAnsi" w:cstheme="majorHAnsi"/>
          <w:b/>
          <w:bCs/>
          <w:sz w:val="22"/>
          <w:szCs w:val="22"/>
        </w:rPr>
      </w:pPr>
    </w:p>
    <w:p w:rsidRPr="004E4A0D" w:rsidR="00AD6835" w:rsidP="00B42D1A" w:rsidRDefault="00AD6835" w14:paraId="0EBB26B0" w14:textId="007D91DC">
      <w:pPr>
        <w:spacing w:after="120"/>
        <w:rPr>
          <w:rFonts w:asciiTheme="majorHAnsi" w:hAnsiTheme="majorHAnsi" w:cstheme="majorHAnsi"/>
          <w:b/>
          <w:bCs/>
          <w:sz w:val="22"/>
          <w:szCs w:val="22"/>
        </w:rPr>
      </w:pPr>
      <w:r w:rsidRPr="004E4A0D">
        <w:rPr>
          <w:rFonts w:asciiTheme="majorHAnsi" w:hAnsiTheme="majorHAnsi" w:cstheme="majorHAnsi"/>
          <w:b/>
          <w:bCs/>
          <w:sz w:val="22"/>
          <w:szCs w:val="22"/>
        </w:rPr>
        <w:t>24.</w:t>
      </w:r>
      <w:r w:rsidRPr="004E4A0D" w:rsidR="0000661D">
        <w:rPr>
          <w:rFonts w:asciiTheme="majorHAnsi" w:hAnsiTheme="majorHAnsi" w:cstheme="majorHAnsi"/>
          <w:b/>
          <w:bCs/>
          <w:sz w:val="22"/>
          <w:szCs w:val="22"/>
        </w:rPr>
        <w:t xml:space="preserve"> </w:t>
      </w:r>
      <w:r w:rsidRPr="004E4A0D">
        <w:rPr>
          <w:rFonts w:asciiTheme="majorHAnsi" w:hAnsiTheme="majorHAnsi" w:cstheme="majorHAnsi"/>
          <w:b/>
          <w:bCs/>
          <w:sz w:val="22"/>
          <w:szCs w:val="22"/>
        </w:rPr>
        <w:t>What is the proper equipment needed for backboarding a patient who is in a seated position?</w:t>
      </w:r>
    </w:p>
    <w:p w:rsidRPr="004E4A0D" w:rsidR="00D239FE" w:rsidP="7A506B0F" w:rsidRDefault="00D239FE" w14:paraId="44E594D7" w14:textId="47E2E661">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A stair chair</w:t>
      </w:r>
      <w:r>
        <w:br/>
      </w:r>
    </w:p>
    <w:p w:rsidRPr="004E4A0D" w:rsidR="00D239FE" w:rsidP="7A506B0F" w:rsidRDefault="00D239FE" w14:paraId="2AE5C67D" w14:textId="063B9B48">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A flexible stretcher</w:t>
      </w:r>
      <w:r>
        <w:br/>
      </w:r>
    </w:p>
    <w:p w:rsidRPr="004E4A0D" w:rsidR="00D239FE" w:rsidP="7A506B0F" w:rsidRDefault="00D239FE" w14:paraId="4B0BA728" w14:textId="429848D4">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A long backboard</w:t>
      </w:r>
      <w:r>
        <w:br/>
      </w:r>
    </w:p>
    <w:p w:rsidRPr="004E4A0D" w:rsidR="00D239FE" w:rsidP="7A506B0F" w:rsidRDefault="00D239FE" w14:paraId="2AB77D1E" w14:textId="445CAA62">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Start with a short backboard and then strap to a long backboard</w:t>
      </w:r>
      <w:r>
        <w:br/>
      </w:r>
    </w:p>
    <w:p w:rsidRPr="004E4A0D" w:rsidR="00AD6835" w:rsidP="7A506B0F" w:rsidRDefault="00D239FE" w14:paraId="3CC7DBDE" w14:textId="4F7A3BEB">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A scoop stretcher</w:t>
      </w:r>
    </w:p>
    <w:p w:rsidRPr="004E4A0D" w:rsidR="0000661D" w:rsidP="004E4A0D" w:rsidRDefault="0000661D" w14:paraId="7666D57A" w14:textId="77777777">
      <w:pPr>
        <w:rPr>
          <w:rFonts w:asciiTheme="majorHAnsi" w:hAnsiTheme="majorHAnsi" w:cstheme="majorHAnsi"/>
          <w:b/>
          <w:bCs/>
          <w:sz w:val="22"/>
          <w:szCs w:val="22"/>
        </w:rPr>
      </w:pPr>
    </w:p>
    <w:p w:rsidRPr="004E4A0D" w:rsidR="00AD6835" w:rsidP="7A506B0F" w:rsidRDefault="00AD6835" w14:paraId="7C7E43AA" w14:textId="25FCBA11">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25.</w:t>
      </w:r>
      <w:r w:rsidRPr="7A506B0F" w:rsidR="0000661D">
        <w:rPr>
          <w:rFonts w:ascii="Calibri" w:hAnsi="Calibri" w:cs="Calibri" w:asciiTheme="majorAscii" w:hAnsiTheme="majorAscii" w:cstheme="majorAscii"/>
          <w:b w:val="1"/>
          <w:bCs w:val="1"/>
          <w:sz w:val="22"/>
          <w:szCs w:val="22"/>
        </w:rPr>
        <w:t xml:space="preserve"> </w:t>
      </w:r>
      <w:r w:rsidRPr="7A506B0F" w:rsidR="00AD6835">
        <w:rPr>
          <w:rFonts w:ascii="Calibri" w:hAnsi="Calibri" w:cs="Calibri" w:asciiTheme="majorAscii" w:hAnsiTheme="majorAscii" w:cstheme="majorAscii"/>
          <w:b w:val="1"/>
          <w:bCs w:val="1"/>
          <w:sz w:val="22"/>
          <w:szCs w:val="22"/>
        </w:rPr>
        <w:t xml:space="preserve">A patient </w:t>
      </w:r>
      <w:r w:rsidRPr="7A506B0F" w:rsidR="00D239FE">
        <w:rPr>
          <w:rFonts w:ascii="Calibri" w:hAnsi="Calibri" w:cs="Calibri" w:asciiTheme="majorAscii" w:hAnsiTheme="majorAscii" w:cstheme="majorAscii"/>
          <w:b w:val="1"/>
          <w:bCs w:val="1"/>
          <w:sz w:val="22"/>
          <w:szCs w:val="22"/>
        </w:rPr>
        <w:t xml:space="preserve">presents </w:t>
      </w:r>
      <w:r w:rsidRPr="7A506B0F" w:rsidR="00AD6835">
        <w:rPr>
          <w:rFonts w:ascii="Calibri" w:hAnsi="Calibri" w:cs="Calibri" w:asciiTheme="majorAscii" w:hAnsiTheme="majorAscii" w:cstheme="majorAscii"/>
          <w:b w:val="1"/>
          <w:bCs w:val="1"/>
          <w:sz w:val="22"/>
          <w:szCs w:val="22"/>
        </w:rPr>
        <w:t xml:space="preserve">the following signs and symptoms: restlessness, confusion, obtundation, </w:t>
      </w:r>
      <w:r w:rsidRPr="7A506B0F" w:rsidR="0360C7BA">
        <w:rPr>
          <w:rFonts w:ascii="Calibri" w:hAnsi="Calibri" w:cs="Calibri" w:asciiTheme="majorAscii" w:hAnsiTheme="majorAscii" w:cstheme="majorAscii"/>
          <w:b w:val="1"/>
          <w:bCs w:val="1"/>
          <w:sz w:val="22"/>
          <w:szCs w:val="22"/>
        </w:rPr>
        <w:t>hypotension</w:t>
      </w:r>
      <w:r w:rsidRPr="7A506B0F" w:rsidR="00AD6835">
        <w:rPr>
          <w:rFonts w:ascii="Calibri" w:hAnsi="Calibri" w:cs="Calibri" w:asciiTheme="majorAscii" w:hAnsiTheme="majorAscii" w:cstheme="majorAscii"/>
          <w:b w:val="1"/>
          <w:bCs w:val="1"/>
          <w:sz w:val="22"/>
          <w:szCs w:val="22"/>
        </w:rPr>
        <w:t xml:space="preserve">, </w:t>
      </w:r>
      <w:r w:rsidRPr="7A506B0F" w:rsidR="62190291">
        <w:rPr>
          <w:rFonts w:ascii="Calibri" w:hAnsi="Calibri" w:cs="Calibri" w:asciiTheme="majorAscii" w:hAnsiTheme="majorAscii" w:cstheme="majorAscii"/>
          <w:b w:val="1"/>
          <w:bCs w:val="1"/>
          <w:sz w:val="22"/>
          <w:szCs w:val="22"/>
        </w:rPr>
        <w:t>tachycardia</w:t>
      </w:r>
      <w:r w:rsidRPr="7A506B0F" w:rsidR="00AD6835">
        <w:rPr>
          <w:rFonts w:ascii="Calibri" w:hAnsi="Calibri" w:cs="Calibri" w:asciiTheme="majorAscii" w:hAnsiTheme="majorAscii" w:cstheme="majorAscii"/>
          <w:b w:val="1"/>
          <w:bCs w:val="1"/>
          <w:sz w:val="22"/>
          <w:szCs w:val="22"/>
        </w:rPr>
        <w:t xml:space="preserve">, respiration changes, and narrowing of pulse pressure. What condition </w:t>
      </w:r>
      <w:r w:rsidRPr="7A506B0F" w:rsidR="00AD6835">
        <w:rPr>
          <w:rFonts w:ascii="Calibri" w:hAnsi="Calibri" w:cs="Calibri" w:asciiTheme="majorAscii" w:hAnsiTheme="majorAscii" w:cstheme="majorAscii"/>
          <w:b w:val="1"/>
          <w:bCs w:val="1"/>
          <w:sz w:val="22"/>
          <w:szCs w:val="22"/>
        </w:rPr>
        <w:t xml:space="preserve">is </w:t>
      </w:r>
      <w:r w:rsidRPr="7A506B0F" w:rsidR="00D239FE">
        <w:rPr>
          <w:rFonts w:ascii="Calibri" w:hAnsi="Calibri" w:cs="Calibri" w:asciiTheme="majorAscii" w:hAnsiTheme="majorAscii" w:cstheme="majorAscii"/>
          <w:b w:val="1"/>
          <w:bCs w:val="1"/>
          <w:sz w:val="22"/>
          <w:szCs w:val="22"/>
        </w:rPr>
        <w:t>it</w:t>
      </w:r>
      <w:r w:rsidRPr="7A506B0F" w:rsidR="00D239FE">
        <w:rPr>
          <w:rFonts w:ascii="Calibri" w:hAnsi="Calibri" w:cs="Calibri" w:asciiTheme="majorAscii" w:hAnsiTheme="majorAscii" w:cstheme="majorAscii"/>
          <w:b w:val="1"/>
          <w:bCs w:val="1"/>
          <w:sz w:val="22"/>
          <w:szCs w:val="22"/>
        </w:rPr>
        <w:t xml:space="preserve"> </w:t>
      </w:r>
      <w:r w:rsidRPr="7A506B0F" w:rsidR="00AD6835">
        <w:rPr>
          <w:rFonts w:ascii="Calibri" w:hAnsi="Calibri" w:cs="Calibri" w:asciiTheme="majorAscii" w:hAnsiTheme="majorAscii" w:cstheme="majorAscii"/>
          <w:b w:val="1"/>
          <w:bCs w:val="1"/>
          <w:sz w:val="22"/>
          <w:szCs w:val="22"/>
        </w:rPr>
        <w:t>most likely?</w:t>
      </w:r>
    </w:p>
    <w:p w:rsidRPr="004E4A0D" w:rsidR="00D239FE" w:rsidP="7A506B0F" w:rsidRDefault="00D239FE" w14:paraId="74BFFFBB" w14:textId="54DCD2F7">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A drug overdose</w:t>
      </w:r>
      <w:r>
        <w:br/>
      </w:r>
    </w:p>
    <w:p w:rsidRPr="004E4A0D" w:rsidR="00D239FE" w:rsidP="7A506B0F" w:rsidRDefault="00D239FE" w14:paraId="5E98180E" w14:textId="49955464">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A seizure</w:t>
      </w:r>
      <w:r>
        <w:br/>
      </w:r>
    </w:p>
    <w:p w:rsidRPr="004E4A0D" w:rsidR="00D239FE" w:rsidP="7A506B0F" w:rsidRDefault="00D239FE" w14:paraId="62AC2516" w14:textId="7E3BF265">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Altitude sickness</w:t>
      </w:r>
      <w:r>
        <w:br/>
      </w:r>
    </w:p>
    <w:p w:rsidRPr="004E4A0D" w:rsidR="00D239FE" w:rsidP="7A506B0F" w:rsidRDefault="00D239FE" w14:paraId="3287AF0C" w14:textId="32EC2ED9">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Rhabdomyolysis</w:t>
      </w:r>
      <w:r>
        <w:br/>
      </w:r>
    </w:p>
    <w:p w:rsidRPr="004E4A0D" w:rsidR="0000661D" w:rsidP="7A506B0F" w:rsidRDefault="00D239FE" w14:paraId="4ED42212" w14:textId="7897F4C9">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Shock</w:t>
      </w:r>
    </w:p>
    <w:p w:rsidRPr="004E4A0D" w:rsidR="76FAD472" w:rsidP="004E4A0D" w:rsidRDefault="76FAD472" w14:paraId="1EB99796" w14:textId="159011F4">
      <w:pPr>
        <w:rPr>
          <w:rFonts w:asciiTheme="majorHAnsi" w:hAnsiTheme="majorHAnsi" w:cstheme="majorHAnsi"/>
          <w:b/>
          <w:bCs/>
          <w:sz w:val="22"/>
          <w:szCs w:val="22"/>
        </w:rPr>
      </w:pPr>
    </w:p>
    <w:p w:rsidRPr="004E4A0D" w:rsidR="00AD6835" w:rsidP="00B42D1A" w:rsidRDefault="00AD6835" w14:paraId="763C6F16" w14:textId="5ADA4161">
      <w:pPr>
        <w:spacing w:after="120"/>
        <w:rPr>
          <w:rFonts w:asciiTheme="majorHAnsi" w:hAnsiTheme="majorHAnsi" w:cstheme="majorHAnsi"/>
          <w:b/>
          <w:bCs/>
          <w:sz w:val="22"/>
          <w:szCs w:val="22"/>
        </w:rPr>
      </w:pPr>
      <w:r w:rsidRPr="004E4A0D">
        <w:rPr>
          <w:rFonts w:asciiTheme="majorHAnsi" w:hAnsiTheme="majorHAnsi" w:cstheme="majorHAnsi"/>
          <w:b/>
          <w:bCs/>
          <w:sz w:val="22"/>
          <w:szCs w:val="22"/>
        </w:rPr>
        <w:t>26.</w:t>
      </w:r>
      <w:r w:rsidRPr="004E4A0D" w:rsidR="0000661D">
        <w:rPr>
          <w:rFonts w:asciiTheme="majorHAnsi" w:hAnsiTheme="majorHAnsi" w:cstheme="majorHAnsi"/>
          <w:b/>
          <w:bCs/>
          <w:sz w:val="22"/>
          <w:szCs w:val="22"/>
        </w:rPr>
        <w:t xml:space="preserve"> </w:t>
      </w:r>
      <w:r w:rsidRPr="004E4A0D">
        <w:rPr>
          <w:rFonts w:asciiTheme="majorHAnsi" w:hAnsiTheme="majorHAnsi" w:cstheme="majorHAnsi"/>
          <w:b/>
          <w:bCs/>
          <w:sz w:val="22"/>
          <w:szCs w:val="22"/>
        </w:rPr>
        <w:t>What does a pulse pressure of 50 mmHg or greater indicate?</w:t>
      </w:r>
    </w:p>
    <w:p w:rsidRPr="004E4A0D" w:rsidR="00D239FE" w:rsidP="7A506B0F" w:rsidRDefault="00D239FE" w14:paraId="4A48D3F3" w14:textId="6B93A943">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Heart contusion</w:t>
      </w:r>
      <w:r>
        <w:br/>
      </w:r>
    </w:p>
    <w:p w:rsidRPr="004E4A0D" w:rsidR="00D239FE" w:rsidP="7A506B0F" w:rsidRDefault="00D239FE" w14:paraId="1F83FAF6" w14:textId="0F943EB4">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Stroke</w:t>
      </w:r>
      <w:r>
        <w:br/>
      </w:r>
    </w:p>
    <w:p w:rsidRPr="004E4A0D" w:rsidR="00D239FE" w:rsidP="7A506B0F" w:rsidRDefault="00D239FE" w14:paraId="727189CA" w14:textId="58A59B23">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Ruptured aorta</w:t>
      </w:r>
      <w:r>
        <w:br/>
      </w:r>
    </w:p>
    <w:p w:rsidRPr="004E4A0D" w:rsidR="00D239FE" w:rsidP="7A506B0F" w:rsidRDefault="00D239FE" w14:paraId="1AE9D31E" w14:textId="6C057FFD">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w:t>
      </w:r>
      <w:r w:rsidRPr="7A506B0F" w:rsidR="00D239F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Increased intracranial bleeding</w:t>
      </w:r>
      <w:r>
        <w:br/>
      </w:r>
    </w:p>
    <w:p w:rsidRPr="004E4A0D" w:rsidR="0000661D" w:rsidP="7A506B0F" w:rsidRDefault="00D239FE" w14:paraId="3B6CEB09" w14:textId="67AE8B0D">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Sudden cardiac death</w:t>
      </w:r>
    </w:p>
    <w:p w:rsidRPr="004E4A0D" w:rsidR="76FAD472" w:rsidP="004E4A0D" w:rsidRDefault="76FAD472" w14:paraId="1604BE6D" w14:textId="466EE969">
      <w:pPr>
        <w:rPr>
          <w:rFonts w:asciiTheme="majorHAnsi" w:hAnsiTheme="majorHAnsi" w:cstheme="majorHAnsi"/>
          <w:b/>
          <w:bCs/>
          <w:sz w:val="22"/>
          <w:szCs w:val="22"/>
        </w:rPr>
      </w:pPr>
    </w:p>
    <w:p w:rsidRPr="004E4A0D" w:rsidR="00AD6835" w:rsidP="7A506B0F" w:rsidRDefault="00AD6835" w14:paraId="50DEBE31" w14:textId="7D3BEFDC">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27.</w:t>
      </w:r>
      <w:r w:rsidRPr="7A506B0F" w:rsidR="00D239FE">
        <w:rPr>
          <w:rFonts w:ascii="Calibri" w:hAnsi="Calibri" w:cs="Calibri" w:asciiTheme="majorAscii" w:hAnsiTheme="majorAscii" w:cstheme="majorAscii"/>
          <w:b w:val="1"/>
          <w:bCs w:val="1"/>
          <w:sz w:val="22"/>
          <w:szCs w:val="22"/>
        </w:rPr>
        <w:t xml:space="preserve"> </w:t>
      </w:r>
      <w:r w:rsidRPr="7A506B0F" w:rsidR="00AD6835">
        <w:rPr>
          <w:rFonts w:ascii="Calibri" w:hAnsi="Calibri" w:cs="Calibri" w:asciiTheme="majorAscii" w:hAnsiTheme="majorAscii" w:cstheme="majorAscii"/>
          <w:b w:val="1"/>
          <w:bCs w:val="1"/>
          <w:sz w:val="22"/>
          <w:szCs w:val="22"/>
        </w:rPr>
        <w:t>When is it necessary to inject a patient with epinephrine?</w:t>
      </w:r>
    </w:p>
    <w:p w:rsidRPr="004E4A0D" w:rsidR="00D239FE" w:rsidP="7A506B0F" w:rsidRDefault="00D239FE" w14:paraId="58CAD183" w14:textId="5293F0FB">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Immediately after the patient is bitten by a bee</w:t>
      </w:r>
      <w:r>
        <w:br/>
      </w:r>
    </w:p>
    <w:p w:rsidRPr="004E4A0D" w:rsidR="00D239FE" w:rsidP="7A506B0F" w:rsidRDefault="00D239FE" w14:paraId="1D3C53D6" w14:textId="75A9BB8B">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When the patient exhibits difficulty </w:t>
      </w:r>
      <w:r w:rsidRPr="7A506B0F" w:rsidR="00D239FE">
        <w:rPr>
          <w:rFonts w:ascii="Calibri" w:hAnsi="Calibri" w:cs="Calibri" w:asciiTheme="majorAscii" w:hAnsiTheme="majorAscii" w:cstheme="majorAscii"/>
          <w:sz w:val="22"/>
          <w:szCs w:val="22"/>
        </w:rPr>
        <w:t xml:space="preserve">in </w:t>
      </w:r>
      <w:r w:rsidRPr="7A506B0F" w:rsidR="00AD6835">
        <w:rPr>
          <w:rFonts w:ascii="Calibri" w:hAnsi="Calibri" w:cs="Calibri" w:asciiTheme="majorAscii" w:hAnsiTheme="majorAscii" w:cstheme="majorAscii"/>
          <w:sz w:val="22"/>
          <w:szCs w:val="22"/>
        </w:rPr>
        <w:t xml:space="preserve">breathing, symptoms of shock, itching, and swelling after </w:t>
      </w:r>
      <w:r w:rsidRPr="7A506B0F" w:rsidR="00AD6835">
        <w:rPr>
          <w:rFonts w:ascii="Calibri" w:hAnsi="Calibri" w:cs="Calibri" w:asciiTheme="majorAscii" w:hAnsiTheme="majorAscii" w:cstheme="majorAscii"/>
          <w:sz w:val="22"/>
          <w:szCs w:val="22"/>
        </w:rPr>
        <w:t>coming in contact with</w:t>
      </w:r>
      <w:r w:rsidRPr="7A506B0F" w:rsidR="00AD6835">
        <w:rPr>
          <w:rFonts w:ascii="Calibri" w:hAnsi="Calibri" w:cs="Calibri" w:asciiTheme="majorAscii" w:hAnsiTheme="majorAscii" w:cstheme="majorAscii"/>
          <w:sz w:val="22"/>
          <w:szCs w:val="22"/>
        </w:rPr>
        <w:t xml:space="preserve"> an allergen</w:t>
      </w:r>
      <w:r>
        <w:br/>
      </w:r>
    </w:p>
    <w:p w:rsidRPr="004E4A0D" w:rsidR="00D239FE" w:rsidP="7A506B0F" w:rsidRDefault="00D239FE" w14:paraId="2FEBB196" w14:textId="3EEAE073">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Whenever the patient is having an asthma attack</w:t>
      </w:r>
      <w:r>
        <w:br/>
      </w:r>
    </w:p>
    <w:p w:rsidRPr="004E4A0D" w:rsidR="00D239FE" w:rsidP="7A506B0F" w:rsidRDefault="00D239FE" w14:paraId="1BE0C830" w14:textId="026FACF7">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When the athletic trainer can see paradoxical breathing</w:t>
      </w:r>
      <w:r>
        <w:br/>
      </w:r>
    </w:p>
    <w:p w:rsidRPr="004E4A0D" w:rsidR="00AD6835" w:rsidP="7A506B0F" w:rsidRDefault="00D239FE" w14:paraId="0C334F19" w14:textId="2F74E8A1">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Immediately after hives appear on the skin</w:t>
      </w:r>
    </w:p>
    <w:p w:rsidRPr="004E4A0D" w:rsidR="0000661D" w:rsidP="004E4A0D" w:rsidRDefault="0000661D" w14:paraId="20180958" w14:textId="77777777">
      <w:pPr>
        <w:rPr>
          <w:rFonts w:asciiTheme="majorHAnsi" w:hAnsiTheme="majorHAnsi" w:cstheme="majorHAnsi"/>
          <w:b/>
          <w:bCs/>
          <w:sz w:val="22"/>
          <w:szCs w:val="22"/>
        </w:rPr>
      </w:pPr>
    </w:p>
    <w:p w:rsidRPr="004E4A0D" w:rsidR="00AD6835" w:rsidP="7A506B0F" w:rsidRDefault="00AD6835" w14:paraId="2B1F8145" w14:textId="166A6ADD">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28.</w:t>
      </w:r>
      <w:r w:rsidRPr="7A506B0F" w:rsidR="00D239FE">
        <w:rPr>
          <w:rFonts w:ascii="Calibri" w:hAnsi="Calibri" w:cs="Calibri" w:asciiTheme="majorAscii" w:hAnsiTheme="majorAscii" w:cstheme="majorAscii"/>
          <w:b w:val="1"/>
          <w:bCs w:val="1"/>
          <w:sz w:val="22"/>
          <w:szCs w:val="22"/>
        </w:rPr>
        <w:t xml:space="preserve"> </w:t>
      </w:r>
      <w:r w:rsidRPr="7A506B0F" w:rsidR="00AD6835">
        <w:rPr>
          <w:rFonts w:ascii="Calibri" w:hAnsi="Calibri" w:cs="Calibri" w:asciiTheme="majorAscii" w:hAnsiTheme="majorAscii" w:cstheme="majorAscii"/>
          <w:b w:val="1"/>
          <w:bCs w:val="1"/>
          <w:sz w:val="22"/>
          <w:szCs w:val="22"/>
        </w:rPr>
        <w:t xml:space="preserve">What </w:t>
      </w:r>
      <w:r w:rsidRPr="7A506B0F" w:rsidR="00AD6835">
        <w:rPr>
          <w:rFonts w:ascii="Calibri" w:hAnsi="Calibri" w:cs="Calibri" w:asciiTheme="majorAscii" w:hAnsiTheme="majorAscii" w:cstheme="majorAscii"/>
          <w:b w:val="1"/>
          <w:bCs w:val="1"/>
          <w:sz w:val="22"/>
          <w:szCs w:val="22"/>
        </w:rPr>
        <w:t>is</w:t>
      </w:r>
      <w:r w:rsidRPr="7A506B0F" w:rsidR="00AD6835">
        <w:rPr>
          <w:rFonts w:ascii="Calibri" w:hAnsi="Calibri" w:cs="Calibri" w:asciiTheme="majorAscii" w:hAnsiTheme="majorAscii" w:cstheme="majorAscii"/>
          <w:b w:val="1"/>
          <w:bCs w:val="1"/>
          <w:sz w:val="22"/>
          <w:szCs w:val="22"/>
        </w:rPr>
        <w:t xml:space="preserve"> the proper mandated care standards set by OSHA when dealing with an abrasion that might </w:t>
      </w:r>
      <w:r w:rsidRPr="7A506B0F" w:rsidR="00AD6835">
        <w:rPr>
          <w:rFonts w:ascii="Calibri" w:hAnsi="Calibri" w:cs="Calibri" w:asciiTheme="majorAscii" w:hAnsiTheme="majorAscii" w:cstheme="majorAscii"/>
          <w:b w:val="1"/>
          <w:bCs w:val="1"/>
          <w:sz w:val="22"/>
          <w:szCs w:val="22"/>
        </w:rPr>
        <w:t>transmit</w:t>
      </w:r>
      <w:r w:rsidRPr="7A506B0F" w:rsidR="00AD6835">
        <w:rPr>
          <w:rFonts w:ascii="Calibri" w:hAnsi="Calibri" w:cs="Calibri" w:asciiTheme="majorAscii" w:hAnsiTheme="majorAscii" w:cstheme="majorAscii"/>
          <w:b w:val="1"/>
          <w:bCs w:val="1"/>
          <w:sz w:val="22"/>
          <w:szCs w:val="22"/>
        </w:rPr>
        <w:t xml:space="preserve"> a communicable disease?</w:t>
      </w:r>
    </w:p>
    <w:p w:rsidRPr="004E4A0D" w:rsidR="00624D0E" w:rsidP="7A506B0F" w:rsidRDefault="00D239FE" w14:paraId="2AC896EA" w14:textId="577991D9">
      <w:pPr>
        <w:spacing/>
        <w:ind w:left="357"/>
        <w:contextualSpacing w:val="1"/>
        <w:rPr>
          <w:rFonts w:ascii="Calibri" w:hAnsi="Calibri" w:cs="Calibri" w:asciiTheme="majorAscii" w:hAnsiTheme="majorAscii" w:cstheme="majorAscii"/>
          <w:sz w:val="22"/>
          <w:szCs w:val="22"/>
        </w:rPr>
      </w:pPr>
      <w:r w:rsidRPr="7A506B0F" w:rsidR="00D239FE">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Have the patient stop the bleeding themselves, place a sterile gauze on the wound, and tape it in place.</w:t>
      </w:r>
      <w:r>
        <w:br/>
      </w:r>
    </w:p>
    <w:p w:rsidRPr="004E4A0D" w:rsidR="00624D0E" w:rsidP="7A506B0F" w:rsidRDefault="00624D0E" w14:paraId="7B3EFDC9" w14:textId="0E60FCBB">
      <w:pPr>
        <w:spacing/>
        <w:ind w:left="357"/>
        <w:contextualSpacing w:val="1"/>
        <w:rPr>
          <w:rFonts w:ascii="Calibri" w:hAnsi="Calibri" w:cs="Calibri" w:asciiTheme="majorAscii" w:hAnsiTheme="majorAscii" w:cstheme="majorAscii"/>
          <w:sz w:val="22"/>
          <w:szCs w:val="22"/>
        </w:rPr>
      </w:pPr>
      <w:r w:rsidRPr="7A506B0F" w:rsidR="00624D0E">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Have the patient stop the bleeding themselves and apply an occlusive dressing.</w:t>
      </w:r>
      <w:r>
        <w:br/>
      </w:r>
    </w:p>
    <w:p w:rsidRPr="004E4A0D" w:rsidR="00624D0E" w:rsidP="7A506B0F" w:rsidRDefault="00624D0E" w14:paraId="0944A745" w14:textId="3C2A943D">
      <w:pPr>
        <w:spacing/>
        <w:ind w:left="357"/>
        <w:contextualSpacing w:val="1"/>
        <w:rPr>
          <w:rFonts w:ascii="Calibri" w:hAnsi="Calibri" w:cs="Calibri" w:asciiTheme="majorAscii" w:hAnsiTheme="majorAscii" w:cstheme="majorAscii"/>
          <w:sz w:val="22"/>
          <w:szCs w:val="22"/>
        </w:rPr>
      </w:pPr>
      <w:r w:rsidRPr="7A506B0F" w:rsidR="00624D0E">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 xml:space="preserve">The athletic trainer wears latex gloves, stops the bleeding, cleans the wound, and applies an </w:t>
      </w:r>
      <w:r w:rsidRPr="7A506B0F" w:rsidR="00AD6835">
        <w:rPr>
          <w:rFonts w:ascii="Calibri" w:hAnsi="Calibri" w:cs="Calibri" w:asciiTheme="majorAscii" w:hAnsiTheme="majorAscii" w:cstheme="majorAscii"/>
          <w:sz w:val="22"/>
          <w:szCs w:val="22"/>
        </w:rPr>
        <w:t>occlusive</w:t>
      </w:r>
      <w:r w:rsidRPr="7A506B0F" w:rsidR="00AD6835">
        <w:rPr>
          <w:rFonts w:ascii="Calibri" w:hAnsi="Calibri" w:cs="Calibri" w:asciiTheme="majorAscii" w:hAnsiTheme="majorAscii" w:cstheme="majorAscii"/>
          <w:sz w:val="22"/>
          <w:szCs w:val="22"/>
        </w:rPr>
        <w:t xml:space="preserve"> dressing.</w:t>
      </w:r>
    </w:p>
    <w:p w:rsidRPr="004E4A0D" w:rsidR="00624D0E" w:rsidP="7A506B0F" w:rsidRDefault="00624D0E" w14:paraId="453B5364" w14:textId="119939E6">
      <w:pPr>
        <w:spacing/>
        <w:ind w:left="357"/>
        <w:contextualSpacing w:val="1"/>
        <w:rPr>
          <w:rFonts w:ascii="Calibri" w:hAnsi="Calibri" w:cs="Calibri" w:asciiTheme="majorAscii" w:hAnsiTheme="majorAscii" w:cstheme="majorAscii"/>
          <w:sz w:val="22"/>
          <w:szCs w:val="22"/>
        </w:rPr>
      </w:pPr>
      <w:r w:rsidRPr="7A506B0F" w:rsidR="00624D0E">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Wear a nonabsorbent gown, face mask, and gloves; stop the bleeding; and apply an </w:t>
      </w:r>
      <w:r w:rsidRPr="7A506B0F" w:rsidR="00AD6835">
        <w:rPr>
          <w:rFonts w:ascii="Calibri" w:hAnsi="Calibri" w:cs="Calibri" w:asciiTheme="majorAscii" w:hAnsiTheme="majorAscii" w:cstheme="majorAscii"/>
          <w:sz w:val="22"/>
          <w:szCs w:val="22"/>
        </w:rPr>
        <w:t>occlusive</w:t>
      </w:r>
      <w:r w:rsidRPr="7A506B0F" w:rsidR="00AD6835">
        <w:rPr>
          <w:rFonts w:ascii="Calibri" w:hAnsi="Calibri" w:cs="Calibri" w:asciiTheme="majorAscii" w:hAnsiTheme="majorAscii" w:cstheme="majorAscii"/>
          <w:sz w:val="22"/>
          <w:szCs w:val="22"/>
        </w:rPr>
        <w:t xml:space="preserve"> dressing.</w:t>
      </w:r>
      <w:r>
        <w:br/>
      </w:r>
    </w:p>
    <w:p w:rsidRPr="004E4A0D" w:rsidR="00AD6835" w:rsidP="7A506B0F" w:rsidRDefault="00624D0E" w14:paraId="72AF0A15" w14:textId="44776F5E">
      <w:pPr>
        <w:spacing/>
        <w:ind w:left="357"/>
        <w:contextualSpacing w:val="1"/>
        <w:rPr>
          <w:rFonts w:ascii="Calibri" w:hAnsi="Calibri" w:cs="Calibri" w:asciiTheme="majorAscii" w:hAnsiTheme="majorAscii" w:cstheme="majorAscii"/>
          <w:sz w:val="22"/>
          <w:szCs w:val="22"/>
        </w:rPr>
      </w:pPr>
      <w:r w:rsidRPr="7A506B0F" w:rsidR="00624D0E">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Apply a pressure bandage on the abrasion while wearing latex gloves and report the injury to the CDC for contact tracing.</w:t>
      </w:r>
    </w:p>
    <w:p w:rsidRPr="004E4A0D" w:rsidR="0000661D" w:rsidP="7A506B0F" w:rsidRDefault="65A4BD9E" w14:paraId="2714032E" w14:textId="33881BA7">
      <w:pPr>
        <w:rPr>
          <w:rFonts w:ascii="Calibri" w:hAnsi="Calibri" w:cs="Calibri" w:asciiTheme="majorAscii" w:hAnsiTheme="majorAscii" w:cstheme="majorAscii"/>
          <w:sz w:val="22"/>
          <w:szCs w:val="22"/>
        </w:rPr>
      </w:pPr>
    </w:p>
    <w:p w:rsidRPr="004E4A0D" w:rsidR="00AD6835" w:rsidP="7A506B0F" w:rsidRDefault="00AD6835" w14:paraId="57B94A83" w14:textId="14FE9892">
      <w:pPr>
        <w:spacing w:after="120"/>
        <w:rPr>
          <w:rFonts w:ascii="Calibri" w:hAnsi="Calibri" w:cs="Calibri" w:asciiTheme="majorAscii" w:hAnsiTheme="majorAscii" w:cstheme="majorAscii"/>
          <w:b w:val="1"/>
          <w:bCs w:val="1"/>
          <w:sz w:val="22"/>
          <w:szCs w:val="22"/>
        </w:rPr>
      </w:pPr>
      <w:r w:rsidRPr="7A506B0F" w:rsidR="00AD6835">
        <w:rPr>
          <w:rFonts w:ascii="Calibri" w:hAnsi="Calibri" w:cs="Calibri" w:asciiTheme="majorAscii" w:hAnsiTheme="majorAscii" w:cstheme="majorAscii"/>
          <w:b w:val="1"/>
          <w:bCs w:val="1"/>
          <w:sz w:val="22"/>
          <w:szCs w:val="22"/>
        </w:rPr>
        <w:t xml:space="preserve">29. </w:t>
      </w:r>
      <w:r w:rsidRPr="7A506B0F" w:rsidR="24D9791E">
        <w:rPr>
          <w:rFonts w:ascii="Calibri" w:hAnsi="Calibri" w:cs="Calibri" w:asciiTheme="majorAscii" w:hAnsiTheme="majorAscii" w:cstheme="majorAscii"/>
          <w:b w:val="1"/>
          <w:bCs w:val="1"/>
          <w:sz w:val="22"/>
          <w:szCs w:val="22"/>
        </w:rPr>
        <w:t xml:space="preserve">A patient presents with lower leg swelling, decreased sensation over the dorsum of the foot, and </w:t>
      </w:r>
      <w:r w:rsidRPr="7A506B0F" w:rsidR="24D9791E">
        <w:rPr>
          <w:rFonts w:ascii="Calibri" w:hAnsi="Calibri" w:cs="Calibri" w:asciiTheme="majorAscii" w:hAnsiTheme="majorAscii" w:cstheme="majorAscii"/>
          <w:b w:val="1"/>
          <w:bCs w:val="1"/>
          <w:sz w:val="22"/>
          <w:szCs w:val="22"/>
        </w:rPr>
        <w:t>a glossy</w:t>
      </w:r>
      <w:r w:rsidRPr="7A506B0F" w:rsidR="24D9791E">
        <w:rPr>
          <w:rFonts w:ascii="Calibri" w:hAnsi="Calibri" w:cs="Calibri" w:asciiTheme="majorAscii" w:hAnsiTheme="majorAscii" w:cstheme="majorAscii"/>
          <w:b w:val="1"/>
          <w:bCs w:val="1"/>
          <w:sz w:val="22"/>
          <w:szCs w:val="22"/>
        </w:rPr>
        <w:t xml:space="preserve"> skin appear</w:t>
      </w:r>
      <w:r w:rsidRPr="7A506B0F" w:rsidR="24D9791E">
        <w:rPr>
          <w:rFonts w:ascii="Calibri" w:hAnsi="Calibri" w:cs="Calibri" w:asciiTheme="majorAscii" w:hAnsiTheme="majorAscii" w:cstheme="majorAscii"/>
          <w:b w:val="1"/>
          <w:bCs w:val="1"/>
          <w:sz w:val="22"/>
          <w:szCs w:val="22"/>
        </w:rPr>
        <w:t>ance. What condition do you suspect the patient is experiencing?</w:t>
      </w:r>
    </w:p>
    <w:p w:rsidRPr="004E4A0D" w:rsidR="00AD6835" w:rsidP="7A506B0F" w:rsidRDefault="00F067E2" w14:paraId="67088C25" w14:textId="54551365">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a</w:t>
      </w:r>
      <w:r w:rsidRPr="7A506B0F" w:rsidR="24D9791E">
        <w:rPr>
          <w:rFonts w:ascii="Calibri" w:hAnsi="Calibri" w:cs="Calibri" w:asciiTheme="majorAscii" w:hAnsiTheme="majorAscii" w:cstheme="majorAscii"/>
          <w:sz w:val="22"/>
          <w:szCs w:val="22"/>
        </w:rPr>
        <w:t>. Deep vein thrombosis</w:t>
      </w:r>
    </w:p>
    <w:p w:rsidRPr="004E4A0D" w:rsidR="00AD6835" w:rsidP="7A506B0F" w:rsidRDefault="00F067E2" w14:paraId="55DACC69" w14:textId="62F311E9">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*b</w:t>
      </w:r>
      <w:r w:rsidRPr="7A506B0F" w:rsidR="24D9791E">
        <w:rPr>
          <w:rFonts w:ascii="Calibri" w:hAnsi="Calibri" w:cs="Calibri" w:asciiTheme="majorAscii" w:hAnsiTheme="majorAscii" w:cstheme="majorAscii"/>
          <w:sz w:val="22"/>
          <w:szCs w:val="22"/>
        </w:rPr>
        <w:t>. Anterior compartment syndrome</w:t>
      </w:r>
    </w:p>
    <w:p w:rsidRPr="004E4A0D" w:rsidR="00AD6835" w:rsidP="7A506B0F" w:rsidRDefault="00F067E2" w14:paraId="2E00A1A1" w14:textId="5A1830DE">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c</w:t>
      </w:r>
      <w:r w:rsidRPr="7A506B0F" w:rsidR="24D9791E">
        <w:rPr>
          <w:rFonts w:ascii="Calibri" w:hAnsi="Calibri" w:cs="Calibri" w:asciiTheme="majorAscii" w:hAnsiTheme="majorAscii" w:cstheme="majorAscii"/>
          <w:sz w:val="22"/>
          <w:szCs w:val="22"/>
        </w:rPr>
        <w:t>. Lymphedema</w:t>
      </w:r>
    </w:p>
    <w:p w:rsidRPr="004E4A0D" w:rsidR="00AD6835" w:rsidP="7A506B0F" w:rsidRDefault="00F067E2" w14:paraId="57815C16" w14:textId="069A62DF">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d</w:t>
      </w:r>
      <w:r w:rsidRPr="7A506B0F" w:rsidR="24D9791E">
        <w:rPr>
          <w:rFonts w:ascii="Calibri" w:hAnsi="Calibri" w:cs="Calibri" w:asciiTheme="majorAscii" w:hAnsiTheme="majorAscii" w:cstheme="majorAscii"/>
          <w:sz w:val="22"/>
          <w:szCs w:val="22"/>
        </w:rPr>
        <w:t xml:space="preserve">. Normal swelling after running for </w:t>
      </w:r>
      <w:r w:rsidRPr="7A506B0F" w:rsidR="24D9791E">
        <w:rPr>
          <w:rFonts w:ascii="Calibri" w:hAnsi="Calibri" w:cs="Calibri" w:asciiTheme="majorAscii" w:hAnsiTheme="majorAscii" w:cstheme="majorAscii"/>
          <w:sz w:val="22"/>
          <w:szCs w:val="22"/>
        </w:rPr>
        <w:t>long periods</w:t>
      </w:r>
      <w:r w:rsidRPr="7A506B0F" w:rsidR="24D9791E">
        <w:rPr>
          <w:rFonts w:ascii="Calibri" w:hAnsi="Calibri" w:cs="Calibri" w:asciiTheme="majorAscii" w:hAnsiTheme="majorAscii" w:cstheme="majorAscii"/>
          <w:sz w:val="22"/>
          <w:szCs w:val="22"/>
        </w:rPr>
        <w:t xml:space="preserve"> of time</w:t>
      </w:r>
    </w:p>
    <w:p w:rsidRPr="004E4A0D" w:rsidR="0000661D" w:rsidP="004E4A0D" w:rsidRDefault="0000661D" w14:paraId="687D73EA" w14:textId="2491968D">
      <w:pPr>
        <w:rPr>
          <w:rFonts w:asciiTheme="majorHAnsi" w:hAnsiTheme="majorHAnsi" w:cstheme="majorHAnsi"/>
          <w:sz w:val="22"/>
          <w:szCs w:val="22"/>
        </w:rPr>
      </w:pPr>
    </w:p>
    <w:p w:rsidRPr="004E4A0D" w:rsidR="00AD6835" w:rsidP="00B42D1A" w:rsidRDefault="00AD6835" w14:paraId="37DDB944" w14:textId="2FD4C34E">
      <w:pPr>
        <w:spacing w:after="120"/>
        <w:rPr>
          <w:rFonts w:asciiTheme="majorHAnsi" w:hAnsiTheme="majorHAnsi" w:cstheme="majorHAnsi"/>
          <w:b/>
          <w:bCs/>
          <w:sz w:val="22"/>
          <w:szCs w:val="22"/>
        </w:rPr>
      </w:pPr>
      <w:r w:rsidRPr="004E4A0D">
        <w:rPr>
          <w:rFonts w:asciiTheme="majorHAnsi" w:hAnsiTheme="majorHAnsi" w:cstheme="majorHAnsi"/>
          <w:b/>
          <w:bCs/>
          <w:sz w:val="22"/>
          <w:szCs w:val="22"/>
        </w:rPr>
        <w:t>30.</w:t>
      </w:r>
      <w:r w:rsidRPr="004E4A0D" w:rsidR="0000661D">
        <w:rPr>
          <w:rFonts w:asciiTheme="majorHAnsi" w:hAnsiTheme="majorHAnsi" w:cstheme="majorHAnsi"/>
          <w:b/>
          <w:bCs/>
          <w:sz w:val="22"/>
          <w:szCs w:val="22"/>
        </w:rPr>
        <w:t xml:space="preserve"> </w:t>
      </w:r>
      <w:r w:rsidRPr="004E4A0D">
        <w:rPr>
          <w:rFonts w:asciiTheme="majorHAnsi" w:hAnsiTheme="majorHAnsi" w:cstheme="majorHAnsi"/>
          <w:b/>
          <w:bCs/>
          <w:sz w:val="22"/>
          <w:szCs w:val="22"/>
        </w:rPr>
        <w:t>Which of the following are eye conditions that are considered an emergency and need care by a physician?</w:t>
      </w:r>
    </w:p>
    <w:p w:rsidRPr="004E4A0D" w:rsidR="00F067E2" w:rsidP="7A506B0F" w:rsidRDefault="00F067E2" w14:paraId="3B7A7C14" w14:textId="346CD6E4">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a</w:t>
      </w:r>
      <w:r w:rsidRPr="7A506B0F" w:rsidR="00AD6835">
        <w:rPr>
          <w:rFonts w:ascii="Calibri" w:hAnsi="Calibri" w:cs="Calibri" w:asciiTheme="majorAscii" w:hAnsiTheme="majorAscii" w:cstheme="majorAscii"/>
          <w:sz w:val="22"/>
          <w:szCs w:val="22"/>
        </w:rPr>
        <w:t>. Gradual loss of vision over a year</w:t>
      </w:r>
      <w:r w:rsidRPr="7A506B0F" w:rsidR="00051504">
        <w:rPr>
          <w:rFonts w:ascii="Calibri" w:hAnsi="Calibri" w:cs="Calibri" w:asciiTheme="majorAscii" w:hAnsiTheme="majorAscii" w:cstheme="majorAscii"/>
          <w:sz w:val="22"/>
          <w:szCs w:val="22"/>
        </w:rPr>
        <w:t>’</w:t>
      </w:r>
      <w:r w:rsidRPr="7A506B0F" w:rsidR="00AD6835">
        <w:rPr>
          <w:rFonts w:ascii="Calibri" w:hAnsi="Calibri" w:cs="Calibri" w:asciiTheme="majorAscii" w:hAnsiTheme="majorAscii" w:cstheme="majorAscii"/>
          <w:sz w:val="22"/>
          <w:szCs w:val="22"/>
        </w:rPr>
        <w:t>s time</w:t>
      </w:r>
      <w:r>
        <w:br/>
      </w:r>
    </w:p>
    <w:p w:rsidRPr="004E4A0D" w:rsidR="00F067E2" w:rsidP="7A506B0F" w:rsidRDefault="00F067E2" w14:paraId="4DC3CACF" w14:textId="2E5D0D80">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b</w:t>
      </w:r>
      <w:r w:rsidRPr="7A506B0F" w:rsidR="00AD6835">
        <w:rPr>
          <w:rFonts w:ascii="Calibri" w:hAnsi="Calibri" w:cs="Calibri" w:asciiTheme="majorAscii" w:hAnsiTheme="majorAscii" w:cstheme="majorAscii"/>
          <w:sz w:val="22"/>
          <w:szCs w:val="22"/>
        </w:rPr>
        <w:t>. A sty</w:t>
      </w:r>
      <w:r w:rsidRPr="7A506B0F" w:rsidR="00104DC7">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xml:space="preserve"> that will not resolve with hot packs</w:t>
      </w:r>
      <w:r>
        <w:br/>
      </w:r>
    </w:p>
    <w:p w:rsidRPr="004E4A0D" w:rsidR="00F067E2" w:rsidP="7A506B0F" w:rsidRDefault="00F067E2" w14:paraId="6467491F" w14:textId="7E089D06">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c</w:t>
      </w:r>
      <w:r w:rsidRPr="7A506B0F" w:rsidR="00AD6835">
        <w:rPr>
          <w:rFonts w:ascii="Calibri" w:hAnsi="Calibri" w:cs="Calibri" w:asciiTheme="majorAscii" w:hAnsiTheme="majorAscii" w:cstheme="majorAscii"/>
          <w:sz w:val="22"/>
          <w:szCs w:val="22"/>
        </w:rPr>
        <w:t>. Crusty matter that makes it hard to open one</w:t>
      </w:r>
      <w:r w:rsidRPr="7A506B0F" w:rsidR="00051504">
        <w:rPr>
          <w:rFonts w:ascii="Calibri" w:hAnsi="Calibri" w:cs="Calibri" w:asciiTheme="majorAscii" w:hAnsiTheme="majorAscii" w:cstheme="majorAscii"/>
          <w:sz w:val="22"/>
          <w:szCs w:val="22"/>
        </w:rPr>
        <w:t>’</w:t>
      </w:r>
      <w:r w:rsidRPr="7A506B0F" w:rsidR="00AD6835">
        <w:rPr>
          <w:rFonts w:ascii="Calibri" w:hAnsi="Calibri" w:cs="Calibri" w:asciiTheme="majorAscii" w:hAnsiTheme="majorAscii" w:cstheme="majorAscii"/>
          <w:sz w:val="22"/>
          <w:szCs w:val="22"/>
        </w:rPr>
        <w:t>s eyes upon waking</w:t>
      </w:r>
      <w:r>
        <w:br/>
      </w:r>
    </w:p>
    <w:p w:rsidRPr="004E4A0D" w:rsidR="00F067E2" w:rsidP="7A506B0F" w:rsidRDefault="00F067E2" w14:paraId="3AB91115" w14:textId="4D16D25E">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*d</w:t>
      </w:r>
      <w:r w:rsidRPr="7A506B0F" w:rsidR="00AD6835">
        <w:rPr>
          <w:rFonts w:ascii="Calibri" w:hAnsi="Calibri" w:cs="Calibri" w:asciiTheme="majorAscii" w:hAnsiTheme="majorAscii" w:cstheme="majorAscii"/>
          <w:sz w:val="22"/>
          <w:szCs w:val="22"/>
        </w:rPr>
        <w:t xml:space="preserve">. </w:t>
      </w:r>
      <w:r w:rsidRPr="7A506B0F" w:rsidR="00AD6835">
        <w:rPr>
          <w:rFonts w:ascii="Calibri" w:hAnsi="Calibri" w:cs="Calibri" w:asciiTheme="majorAscii" w:hAnsiTheme="majorAscii" w:cstheme="majorAscii"/>
          <w:sz w:val="22"/>
          <w:szCs w:val="22"/>
        </w:rPr>
        <w:t>Itching, burning, watery eye that appears pink</w:t>
      </w:r>
      <w:r>
        <w:br/>
      </w:r>
    </w:p>
    <w:p w:rsidRPr="004E4A0D" w:rsidR="00AD6835" w:rsidP="7A506B0F" w:rsidRDefault="00F067E2" w14:paraId="50193BCC" w14:textId="73BD6997">
      <w:pPr>
        <w:spacing/>
        <w:ind w:left="357"/>
        <w:contextualSpacing w:val="1"/>
        <w:rPr>
          <w:rFonts w:ascii="Calibri" w:hAnsi="Calibri" w:cs="Calibri" w:asciiTheme="majorAscii" w:hAnsiTheme="majorAscii" w:cstheme="majorAscii"/>
          <w:sz w:val="22"/>
          <w:szCs w:val="22"/>
        </w:rPr>
      </w:pPr>
      <w:r w:rsidRPr="7A506B0F" w:rsidR="00F067E2">
        <w:rPr>
          <w:rFonts w:ascii="Calibri" w:hAnsi="Calibri" w:cs="Calibri" w:asciiTheme="majorAscii" w:hAnsiTheme="majorAscii" w:cstheme="majorAscii"/>
          <w:sz w:val="22"/>
          <w:szCs w:val="22"/>
        </w:rPr>
        <w:t>e</w:t>
      </w:r>
      <w:r w:rsidRPr="7A506B0F" w:rsidR="00AD6835">
        <w:rPr>
          <w:rFonts w:ascii="Calibri" w:hAnsi="Calibri" w:cs="Calibri" w:asciiTheme="majorAscii" w:hAnsiTheme="majorAscii" w:cstheme="majorAscii"/>
          <w:sz w:val="22"/>
          <w:szCs w:val="22"/>
        </w:rPr>
        <w:t>. Displaced contact lens</w:t>
      </w:r>
    </w:p>
    <w:p w:rsidRPr="004E4A0D" w:rsidR="0000661D" w:rsidP="7A506B0F" w:rsidRDefault="4B871B75" w14:paraId="371EC5C7" w14:textId="57F05B1C">
      <w:pPr>
        <w:rPr>
          <w:rFonts w:ascii="Calibri" w:hAnsi="Calibri" w:cs="Calibri" w:asciiTheme="majorAscii" w:hAnsiTheme="majorAscii" w:cstheme="majorAscii"/>
          <w:sz w:val="22"/>
          <w:szCs w:val="22"/>
        </w:rPr>
      </w:pPr>
    </w:p>
    <w:p w:rsidRPr="004E4A0D" w:rsidR="00C45A82" w:rsidP="7A506B0F" w:rsidRDefault="00C45A82" w14:paraId="4DEE6ADF" w14:textId="61D31339">
      <w:pPr>
        <w:spacing w:after="120"/>
        <w:rPr>
          <w:rFonts w:ascii="Calibri" w:hAnsi="Calibri" w:eastAsia="ＭＳ 明朝" w:cs="Calibri" w:asciiTheme="majorAscii" w:hAnsiTheme="majorAscii" w:eastAsiaTheme="minorEastAsia" w:cstheme="majorAscii"/>
          <w:b w:val="1"/>
          <w:bCs w:val="1"/>
          <w:sz w:val="22"/>
          <w:szCs w:val="22"/>
          <w:rPrChange w:author="" w16du:dateUtc="2026-05-16T17:07:00Z" w:id="1457518963">
            <w:rPr>
              <w:rFonts w:asciiTheme="minorHAnsi" w:hAnsiTheme="minorHAnsi" w:eastAsiaTheme="minorEastAsia" w:cstheme="minorBidi"/>
              <w:b/>
              <w:bCs/>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31. A patient has an object impaled through his hand. What is the best treatment </w:t>
      </w:r>
      <w:r w:rsidRPr="7A506B0F" w:rsidR="00C45A82">
        <w:rPr>
          <w:rFonts w:ascii="Calibri" w:hAnsi="Calibri" w:eastAsia="ＭＳ 明朝" w:cs="Calibri" w:asciiTheme="majorAscii" w:hAnsiTheme="majorAscii" w:eastAsiaTheme="minorEastAsia" w:cstheme="majorAscii"/>
          <w:b w:val="1"/>
          <w:bCs w:val="1"/>
          <w:sz w:val="22"/>
          <w:szCs w:val="22"/>
        </w:rPr>
        <w:t>of</w:t>
      </w:r>
      <w:r w:rsidRPr="7A506B0F" w:rsidR="00C45A82">
        <w:rPr>
          <w:rFonts w:ascii="Calibri" w:hAnsi="Calibri" w:eastAsia="ＭＳ 明朝" w:cs="Calibri" w:asciiTheme="majorAscii" w:hAnsiTheme="majorAscii" w:eastAsiaTheme="minorEastAsia" w:cstheme="majorAscii"/>
          <w:b w:val="1"/>
          <w:bCs w:val="1"/>
          <w:sz w:val="22"/>
          <w:szCs w:val="22"/>
        </w:rPr>
        <w:t xml:space="preserve"> this injury?</w:t>
      </w:r>
    </w:p>
    <w:p w:rsidRPr="004E4A0D" w:rsidR="00F067E2" w:rsidP="7A506B0F" w:rsidRDefault="00F067E2" w14:paraId="71AD261A" w14:textId="6526594D">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591788919">
            <w:rPr>
              <w:rFonts w:asciiTheme="minorHAnsi" w:hAnsiTheme="minorHAnsi" w:eastAsiaTheme="minorEastAsia" w:cstheme="minorBidi"/>
              <w:sz w:val="22"/>
              <w:szCs w:val="22"/>
            </w:rPr>
          </w:rPrChange>
        </w:rPr>
      </w:pPr>
      <w:r w:rsidRPr="7A506B0F" w:rsidR="00F067E2">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Call 9-1-1, apply a sterile gauze, remove the object quickly, apply a bandage, and keep the patient calm.</w:t>
      </w:r>
      <w:r>
        <w:br/>
      </w:r>
    </w:p>
    <w:p w:rsidRPr="004E4A0D" w:rsidR="00F067E2" w:rsidP="7A506B0F" w:rsidRDefault="00F067E2" w14:paraId="687916A0" w14:textId="1F4CD925">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011994980">
            <w:rPr>
              <w:rFonts w:asciiTheme="minorHAnsi" w:hAnsiTheme="minorHAnsi" w:eastAsiaTheme="minorEastAsia" w:cstheme="minorBidi"/>
              <w:sz w:val="22"/>
              <w:szCs w:val="22"/>
            </w:rPr>
          </w:rPrChange>
        </w:rPr>
      </w:pPr>
      <w:r w:rsidRPr="7A506B0F" w:rsidR="00F067E2">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Call 9-1-1, apply a sterile gauze, apply a pressure bandage, remove the object if possible, and immobilize with a splint.</w:t>
      </w:r>
      <w:r>
        <w:br/>
      </w:r>
    </w:p>
    <w:p w:rsidRPr="004E4A0D" w:rsidR="00F067E2" w:rsidP="7A506B0F" w:rsidRDefault="00543706" w14:paraId="6D1EEB70" w14:textId="2C4C949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567065831">
            <w:rPr>
              <w:rFonts w:asciiTheme="minorHAnsi" w:hAnsiTheme="minorHAnsi" w:eastAsiaTheme="minorEastAsia" w:cstheme="minorBidi"/>
              <w:sz w:val="22"/>
              <w:szCs w:val="22"/>
            </w:rPr>
          </w:rPrChange>
        </w:rPr>
      </w:pPr>
      <w:r w:rsidRPr="7A506B0F" w:rsidR="00543706">
        <w:rPr>
          <w:rFonts w:ascii="Calibri" w:hAnsi="Calibri" w:eastAsia="ＭＳ 明朝" w:cs="Calibri" w:asciiTheme="majorAscii" w:hAnsiTheme="majorAscii" w:eastAsiaTheme="minorEastAsia" w:cstheme="majorAscii"/>
          <w:sz w:val="22"/>
          <w:szCs w:val="22"/>
        </w:rPr>
        <w:t>*</w:t>
      </w:r>
      <w:r w:rsidRPr="7A506B0F" w:rsidR="00F067E2">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Apply a sterile gauze, immobilize the object, and splint to keep the hand and wrist immobilized.</w:t>
      </w:r>
    </w:p>
    <w:p w:rsidRPr="004E4A0D" w:rsidR="00F067E2" w:rsidP="7A506B0F" w:rsidRDefault="00F067E2" w14:paraId="217ED410" w14:textId="3FB4136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747922979">
            <w:rPr>
              <w:rFonts w:asciiTheme="minorHAnsi" w:hAnsiTheme="minorHAnsi" w:eastAsiaTheme="minorEastAsia" w:cstheme="minorBidi"/>
              <w:sz w:val="22"/>
              <w:szCs w:val="22"/>
            </w:rPr>
          </w:rPrChange>
        </w:rPr>
      </w:pPr>
      <w:r w:rsidRPr="7A506B0F" w:rsidR="00F067E2">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Apply direct pressure to the brachial artery and the site of the impaled object. Place the arm in a sling and take the patient to the hospital for removal.</w:t>
      </w:r>
      <w:r>
        <w:br/>
      </w:r>
    </w:p>
    <w:p w:rsidRPr="004E4A0D" w:rsidR="00C45A82" w:rsidP="7A506B0F" w:rsidRDefault="00F067E2" w14:paraId="4E86BE29" w14:textId="6B67B32F">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50435321">
            <w:rPr>
              <w:rFonts w:asciiTheme="minorHAnsi" w:hAnsiTheme="minorHAnsi" w:eastAsiaTheme="minorEastAsia" w:cstheme="minorBidi"/>
              <w:sz w:val="22"/>
              <w:szCs w:val="22"/>
            </w:rPr>
          </w:rPrChange>
        </w:rPr>
      </w:pPr>
      <w:r w:rsidRPr="7A506B0F" w:rsidR="00F067E2">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Cut off both ends of the impaled object and then remove it. Apply a sterile gauze, immobilize the wrist and hand, and get the patient to a physician.</w:t>
      </w:r>
    </w:p>
    <w:p w:rsidRPr="004E4A0D" w:rsidR="00C45A82" w:rsidP="7A506B0F" w:rsidRDefault="2ED9726E" w14:paraId="04BB300A" w14:textId="13B46C76">
      <w:pPr>
        <w:rPr>
          <w:rStyle w:val="SubtleEmphasis"/>
          <w:rFonts w:ascii="Calibri" w:hAnsi="Calibri" w:cs="Calibri" w:asciiTheme="majorAscii" w:hAnsiTheme="majorAscii" w:cstheme="majorAscii"/>
          <w:i w:val="0"/>
          <w:iCs w:val="0"/>
          <w:sz w:val="22"/>
          <w:szCs w:val="22"/>
          <w:rPrChange w:author="" w16du:dateUtc="2026-05-16T17:07:00Z" w:id="2020559461">
            <w:rPr>
              <w:rFonts w:asciiTheme="minorHAnsi" w:hAnsiTheme="minorHAnsi" w:eastAsiaTheme="minorEastAsia" w:cstheme="minorBidi"/>
              <w:sz w:val="22"/>
              <w:szCs w:val="22"/>
            </w:rPr>
          </w:rPrChange>
        </w:rPr>
      </w:pPr>
    </w:p>
    <w:p w:rsidRPr="004E4A0D" w:rsidR="00C45A82" w:rsidP="7A506B0F" w:rsidRDefault="00C45A82" w14:paraId="49431656" w14:textId="52E7A5CB">
      <w:pPr>
        <w:spacing w:after="120"/>
        <w:rPr>
          <w:rFonts w:ascii="Calibri" w:hAnsi="Calibri" w:eastAsia="ＭＳ 明朝" w:cs="Calibri" w:asciiTheme="majorAscii" w:hAnsiTheme="majorAscii" w:eastAsiaTheme="minorEastAsia" w:cstheme="majorAscii"/>
          <w:sz w:val="22"/>
          <w:szCs w:val="22"/>
          <w:rPrChange w:author="" w16du:dateUtc="2026-05-16T17:07:00Z" w:id="364570294">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32. What injury would the athletic trainer most likely suspect if a patient</w:t>
      </w:r>
      <w:r w:rsidRPr="7A506B0F" w:rsidR="00051504">
        <w:rPr>
          <w:rFonts w:ascii="Calibri" w:hAnsi="Calibri" w:eastAsia="ＭＳ 明朝" w:cs="Calibri" w:asciiTheme="majorAscii" w:hAnsiTheme="majorAscii" w:eastAsiaTheme="minorEastAsia" w:cstheme="majorAscii"/>
          <w:b w:val="1"/>
          <w:bCs w:val="1"/>
          <w:sz w:val="22"/>
          <w:szCs w:val="22"/>
        </w:rPr>
        <w:t>’</w:t>
      </w:r>
      <w:r w:rsidRPr="7A506B0F" w:rsidR="00C45A82">
        <w:rPr>
          <w:rFonts w:ascii="Calibri" w:hAnsi="Calibri" w:eastAsia="ＭＳ 明朝" w:cs="Calibri" w:asciiTheme="majorAscii" w:hAnsiTheme="majorAscii" w:eastAsiaTheme="minorEastAsia" w:cstheme="majorAscii"/>
          <w:b w:val="1"/>
          <w:bCs w:val="1"/>
          <w:sz w:val="22"/>
          <w:szCs w:val="22"/>
        </w:rPr>
        <w:t>s mechanism of injury is a forceful impact to the forearm, intense swelling, and bruising with no deformity or specific point of pain but with severe pain with passive motion of the fingers?</w:t>
      </w:r>
    </w:p>
    <w:p w:rsidRPr="004E4A0D" w:rsidR="001148D0" w:rsidP="7A506B0F" w:rsidRDefault="001148D0" w14:paraId="5E7C4F46" w14:textId="1C654E91">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613233175">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Fracture of both forearm bones</w:t>
      </w:r>
      <w:r>
        <w:br/>
      </w:r>
    </w:p>
    <w:p w:rsidRPr="004E4A0D" w:rsidR="001148D0" w:rsidP="7A506B0F" w:rsidRDefault="001148D0" w14:paraId="20F3C2FF" w14:textId="0C2DAF9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138995151">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w:t>
      </w:r>
      <w:r w:rsidRPr="7A506B0F" w:rsidR="001148D0">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Compartment syndrome</w:t>
      </w:r>
      <w:r>
        <w:br/>
      </w:r>
    </w:p>
    <w:p w:rsidRPr="004E4A0D" w:rsidR="001148D0" w:rsidP="7A506B0F" w:rsidRDefault="001148D0" w14:paraId="72BA97BD" w14:textId="1C510D0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9684452">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Radial head fracture</w:t>
      </w:r>
      <w:r>
        <w:br/>
      </w:r>
    </w:p>
    <w:p w:rsidRPr="004E4A0D" w:rsidR="001148D0" w:rsidP="7A506B0F" w:rsidRDefault="001148D0" w14:paraId="2A0167C9" w14:textId="39A3846B">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939388079">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Tennis elbow</w:t>
      </w:r>
      <w:r>
        <w:br/>
      </w:r>
    </w:p>
    <w:p w:rsidRPr="004E4A0D" w:rsidR="00C45A82" w:rsidP="7A506B0F" w:rsidRDefault="001148D0" w14:paraId="2DBCC5DF" w14:textId="665FF87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22751297">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Ruptured common flexor tendon</w:t>
      </w:r>
    </w:p>
    <w:p w:rsidRPr="004E4A0D" w:rsidR="00C45A82" w:rsidP="7A506B0F" w:rsidRDefault="00C45A82" w14:paraId="4691DDD2" w14:textId="77777777">
      <w:pPr>
        <w:rPr>
          <w:rFonts w:ascii="Calibri" w:hAnsi="Calibri" w:eastAsia="ＭＳ 明朝" w:cs="Calibri" w:asciiTheme="majorAscii" w:hAnsiTheme="majorAscii" w:eastAsiaTheme="minorEastAsia" w:cstheme="majorAscii"/>
          <w:sz w:val="22"/>
          <w:szCs w:val="22"/>
          <w:rPrChange w:author="" w16du:dateUtc="2026-05-16T17:07:00Z" w:id="1207599745">
            <w:rPr>
              <w:rFonts w:asciiTheme="minorHAnsi" w:hAnsiTheme="minorHAnsi" w:eastAsiaTheme="minorEastAsia" w:cstheme="minorBidi"/>
              <w:sz w:val="22"/>
              <w:szCs w:val="22"/>
            </w:rPr>
          </w:rPrChange>
        </w:rPr>
      </w:pPr>
    </w:p>
    <w:p w:rsidRPr="004E4A0D" w:rsidR="00C45A82" w:rsidP="7A506B0F" w:rsidRDefault="00C45A82" w14:paraId="36416836" w14:textId="468ABEC6">
      <w:pPr>
        <w:spacing w:after="120"/>
        <w:rPr>
          <w:rFonts w:ascii="Calibri" w:hAnsi="Calibri" w:eastAsia="ＭＳ 明朝" w:cs="Calibri" w:asciiTheme="majorAscii" w:hAnsiTheme="majorAscii" w:eastAsiaTheme="minorEastAsia" w:cstheme="majorAscii"/>
          <w:sz w:val="22"/>
          <w:szCs w:val="22"/>
          <w:rPrChange w:author="" w16du:dateUtc="2026-05-16T17:07:00Z" w:id="112871556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33. How can an athletic trainer take </w:t>
      </w:r>
      <w:r w:rsidRPr="7A506B0F" w:rsidR="00C45A82">
        <w:rPr>
          <w:rFonts w:ascii="Calibri" w:hAnsi="Calibri" w:eastAsia="ＭＳ 明朝" w:cs="Calibri" w:asciiTheme="majorAscii" w:hAnsiTheme="majorAscii" w:eastAsiaTheme="minorEastAsia" w:cstheme="majorAscii"/>
          <w:b w:val="1"/>
          <w:bCs w:val="1"/>
          <w:sz w:val="22"/>
          <w:szCs w:val="22"/>
        </w:rPr>
        <w:t>an accurate</w:t>
      </w:r>
      <w:r w:rsidRPr="7A506B0F" w:rsidR="00C45A82">
        <w:rPr>
          <w:rFonts w:ascii="Calibri" w:hAnsi="Calibri" w:eastAsia="ＭＳ 明朝" w:cs="Calibri" w:asciiTheme="majorAscii" w:hAnsiTheme="majorAscii" w:eastAsiaTheme="minorEastAsia" w:cstheme="majorAscii"/>
          <w:b w:val="1"/>
          <w:bCs w:val="1"/>
          <w:sz w:val="22"/>
          <w:szCs w:val="22"/>
        </w:rPr>
        <w:t xml:space="preserve"> blood pressure reading without a stethoscope?</w:t>
      </w:r>
    </w:p>
    <w:p w:rsidRPr="004E4A0D" w:rsidR="00C45A82" w:rsidP="7A506B0F" w:rsidRDefault="001148D0" w14:paraId="0647A2FB" w14:textId="235BC32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28787764">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xml:space="preserve">. Place two fingers over the brachial artery at the elbow, inflate the cuff to above </w:t>
      </w:r>
      <w:r w:rsidRPr="7A506B0F" w:rsidR="00C45A82">
        <w:rPr>
          <w:rFonts w:ascii="Calibri" w:hAnsi="Calibri" w:eastAsia="ＭＳ 明朝" w:cs="Calibri" w:asciiTheme="majorAscii" w:hAnsiTheme="majorAscii" w:eastAsiaTheme="minorEastAsia" w:cstheme="majorAscii"/>
          <w:sz w:val="22"/>
          <w:szCs w:val="22"/>
        </w:rPr>
        <w:t>250 mm</w:t>
      </w:r>
      <w:r w:rsidRPr="7A506B0F" w:rsidR="00C45A82">
        <w:rPr>
          <w:rFonts w:ascii="Calibri" w:hAnsi="Calibri" w:eastAsia="ＭＳ 明朝" w:cs="Calibri" w:asciiTheme="majorAscii" w:hAnsiTheme="majorAscii" w:eastAsiaTheme="minorEastAsia" w:cstheme="majorAscii"/>
          <w:sz w:val="22"/>
          <w:szCs w:val="22"/>
        </w:rPr>
        <w:t xml:space="preserve">Hg, release air slowly until a pulse is felt within the brachial artery (note this is the systolic number), </w:t>
      </w:r>
      <w:r w:rsidRPr="7A506B0F" w:rsidR="001148D0">
        <w:rPr>
          <w:rFonts w:ascii="Calibri" w:hAnsi="Calibri" w:eastAsia="ＭＳ 明朝" w:cs="Calibri" w:asciiTheme="majorAscii" w:hAnsiTheme="majorAscii" w:eastAsiaTheme="minorEastAsia" w:cstheme="majorAscii"/>
          <w:sz w:val="22"/>
          <w:szCs w:val="22"/>
        </w:rPr>
        <w:t xml:space="preserve">and </w:t>
      </w:r>
      <w:r w:rsidRPr="7A506B0F" w:rsidR="00C45A82">
        <w:rPr>
          <w:rFonts w:ascii="Calibri" w:hAnsi="Calibri" w:eastAsia="ＭＳ 明朝" w:cs="Calibri" w:asciiTheme="majorAscii" w:hAnsiTheme="majorAscii" w:eastAsiaTheme="minorEastAsia" w:cstheme="majorAscii"/>
          <w:sz w:val="22"/>
          <w:szCs w:val="22"/>
        </w:rPr>
        <w:t>then note when the pulse is no longer felt (note this is the diastolic number).</w:t>
      </w:r>
    </w:p>
    <w:p w:rsidRPr="004E4A0D" w:rsidR="00C45A82" w:rsidP="7A506B0F" w:rsidRDefault="001148D0" w14:paraId="054435FA" w14:textId="0209F814">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64575677">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Place two fingers over the radial artery at the wrist, inflate the cuff to above </w:t>
      </w:r>
      <w:r w:rsidRPr="7A506B0F" w:rsidR="00C45A82">
        <w:rPr>
          <w:rFonts w:ascii="Calibri" w:hAnsi="Calibri" w:eastAsia="ＭＳ 明朝" w:cs="Calibri" w:asciiTheme="majorAscii" w:hAnsiTheme="majorAscii" w:eastAsiaTheme="minorEastAsia" w:cstheme="majorAscii"/>
          <w:sz w:val="22"/>
          <w:szCs w:val="22"/>
        </w:rPr>
        <w:t>2</w:t>
      </w:r>
      <w:r w:rsidRPr="7A506B0F" w:rsidR="07D40988">
        <w:rPr>
          <w:rFonts w:ascii="Calibri" w:hAnsi="Calibri" w:eastAsia="ＭＳ 明朝" w:cs="Calibri" w:asciiTheme="majorAscii" w:hAnsiTheme="majorAscii" w:eastAsiaTheme="minorEastAsia" w:cstheme="majorAscii"/>
          <w:sz w:val="22"/>
          <w:szCs w:val="22"/>
        </w:rPr>
        <w:t>0</w:t>
      </w:r>
      <w:r w:rsidRPr="7A506B0F" w:rsidR="00C45A82">
        <w:rPr>
          <w:rFonts w:ascii="Calibri" w:hAnsi="Calibri" w:eastAsia="ＭＳ 明朝" w:cs="Calibri" w:asciiTheme="majorAscii" w:hAnsiTheme="majorAscii" w:eastAsiaTheme="minorEastAsia" w:cstheme="majorAscii"/>
          <w:sz w:val="22"/>
          <w:szCs w:val="22"/>
        </w:rPr>
        <w:t>0 mm</w:t>
      </w:r>
      <w:r w:rsidRPr="7A506B0F" w:rsidR="00C45A82">
        <w:rPr>
          <w:rFonts w:ascii="Calibri" w:hAnsi="Calibri" w:eastAsia="ＭＳ 明朝" w:cs="Calibri" w:asciiTheme="majorAscii" w:hAnsiTheme="majorAscii" w:eastAsiaTheme="minorEastAsia" w:cstheme="majorAscii"/>
          <w:sz w:val="22"/>
          <w:szCs w:val="22"/>
        </w:rPr>
        <w:t xml:space="preserve">Hg, release air slowly until a pulse is felt within the radial artery (note this is the systolic number), </w:t>
      </w:r>
      <w:r w:rsidRPr="7A506B0F" w:rsidR="001148D0">
        <w:rPr>
          <w:rFonts w:ascii="Calibri" w:hAnsi="Calibri" w:eastAsia="ＭＳ 明朝" w:cs="Calibri" w:asciiTheme="majorAscii" w:hAnsiTheme="majorAscii" w:eastAsiaTheme="minorEastAsia" w:cstheme="majorAscii"/>
          <w:sz w:val="22"/>
          <w:szCs w:val="22"/>
        </w:rPr>
        <w:t xml:space="preserve">and </w:t>
      </w:r>
      <w:r w:rsidRPr="7A506B0F" w:rsidR="00C45A82">
        <w:rPr>
          <w:rFonts w:ascii="Calibri" w:hAnsi="Calibri" w:eastAsia="ＭＳ 明朝" w:cs="Calibri" w:asciiTheme="majorAscii" w:hAnsiTheme="majorAscii" w:eastAsiaTheme="minorEastAsia" w:cstheme="majorAscii"/>
          <w:sz w:val="22"/>
          <w:szCs w:val="22"/>
        </w:rPr>
        <w:t>then note when the pulse is no longer felt (note this is the diastolic number).</w:t>
      </w:r>
    </w:p>
    <w:p w:rsidRPr="004E4A0D" w:rsidR="00C45A82" w:rsidP="7A506B0F" w:rsidRDefault="001148D0" w14:paraId="24D7738A" w14:textId="2646A44F">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67372779">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 xml:space="preserve">Place two fingers over the radial artery of the elbow, inflate the cuff to </w:t>
      </w:r>
      <w:r w:rsidRPr="7A506B0F" w:rsidR="4E323490">
        <w:rPr>
          <w:rFonts w:ascii="Calibri" w:hAnsi="Calibri" w:eastAsia="ＭＳ 明朝" w:cs="Calibri" w:asciiTheme="majorAscii" w:hAnsiTheme="majorAscii" w:eastAsiaTheme="minorEastAsia" w:cstheme="majorAscii"/>
          <w:sz w:val="22"/>
          <w:szCs w:val="22"/>
        </w:rPr>
        <w:t>20</w:t>
      </w:r>
      <w:r w:rsidRPr="7A506B0F" w:rsidR="001148D0">
        <w:rPr>
          <w:rFonts w:ascii="Calibri" w:hAnsi="Calibri" w:eastAsia="ＭＳ 明朝" w:cs="Calibri" w:asciiTheme="majorAscii" w:hAnsiTheme="majorAscii" w:eastAsiaTheme="minorEastAsia" w:cstheme="majorAscii"/>
          <w:sz w:val="22"/>
          <w:szCs w:val="22"/>
        </w:rPr>
        <w:t xml:space="preserve"> to </w:t>
      </w:r>
      <w:r w:rsidRPr="7A506B0F" w:rsidR="4E323490">
        <w:rPr>
          <w:rFonts w:ascii="Calibri" w:hAnsi="Calibri" w:eastAsia="ＭＳ 明朝" w:cs="Calibri" w:asciiTheme="majorAscii" w:hAnsiTheme="majorAscii" w:eastAsiaTheme="minorEastAsia" w:cstheme="majorAscii"/>
          <w:sz w:val="22"/>
          <w:szCs w:val="22"/>
        </w:rPr>
        <w:t>30</w:t>
      </w:r>
      <w:r w:rsidRPr="7A506B0F" w:rsidR="00C45A82">
        <w:rPr>
          <w:rFonts w:ascii="Calibri" w:hAnsi="Calibri" w:eastAsia="ＭＳ 明朝" w:cs="Calibri" w:asciiTheme="majorAscii" w:hAnsiTheme="majorAscii" w:eastAsiaTheme="minorEastAsia" w:cstheme="majorAscii"/>
          <w:sz w:val="22"/>
          <w:szCs w:val="22"/>
        </w:rPr>
        <w:t xml:space="preserve"> mm</w:t>
      </w:r>
      <w:r w:rsidRPr="7A506B0F" w:rsidR="00C45A82">
        <w:rPr>
          <w:rFonts w:ascii="Calibri" w:hAnsi="Calibri" w:eastAsia="ＭＳ 明朝" w:cs="Calibri" w:asciiTheme="majorAscii" w:hAnsiTheme="majorAscii" w:eastAsiaTheme="minorEastAsia" w:cstheme="majorAscii"/>
          <w:sz w:val="22"/>
          <w:szCs w:val="22"/>
        </w:rPr>
        <w:t>Hg</w:t>
      </w:r>
      <w:r w:rsidRPr="7A506B0F" w:rsidR="6929CB6F">
        <w:rPr>
          <w:rFonts w:ascii="Calibri" w:hAnsi="Calibri" w:eastAsia="ＭＳ 明朝" w:cs="Calibri" w:asciiTheme="majorAscii" w:hAnsiTheme="majorAscii" w:eastAsiaTheme="minorEastAsia" w:cstheme="majorAscii"/>
          <w:sz w:val="22"/>
          <w:szCs w:val="22"/>
        </w:rPr>
        <w:t xml:space="preserve"> above </w:t>
      </w:r>
      <w:r w:rsidRPr="7A506B0F" w:rsidR="001148D0">
        <w:rPr>
          <w:rFonts w:ascii="Calibri" w:hAnsi="Calibri" w:eastAsia="ＭＳ 明朝" w:cs="Calibri" w:asciiTheme="majorAscii" w:hAnsiTheme="majorAscii" w:eastAsiaTheme="minorEastAsia" w:cstheme="majorAscii"/>
          <w:sz w:val="22"/>
          <w:szCs w:val="22"/>
        </w:rPr>
        <w:t xml:space="preserve">the </w:t>
      </w:r>
      <w:r w:rsidRPr="7A506B0F" w:rsidR="6929CB6F">
        <w:rPr>
          <w:rFonts w:ascii="Calibri" w:hAnsi="Calibri" w:eastAsia="ＭＳ 明朝" w:cs="Calibri" w:asciiTheme="majorAscii" w:hAnsiTheme="majorAscii" w:eastAsiaTheme="minorEastAsia" w:cstheme="majorAscii"/>
          <w:sz w:val="22"/>
          <w:szCs w:val="22"/>
        </w:rPr>
        <w:t>anticipated</w:t>
      </w:r>
      <w:r w:rsidRPr="7A506B0F" w:rsidR="6929CB6F">
        <w:rPr>
          <w:rFonts w:ascii="Calibri" w:hAnsi="Calibri" w:eastAsia="ＭＳ 明朝" w:cs="Calibri" w:asciiTheme="majorAscii" w:hAnsiTheme="majorAscii" w:eastAsiaTheme="minorEastAsia" w:cstheme="majorAscii"/>
          <w:sz w:val="22"/>
          <w:szCs w:val="22"/>
        </w:rPr>
        <w:t xml:space="preserve"> </w:t>
      </w:r>
      <w:r w:rsidRPr="7A506B0F" w:rsidR="75ED80A5">
        <w:rPr>
          <w:rFonts w:ascii="Calibri" w:hAnsi="Calibri" w:eastAsia="ＭＳ 明朝" w:cs="Calibri" w:asciiTheme="majorAscii" w:hAnsiTheme="majorAscii" w:eastAsiaTheme="minorEastAsia" w:cstheme="majorAscii"/>
          <w:sz w:val="22"/>
          <w:szCs w:val="22"/>
        </w:rPr>
        <w:t>systolic pressure</w:t>
      </w:r>
      <w:r w:rsidRPr="7A506B0F" w:rsidR="00C45A82">
        <w:rPr>
          <w:rFonts w:ascii="Calibri" w:hAnsi="Calibri" w:eastAsia="ＭＳ 明朝" w:cs="Calibri" w:asciiTheme="majorAscii" w:hAnsiTheme="majorAscii" w:eastAsiaTheme="minorEastAsia" w:cstheme="majorAscii"/>
          <w:sz w:val="22"/>
          <w:szCs w:val="22"/>
        </w:rPr>
        <w:t>, and release air slowly until a pulse is felt within the radial artery (note this is the systolic number). It is not possible to note the diastolic in this fashion.</w:t>
      </w:r>
    </w:p>
    <w:p w:rsidRPr="004E4A0D" w:rsidR="00C45A82" w:rsidP="7A506B0F" w:rsidRDefault="001148D0" w14:paraId="7878460D" w14:textId="5EF55D5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671984215">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Place two fingers over the brachial artery above the elbow, inflate the cuff to above </w:t>
      </w:r>
      <w:r w:rsidRPr="7A506B0F" w:rsidR="00C45A82">
        <w:rPr>
          <w:rFonts w:ascii="Calibri" w:hAnsi="Calibri" w:eastAsia="ＭＳ 明朝" w:cs="Calibri" w:asciiTheme="majorAscii" w:hAnsiTheme="majorAscii" w:eastAsiaTheme="minorEastAsia" w:cstheme="majorAscii"/>
          <w:sz w:val="22"/>
          <w:szCs w:val="22"/>
        </w:rPr>
        <w:t>250 mm</w:t>
      </w:r>
      <w:r w:rsidRPr="7A506B0F" w:rsidR="00C45A82">
        <w:rPr>
          <w:rFonts w:ascii="Calibri" w:hAnsi="Calibri" w:eastAsia="ＭＳ 明朝" w:cs="Calibri" w:asciiTheme="majorAscii" w:hAnsiTheme="majorAscii" w:eastAsiaTheme="minorEastAsia" w:cstheme="majorAscii"/>
          <w:sz w:val="22"/>
          <w:szCs w:val="22"/>
        </w:rPr>
        <w:t xml:space="preserve">Hg, release air slowly until a pulse is felt within the brachial artery (note this is the systolic number), </w:t>
      </w:r>
      <w:r w:rsidRPr="7A506B0F" w:rsidR="001148D0">
        <w:rPr>
          <w:rFonts w:ascii="Calibri" w:hAnsi="Calibri" w:eastAsia="ＭＳ 明朝" w:cs="Calibri" w:asciiTheme="majorAscii" w:hAnsiTheme="majorAscii" w:eastAsiaTheme="minorEastAsia" w:cstheme="majorAscii"/>
          <w:sz w:val="22"/>
          <w:szCs w:val="22"/>
        </w:rPr>
        <w:t xml:space="preserve">and </w:t>
      </w:r>
      <w:r w:rsidRPr="7A506B0F" w:rsidR="00C45A82">
        <w:rPr>
          <w:rFonts w:ascii="Calibri" w:hAnsi="Calibri" w:eastAsia="ＭＳ 明朝" w:cs="Calibri" w:asciiTheme="majorAscii" w:hAnsiTheme="majorAscii" w:eastAsiaTheme="minorEastAsia" w:cstheme="majorAscii"/>
          <w:sz w:val="22"/>
          <w:szCs w:val="22"/>
        </w:rPr>
        <w:t>then note when the pulse is no longer felt (note this is the diastolic number).</w:t>
      </w:r>
    </w:p>
    <w:p w:rsidRPr="004E4A0D" w:rsidR="00C45A82" w:rsidP="7A506B0F" w:rsidRDefault="001148D0" w14:paraId="39246785" w14:textId="10BB840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938268607">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There is no way to take </w:t>
      </w:r>
      <w:r w:rsidRPr="7A506B0F" w:rsidR="00C45A82">
        <w:rPr>
          <w:rFonts w:ascii="Calibri" w:hAnsi="Calibri" w:eastAsia="ＭＳ 明朝" w:cs="Calibri" w:asciiTheme="majorAscii" w:hAnsiTheme="majorAscii" w:eastAsiaTheme="minorEastAsia" w:cstheme="majorAscii"/>
          <w:sz w:val="22"/>
          <w:szCs w:val="22"/>
        </w:rPr>
        <w:t>a blood</w:t>
      </w:r>
      <w:r w:rsidRPr="7A506B0F" w:rsidR="00C45A82">
        <w:rPr>
          <w:rFonts w:ascii="Calibri" w:hAnsi="Calibri" w:eastAsia="ＭＳ 明朝" w:cs="Calibri" w:asciiTheme="majorAscii" w:hAnsiTheme="majorAscii" w:eastAsiaTheme="minorEastAsia" w:cstheme="majorAscii"/>
          <w:sz w:val="22"/>
          <w:szCs w:val="22"/>
        </w:rPr>
        <w:t xml:space="preserve"> pressure without a stethoscope.</w:t>
      </w:r>
    </w:p>
    <w:p w:rsidRPr="004E4A0D" w:rsidR="00C45A82" w:rsidP="7A506B0F" w:rsidRDefault="362C3DD8" w14:paraId="3B91B48E" w14:textId="39EC1898">
      <w:pPr>
        <w:rPr>
          <w:rFonts w:ascii="Calibri" w:hAnsi="Calibri" w:cs="Calibri" w:asciiTheme="majorAscii" w:hAnsiTheme="majorAscii" w:cstheme="majorAscii"/>
          <w:sz w:val="22"/>
          <w:szCs w:val="22"/>
          <w:rPrChange w:author="" w16du:dateUtc="2026-05-16T17:07:00Z" w:id="1383057408">
            <w:rPr>
              <w:rFonts w:asciiTheme="minorHAnsi" w:hAnsiTheme="minorHAnsi" w:eastAsiaTheme="minorEastAsia" w:cstheme="minorBidi"/>
              <w:sz w:val="22"/>
              <w:szCs w:val="22"/>
            </w:rPr>
          </w:rPrChange>
        </w:rPr>
      </w:pPr>
    </w:p>
    <w:p w:rsidRPr="004E4A0D" w:rsidR="00C45A82" w:rsidP="7A506B0F" w:rsidRDefault="00C45A82" w14:paraId="6F7543F6" w14:textId="47F2F9E3">
      <w:pPr>
        <w:spacing w:after="120"/>
        <w:rPr>
          <w:rFonts w:ascii="Calibri" w:hAnsi="Calibri" w:eastAsia="ＭＳ 明朝" w:cs="Calibri" w:asciiTheme="majorAscii" w:hAnsiTheme="majorAscii" w:eastAsiaTheme="minorEastAsia" w:cstheme="majorAscii"/>
          <w:sz w:val="22"/>
          <w:szCs w:val="22"/>
          <w:rPrChange w:author="" w16du:dateUtc="2026-05-16T17:07:00Z" w:id="1595634233">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34. The patient presents with a narrowing pulse pressure, engorged jugular veins, and muffled heart sounds. What is the suspected injury?</w:t>
      </w:r>
    </w:p>
    <w:p w:rsidRPr="004E4A0D" w:rsidR="001148D0" w:rsidP="7A506B0F" w:rsidRDefault="001148D0" w14:paraId="0F5C1AE8" w14:textId="3893686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594408152">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Hemothorax</w:t>
      </w:r>
      <w:r>
        <w:br/>
      </w:r>
    </w:p>
    <w:p w:rsidRPr="004E4A0D" w:rsidR="001148D0" w:rsidP="7A506B0F" w:rsidRDefault="001148D0" w14:paraId="61608B68" w14:textId="1D06A01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911506594">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Cardiac tamponade</w:t>
      </w:r>
      <w:r>
        <w:br/>
      </w:r>
    </w:p>
    <w:p w:rsidRPr="004E4A0D" w:rsidR="001148D0" w:rsidP="7A506B0F" w:rsidRDefault="001148D0" w14:paraId="439FBAE0" w14:textId="6F969628">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755964013">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Flail chest</w:t>
      </w:r>
      <w:r>
        <w:br/>
      </w:r>
    </w:p>
    <w:p w:rsidRPr="004E4A0D" w:rsidR="001148D0" w:rsidP="7A506B0F" w:rsidRDefault="001148D0" w14:paraId="376E7341" w14:textId="69B0F21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01093364">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Rib fracture</w:t>
      </w:r>
      <w:r>
        <w:br/>
      </w:r>
    </w:p>
    <w:p w:rsidRPr="004E4A0D" w:rsidR="00C45A82" w:rsidP="7A506B0F" w:rsidRDefault="001148D0" w14:paraId="00BD23DD" w14:textId="79E55580">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409540298">
            <w:rPr>
              <w:rFonts w:asciiTheme="minorHAnsi" w:hAnsiTheme="minorHAnsi" w:eastAsiaTheme="minorEastAsia" w:cstheme="minorBidi"/>
              <w:sz w:val="22"/>
              <w:szCs w:val="22"/>
            </w:rPr>
          </w:rPrChange>
        </w:rPr>
      </w:pPr>
      <w:r w:rsidRPr="7A506B0F" w:rsidR="001148D0">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Pneumothorax</w:t>
      </w:r>
    </w:p>
    <w:p w:rsidRPr="004E4A0D" w:rsidR="00C45A82" w:rsidP="7A506B0F" w:rsidRDefault="00C45A82" w14:paraId="3799CBA7" w14:textId="77777777">
      <w:pPr>
        <w:rPr>
          <w:rFonts w:ascii="Calibri" w:hAnsi="Calibri" w:eastAsia="ＭＳ 明朝" w:cs="Calibri" w:asciiTheme="majorAscii" w:hAnsiTheme="majorAscii" w:eastAsiaTheme="minorEastAsia" w:cstheme="majorAscii"/>
          <w:sz w:val="22"/>
          <w:szCs w:val="22"/>
          <w:rPrChange w:author="" w16du:dateUtc="2026-05-16T17:07:00Z" w:id="1992916626">
            <w:rPr>
              <w:rFonts w:asciiTheme="minorHAnsi" w:hAnsiTheme="minorHAnsi" w:eastAsiaTheme="minorEastAsia" w:cstheme="minorBidi"/>
              <w:sz w:val="22"/>
              <w:szCs w:val="22"/>
            </w:rPr>
          </w:rPrChange>
        </w:rPr>
      </w:pPr>
    </w:p>
    <w:p w:rsidRPr="004E4A0D" w:rsidR="00C45A82" w:rsidP="7A506B0F" w:rsidRDefault="00C45A82" w14:paraId="77CD80C5" w14:textId="3B9C7C6E">
      <w:pPr>
        <w:spacing w:after="120"/>
        <w:rPr>
          <w:rFonts w:ascii="Calibri" w:hAnsi="Calibri" w:eastAsia="ＭＳ 明朝" w:cs="Calibri" w:asciiTheme="majorAscii" w:hAnsiTheme="majorAscii" w:eastAsiaTheme="minorEastAsia" w:cstheme="majorAscii"/>
          <w:sz w:val="22"/>
          <w:szCs w:val="22"/>
          <w:rPrChange w:author="" w16du:dateUtc="2026-05-16T17:07:00Z" w:id="55091233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35. A patient with a known communicable disease is bleeding profusely from a wound. The athletic trainer </w:t>
      </w:r>
      <w:r w:rsidRPr="7A506B0F" w:rsidR="00C45A82">
        <w:rPr>
          <w:rFonts w:ascii="Calibri" w:hAnsi="Calibri" w:eastAsia="ＭＳ 明朝" w:cs="Calibri" w:asciiTheme="majorAscii" w:hAnsiTheme="majorAscii" w:eastAsiaTheme="minorEastAsia" w:cstheme="majorAscii"/>
          <w:b w:val="1"/>
          <w:bCs w:val="1"/>
          <w:sz w:val="22"/>
          <w:szCs w:val="22"/>
        </w:rPr>
        <w:t>fears for</w:t>
      </w:r>
      <w:r w:rsidRPr="7A506B0F" w:rsidR="00C45A82">
        <w:rPr>
          <w:rFonts w:ascii="Calibri" w:hAnsi="Calibri" w:eastAsia="ＭＳ 明朝" w:cs="Calibri" w:asciiTheme="majorAscii" w:hAnsiTheme="majorAscii" w:eastAsiaTheme="minorEastAsia" w:cstheme="majorAscii"/>
          <w:b w:val="1"/>
          <w:bCs w:val="1"/>
          <w:sz w:val="22"/>
          <w:szCs w:val="22"/>
        </w:rPr>
        <w:t xml:space="preserve"> their physical well-being. What policy gives the athletic trainer the right to withhold service?</w:t>
      </w:r>
    </w:p>
    <w:p w:rsidRPr="004E4A0D" w:rsidR="00C7620A" w:rsidP="7A506B0F" w:rsidRDefault="00C7620A" w14:paraId="73877DF8" w14:textId="7CB1CFC5">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409106750">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None</w:t>
      </w:r>
      <w:r>
        <w:br/>
      </w:r>
    </w:p>
    <w:p w:rsidRPr="004E4A0D" w:rsidR="00C7620A" w:rsidP="7A506B0F" w:rsidRDefault="00C7620A" w14:paraId="1985E85F" w14:textId="2B7032C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10551752">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Bystander law</w:t>
      </w:r>
      <w:r>
        <w:br/>
      </w:r>
    </w:p>
    <w:p w:rsidRPr="004E4A0D" w:rsidR="00C7620A" w:rsidP="7A506B0F" w:rsidRDefault="00C7620A" w14:paraId="3F59508D" w14:textId="109C05A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99074789">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Refusal to Care Rule</w:t>
      </w:r>
      <w:r>
        <w:br/>
      </w:r>
    </w:p>
    <w:p w:rsidRPr="004E4A0D" w:rsidR="00C7620A" w:rsidP="7A506B0F" w:rsidRDefault="00C7620A" w14:paraId="47D91B74" w14:textId="35ECEE3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905991106">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NATA Code of Ethics</w:t>
      </w:r>
      <w:r>
        <w:br/>
      </w:r>
    </w:p>
    <w:p w:rsidRPr="004E4A0D" w:rsidR="00C45A82" w:rsidP="7A506B0F" w:rsidRDefault="00C7620A" w14:paraId="21D208B1" w14:textId="0D18F37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79137486">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Good Samaritan Act</w:t>
      </w:r>
    </w:p>
    <w:p w:rsidRPr="004E4A0D" w:rsidR="00C45A82" w:rsidP="7A506B0F" w:rsidRDefault="00C45A82" w14:paraId="0877E6A7" w14:textId="77777777">
      <w:pPr>
        <w:rPr>
          <w:rFonts w:ascii="Calibri" w:hAnsi="Calibri" w:eastAsia="ＭＳ 明朝" w:cs="Calibri" w:asciiTheme="majorAscii" w:hAnsiTheme="majorAscii" w:eastAsiaTheme="minorEastAsia" w:cstheme="majorAscii"/>
          <w:sz w:val="22"/>
          <w:szCs w:val="22"/>
          <w:rPrChange w:author="" w16du:dateUtc="2026-05-16T17:07:00Z" w:id="1263578386">
            <w:rPr>
              <w:rFonts w:asciiTheme="minorHAnsi" w:hAnsiTheme="minorHAnsi" w:eastAsiaTheme="minorEastAsia" w:cstheme="minorBidi"/>
              <w:sz w:val="22"/>
              <w:szCs w:val="22"/>
            </w:rPr>
          </w:rPrChange>
        </w:rPr>
      </w:pPr>
    </w:p>
    <w:p w:rsidR="00051504" w:rsidP="7A506B0F" w:rsidRDefault="00C45A82" w14:paraId="1D37F5F0" w14:textId="126EFC9D">
      <w:pPr>
        <w:spacing w:after="120"/>
        <w:rPr>
          <w:rFonts w:ascii="Calibri" w:hAnsi="Calibri" w:eastAsia="ＭＳ 明朝" w:cs="Calibri" w:asciiTheme="majorAscii" w:hAnsiTheme="majorAscii" w:eastAsiaTheme="minorEastAsia" w:cstheme="majorAscii"/>
          <w:b w:val="1"/>
          <w:bCs w:val="1"/>
          <w:sz w:val="22"/>
          <w:szCs w:val="22"/>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36. A patient with a history of violent behavior is agitated. To begin providing care for this patient, </w:t>
      </w:r>
      <w:r w:rsidRPr="7A506B0F" w:rsidR="00C7620A">
        <w:rPr>
          <w:rFonts w:ascii="Calibri" w:hAnsi="Calibri" w:eastAsia="ＭＳ 明朝" w:cs="Calibri" w:asciiTheme="majorAscii" w:hAnsiTheme="majorAscii" w:eastAsiaTheme="minorEastAsia" w:cstheme="majorAscii"/>
          <w:b w:val="1"/>
          <w:bCs w:val="1"/>
          <w:sz w:val="22"/>
          <w:szCs w:val="22"/>
        </w:rPr>
        <w:t xml:space="preserve">which of the following </w:t>
      </w:r>
      <w:r w:rsidRPr="7A506B0F" w:rsidR="00C45A82">
        <w:rPr>
          <w:rFonts w:ascii="Calibri" w:hAnsi="Calibri" w:eastAsia="ＭＳ 明朝" w:cs="Calibri" w:asciiTheme="majorAscii" w:hAnsiTheme="majorAscii" w:eastAsiaTheme="minorEastAsia" w:cstheme="majorAscii"/>
          <w:b w:val="1"/>
          <w:bCs w:val="1"/>
          <w:sz w:val="22"/>
          <w:szCs w:val="22"/>
        </w:rPr>
        <w:t>the athletic trainer needs to do</w:t>
      </w:r>
      <w:r w:rsidRPr="7A506B0F" w:rsidR="00C45A82">
        <w:rPr>
          <w:rFonts w:ascii="Calibri" w:hAnsi="Calibri" w:eastAsia="ＭＳ 明朝" w:cs="Calibri" w:asciiTheme="majorAscii" w:hAnsiTheme="majorAscii" w:eastAsiaTheme="minorEastAsia" w:cstheme="majorAscii"/>
          <w:b w:val="1"/>
          <w:bCs w:val="1"/>
          <w:sz w:val="22"/>
          <w:szCs w:val="22"/>
        </w:rPr>
        <w:t>?</w:t>
      </w:r>
    </w:p>
    <w:p w:rsidRPr="004E4A0D" w:rsidR="00C7620A" w:rsidP="7A506B0F" w:rsidRDefault="00C7620A" w14:paraId="7F16801E" w14:textId="2F25EFFB">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6569567">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Vacate the area and call the police.</w:t>
      </w:r>
      <w:r>
        <w:br/>
      </w:r>
    </w:p>
    <w:p w:rsidRPr="004E4A0D" w:rsidR="00C7620A" w:rsidP="7A506B0F" w:rsidRDefault="00C7620A" w14:paraId="1FF1EF98" w14:textId="3516A390">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52664212">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 xml:space="preserve">Begin by </w:t>
      </w:r>
      <w:r w:rsidRPr="7A506B0F" w:rsidR="00C45A82">
        <w:rPr>
          <w:rFonts w:ascii="Calibri" w:hAnsi="Calibri" w:eastAsia="ＭＳ 明朝" w:cs="Calibri" w:asciiTheme="majorAscii" w:hAnsiTheme="majorAscii" w:eastAsiaTheme="minorEastAsia" w:cstheme="majorAscii"/>
          <w:sz w:val="22"/>
          <w:szCs w:val="22"/>
        </w:rPr>
        <w:t>establishing</w:t>
      </w:r>
      <w:r w:rsidRPr="7A506B0F" w:rsidR="00C45A82">
        <w:rPr>
          <w:rFonts w:ascii="Calibri" w:hAnsi="Calibri" w:eastAsia="ＭＳ 明朝" w:cs="Calibri" w:asciiTheme="majorAscii" w:hAnsiTheme="majorAscii" w:eastAsiaTheme="minorEastAsia" w:cstheme="majorAscii"/>
          <w:sz w:val="22"/>
          <w:szCs w:val="22"/>
        </w:rPr>
        <w:t xml:space="preserve"> rapport with the patient through verbal and visual contact.</w:t>
      </w:r>
    </w:p>
    <w:p w:rsidRPr="004E4A0D" w:rsidR="00C7620A" w:rsidP="7A506B0F" w:rsidRDefault="00C7620A" w14:paraId="092BF6A3" w14:textId="0F9FA02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02354438">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Get several people involved to restrain the patient so care can be given.</w:t>
      </w:r>
      <w:r>
        <w:br/>
      </w:r>
    </w:p>
    <w:p w:rsidRPr="004E4A0D" w:rsidR="00C7620A" w:rsidP="7A506B0F" w:rsidRDefault="00C7620A" w14:paraId="6D3B8F14" w14:textId="0A36EE81">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637905516">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Wait until the patient calms down, but do not make eye contact.</w:t>
      </w:r>
      <w:r>
        <w:br/>
      </w:r>
    </w:p>
    <w:p w:rsidRPr="004E4A0D" w:rsidR="00C45A82" w:rsidP="7A506B0F" w:rsidRDefault="00C7620A" w14:paraId="5956B753" w14:textId="248B01B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683351745">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Pretend as if nothing is wrong and </w:t>
      </w:r>
      <w:r w:rsidRPr="7A506B0F" w:rsidR="00C45A82">
        <w:rPr>
          <w:rFonts w:ascii="Calibri" w:hAnsi="Calibri" w:eastAsia="ＭＳ 明朝" w:cs="Calibri" w:asciiTheme="majorAscii" w:hAnsiTheme="majorAscii" w:eastAsiaTheme="minorEastAsia" w:cstheme="majorAscii"/>
          <w:sz w:val="22"/>
          <w:szCs w:val="22"/>
        </w:rPr>
        <w:t>proceed</w:t>
      </w:r>
      <w:r w:rsidRPr="7A506B0F" w:rsidR="00C45A82">
        <w:rPr>
          <w:rFonts w:ascii="Calibri" w:hAnsi="Calibri" w:eastAsia="ＭＳ 明朝" w:cs="Calibri" w:asciiTheme="majorAscii" w:hAnsiTheme="majorAscii" w:eastAsiaTheme="minorEastAsia" w:cstheme="majorAscii"/>
          <w:sz w:val="22"/>
          <w:szCs w:val="22"/>
        </w:rPr>
        <w:t xml:space="preserve"> to care for the patient.</w:t>
      </w:r>
    </w:p>
    <w:p w:rsidRPr="004E4A0D" w:rsidR="00C45A82" w:rsidP="7A506B0F" w:rsidRDefault="00C45A82" w14:paraId="26673F2A" w14:textId="77777777">
      <w:pPr>
        <w:rPr>
          <w:rFonts w:ascii="Calibri" w:hAnsi="Calibri" w:eastAsia="ＭＳ 明朝" w:cs="Calibri" w:asciiTheme="majorAscii" w:hAnsiTheme="majorAscii" w:eastAsiaTheme="minorEastAsia" w:cstheme="majorAscii"/>
          <w:sz w:val="22"/>
          <w:szCs w:val="22"/>
          <w:rPrChange w:author="" w16du:dateUtc="2026-05-16T17:07:00Z" w:id="737237940">
            <w:rPr>
              <w:rFonts w:asciiTheme="minorHAnsi" w:hAnsiTheme="minorHAnsi" w:eastAsiaTheme="minorEastAsia" w:cstheme="minorBidi"/>
              <w:sz w:val="22"/>
              <w:szCs w:val="22"/>
            </w:rPr>
          </w:rPrChange>
        </w:rPr>
      </w:pPr>
    </w:p>
    <w:p w:rsidRPr="004E4A0D" w:rsidR="00C45A82" w:rsidP="7A506B0F" w:rsidRDefault="00C45A82" w14:paraId="44FF4A07" w14:textId="2B60A046">
      <w:pPr>
        <w:spacing w:after="120"/>
        <w:rPr>
          <w:rFonts w:ascii="Calibri" w:hAnsi="Calibri" w:eastAsia="ＭＳ 明朝" w:cs="Calibri" w:asciiTheme="majorAscii" w:hAnsiTheme="majorAscii" w:eastAsiaTheme="minorEastAsia" w:cstheme="majorAscii"/>
          <w:sz w:val="22"/>
          <w:szCs w:val="22"/>
          <w:rPrChange w:author="" w16du:dateUtc="2026-05-16T17:07:00Z" w:id="1242978072">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37. What is the bodily position for a patient who is going into shock </w:t>
      </w:r>
      <w:r w:rsidRPr="7A506B0F" w:rsidR="00C45A82">
        <w:rPr>
          <w:rFonts w:ascii="Calibri" w:hAnsi="Calibri" w:eastAsia="ＭＳ 明朝" w:cs="Calibri" w:asciiTheme="majorAscii" w:hAnsiTheme="majorAscii" w:eastAsiaTheme="minorEastAsia" w:cstheme="majorAscii"/>
          <w:b w:val="1"/>
          <w:bCs w:val="1"/>
          <w:sz w:val="22"/>
          <w:szCs w:val="22"/>
        </w:rPr>
        <w:t>as a result of</w:t>
      </w:r>
      <w:r w:rsidRPr="7A506B0F" w:rsidR="00C45A82">
        <w:rPr>
          <w:rFonts w:ascii="Calibri" w:hAnsi="Calibri" w:eastAsia="ＭＳ 明朝" w:cs="Calibri" w:asciiTheme="majorAscii" w:hAnsiTheme="majorAscii" w:eastAsiaTheme="minorEastAsia" w:cstheme="majorAscii"/>
          <w:b w:val="1"/>
          <w:bCs w:val="1"/>
          <w:sz w:val="22"/>
          <w:szCs w:val="22"/>
        </w:rPr>
        <w:t xml:space="preserve"> a heart attack?</w:t>
      </w:r>
    </w:p>
    <w:p w:rsidRPr="004E4A0D" w:rsidR="00C7620A" w:rsidP="7A506B0F" w:rsidRDefault="00C7620A" w14:paraId="7AC1AD28" w14:textId="749C124F">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567831852">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Supine with feet elevated</w:t>
      </w:r>
      <w:r>
        <w:br/>
      </w:r>
    </w:p>
    <w:p w:rsidRPr="004E4A0D" w:rsidR="00C7620A" w:rsidP="7A506B0F" w:rsidRDefault="00C7620A" w14:paraId="6FF7B63B" w14:textId="03682C2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499357556">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Supine with head elevated</w:t>
      </w:r>
      <w:r>
        <w:br/>
      </w:r>
    </w:p>
    <w:p w:rsidRPr="004E4A0D" w:rsidR="00C7620A" w:rsidP="7A506B0F" w:rsidRDefault="00C7620A" w14:paraId="75F55DC1" w14:textId="5F378BB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08053211">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On the side to allow fluids to drain</w:t>
      </w:r>
      <w:r>
        <w:br/>
      </w:r>
    </w:p>
    <w:p w:rsidRPr="004E4A0D" w:rsidR="00C7620A" w:rsidP="7A506B0F" w:rsidRDefault="00C7620A" w14:paraId="7E9DABBC" w14:textId="096DD1A4">
      <w:pPr>
        <w:spacing/>
        <w:ind w:left="357"/>
        <w:contextualSpacing w:val="1"/>
        <w:rPr>
          <w:rFonts w:ascii="Calibri" w:hAnsi="Calibri" w:eastAsia="ＭＳ 明朝" w:cs="Calibri" w:asciiTheme="majorAscii" w:hAnsiTheme="majorAscii" w:eastAsiaTheme="minorEastAsia" w:cstheme="majorAscii"/>
          <w:sz w:val="22"/>
          <w:szCs w:val="22"/>
          <w:lang w:val="it-IT"/>
          <w:rPrChange w:author="" w16du:dateUtc="2026-05-17T03:31:00Z" w:id="308085788">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lang w:val="it-IT"/>
        </w:rPr>
        <w:t>d</w:t>
      </w:r>
      <w:r w:rsidRPr="7A506B0F" w:rsidR="00C45A82">
        <w:rPr>
          <w:rFonts w:ascii="Calibri" w:hAnsi="Calibri" w:eastAsia="ＭＳ 明朝" w:cs="Calibri" w:asciiTheme="majorAscii" w:hAnsiTheme="majorAscii" w:eastAsiaTheme="minorEastAsia" w:cstheme="majorAscii"/>
          <w:sz w:val="22"/>
          <w:szCs w:val="22"/>
          <w:lang w:val="it-IT"/>
        </w:rPr>
        <w:t>. Supine</w:t>
      </w:r>
      <w:r>
        <w:br/>
      </w:r>
    </w:p>
    <w:p w:rsidRPr="004E4A0D" w:rsidR="00C45A82" w:rsidP="7A506B0F" w:rsidRDefault="00C7620A" w14:paraId="10C7B906" w14:textId="1C8FEADF">
      <w:pPr>
        <w:spacing/>
        <w:ind w:left="357"/>
        <w:contextualSpacing w:val="1"/>
        <w:rPr>
          <w:rFonts w:ascii="Calibri" w:hAnsi="Calibri" w:eastAsia="ＭＳ 明朝" w:cs="Calibri" w:asciiTheme="majorAscii" w:hAnsiTheme="majorAscii" w:eastAsiaTheme="minorEastAsia" w:cstheme="majorAscii"/>
          <w:sz w:val="22"/>
          <w:szCs w:val="22"/>
          <w:lang w:val="it-IT"/>
          <w:rPrChange w:author="" w16du:dateUtc="2026-05-17T03:31:00Z" w:id="506548064">
            <w:rPr>
              <w:rFonts w:asciiTheme="minorHAnsi" w:hAnsiTheme="minorHAnsi" w:eastAsiaTheme="minorEastAsia" w:cstheme="minorBidi"/>
              <w:sz w:val="22"/>
              <w:szCs w:val="22"/>
            </w:rPr>
          </w:rPrChange>
        </w:rPr>
      </w:pPr>
      <w:r w:rsidRPr="7A506B0F" w:rsidR="00C7620A">
        <w:rPr>
          <w:rFonts w:ascii="Calibri" w:hAnsi="Calibri" w:eastAsia="ＭＳ 明朝" w:cs="Calibri" w:asciiTheme="majorAscii" w:hAnsiTheme="majorAscii" w:eastAsiaTheme="minorEastAsia" w:cstheme="majorAscii"/>
          <w:sz w:val="22"/>
          <w:szCs w:val="22"/>
          <w:lang w:val="it-IT"/>
        </w:rPr>
        <w:t>e</w:t>
      </w:r>
      <w:r w:rsidRPr="7A506B0F" w:rsidR="00C45A82">
        <w:rPr>
          <w:rFonts w:ascii="Calibri" w:hAnsi="Calibri" w:eastAsia="ＭＳ 明朝" w:cs="Calibri" w:asciiTheme="majorAscii" w:hAnsiTheme="majorAscii" w:eastAsiaTheme="minorEastAsia" w:cstheme="majorAscii"/>
          <w:sz w:val="22"/>
          <w:szCs w:val="22"/>
          <w:lang w:val="it-IT"/>
        </w:rPr>
        <w:t>. Prone</w:t>
      </w:r>
    </w:p>
    <w:p w:rsidRPr="004E4A0D" w:rsidR="00C45A82" w:rsidP="7A506B0F" w:rsidRDefault="00C45A82" w14:paraId="1FAC41E1" w14:textId="77777777">
      <w:pPr>
        <w:rPr>
          <w:rFonts w:ascii="Calibri" w:hAnsi="Calibri" w:eastAsia="ＭＳ 明朝" w:cs="Calibri" w:asciiTheme="majorAscii" w:hAnsiTheme="majorAscii" w:eastAsiaTheme="minorEastAsia" w:cstheme="majorAscii"/>
          <w:sz w:val="22"/>
          <w:szCs w:val="22"/>
          <w:lang w:val="it-IT"/>
          <w:rPrChange w:author="" w16du:dateUtc="2026-05-17T03:31:00Z" w:id="1913346251">
            <w:rPr>
              <w:rFonts w:asciiTheme="minorHAnsi" w:hAnsiTheme="minorHAnsi" w:eastAsiaTheme="minorEastAsia" w:cstheme="minorBidi"/>
              <w:sz w:val="22"/>
              <w:szCs w:val="22"/>
            </w:rPr>
          </w:rPrChange>
        </w:rPr>
      </w:pPr>
    </w:p>
    <w:p w:rsidRPr="004E4A0D" w:rsidR="00C45A82" w:rsidP="7A506B0F" w:rsidRDefault="00C45A82" w14:paraId="5B4A7BF2" w14:textId="61DC753C">
      <w:pPr>
        <w:spacing w:after="120"/>
        <w:rPr>
          <w:rFonts w:ascii="Calibri" w:hAnsi="Calibri" w:eastAsia="ＭＳ 明朝" w:cs="Calibri" w:asciiTheme="majorAscii" w:hAnsiTheme="majorAscii" w:eastAsiaTheme="minorEastAsia" w:cstheme="majorAscii"/>
          <w:sz w:val="22"/>
          <w:szCs w:val="22"/>
          <w:rPrChange w:author="" w16du:dateUtc="2026-05-16T17:07:00Z" w:id="1277339632">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38. Which of the following is </w:t>
      </w:r>
      <w:r w:rsidRPr="7A506B0F" w:rsidR="00C45A82">
        <w:rPr>
          <w:rFonts w:ascii="Calibri" w:hAnsi="Calibri" w:eastAsia="ＭＳ 明朝" w:cs="Calibri" w:asciiTheme="majorAscii" w:hAnsiTheme="majorAscii" w:eastAsiaTheme="minorEastAsia" w:cstheme="majorAscii"/>
          <w:b w:val="1"/>
          <w:bCs w:val="1"/>
          <w:sz w:val="22"/>
          <w:szCs w:val="22"/>
        </w:rPr>
        <w:t>an indication</w:t>
      </w:r>
      <w:r w:rsidRPr="7A506B0F" w:rsidR="00C45A82">
        <w:rPr>
          <w:rFonts w:ascii="Calibri" w:hAnsi="Calibri" w:eastAsia="ＭＳ 明朝" w:cs="Calibri" w:asciiTheme="majorAscii" w:hAnsiTheme="majorAscii" w:eastAsiaTheme="minorEastAsia" w:cstheme="majorAscii"/>
          <w:b w:val="1"/>
          <w:bCs w:val="1"/>
          <w:sz w:val="22"/>
          <w:szCs w:val="22"/>
        </w:rPr>
        <w:t xml:space="preserve"> for use of a nasopharyngeal airway (NPA)?</w:t>
      </w:r>
    </w:p>
    <w:p w:rsidRPr="004E4A0D" w:rsidR="00E53A21" w:rsidP="7A506B0F" w:rsidRDefault="00E53A21" w14:paraId="564081C8" w14:textId="24EE303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510118469">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When there is a basal skull fracture</w:t>
      </w:r>
      <w:r>
        <w:br/>
      </w:r>
    </w:p>
    <w:p w:rsidRPr="004E4A0D" w:rsidR="00E53A21" w:rsidP="7A506B0F" w:rsidRDefault="00E53A21" w14:paraId="4CFC2146" w14:textId="72662B54">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96329121">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When there is a neck injury</w:t>
      </w:r>
      <w:r>
        <w:br/>
      </w:r>
    </w:p>
    <w:p w:rsidRPr="004E4A0D" w:rsidR="00E53A21" w:rsidP="7A506B0F" w:rsidRDefault="00E53A21" w14:paraId="0CFC24E0" w14:textId="0B67CC6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511896952">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When there is a facial injury</w:t>
      </w:r>
      <w:r>
        <w:br/>
      </w:r>
    </w:p>
    <w:p w:rsidRPr="004E4A0D" w:rsidR="00E53A21" w:rsidP="7A506B0F" w:rsidRDefault="00E53A21" w14:paraId="296720F4" w14:textId="5B6AD9E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047595464">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When there is a gag reflex and the patient has orofacial trauma</w:t>
      </w:r>
      <w:r>
        <w:br/>
      </w:r>
    </w:p>
    <w:p w:rsidRPr="004E4A0D" w:rsidR="00C45A82" w:rsidP="7A506B0F" w:rsidRDefault="00E53A21" w14:paraId="5381DE10" w14:textId="72AD40C2">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750829163">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When a fractured jaw is suspected</w:t>
      </w:r>
    </w:p>
    <w:p w:rsidRPr="004E4A0D" w:rsidR="00C45A82" w:rsidP="7A506B0F" w:rsidRDefault="00C45A82" w14:paraId="63225499" w14:textId="77777777">
      <w:pPr>
        <w:rPr>
          <w:rFonts w:ascii="Calibri" w:hAnsi="Calibri" w:eastAsia="ＭＳ 明朝" w:cs="Calibri" w:asciiTheme="majorAscii" w:hAnsiTheme="majorAscii" w:eastAsiaTheme="minorEastAsia" w:cstheme="majorAscii"/>
          <w:sz w:val="22"/>
          <w:szCs w:val="22"/>
          <w:rPrChange w:author="" w16du:dateUtc="2026-05-16T17:07:00Z" w:id="1504579015">
            <w:rPr>
              <w:rFonts w:asciiTheme="minorHAnsi" w:hAnsiTheme="minorHAnsi" w:eastAsiaTheme="minorEastAsia" w:cstheme="minorBidi"/>
              <w:sz w:val="22"/>
              <w:szCs w:val="22"/>
            </w:rPr>
          </w:rPrChange>
        </w:rPr>
      </w:pPr>
    </w:p>
    <w:p w:rsidRPr="004E4A0D" w:rsidR="00C45A82" w:rsidP="7A506B0F" w:rsidRDefault="00C45A82" w14:paraId="289C6236" w14:textId="1A8B039B">
      <w:pPr>
        <w:spacing w:after="120"/>
        <w:rPr>
          <w:rFonts w:ascii="Calibri" w:hAnsi="Calibri" w:eastAsia="ＭＳ 明朝" w:cs="Calibri" w:asciiTheme="majorAscii" w:hAnsiTheme="majorAscii" w:eastAsiaTheme="minorEastAsia" w:cstheme="majorAscii"/>
          <w:sz w:val="22"/>
          <w:szCs w:val="22"/>
          <w:rPrChange w:author="" w16du:dateUtc="2026-05-16T17:07:00Z" w:id="964715117">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39. When using a bag-valve mask on an adult, without using supplemental oxygen, what level of oxygen concentration can this device provide for the patient?</w:t>
      </w:r>
    </w:p>
    <w:p w:rsidRPr="004E4A0D" w:rsidR="00E53A21" w:rsidP="7A506B0F" w:rsidRDefault="00E53A21" w14:paraId="6B0E26D0" w14:textId="43DD5D6D">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344447654">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3% to 5%</w:t>
      </w:r>
      <w:r>
        <w:br/>
      </w:r>
    </w:p>
    <w:p w:rsidRPr="004E4A0D" w:rsidR="00E53A21" w:rsidP="7A506B0F" w:rsidRDefault="00E53A21" w14:paraId="04BBB4D4" w14:textId="01C03A9A">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35222846">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5% to 10%</w:t>
      </w:r>
      <w:r>
        <w:br/>
      </w:r>
    </w:p>
    <w:p w:rsidRPr="004E4A0D" w:rsidR="00E53A21" w:rsidP="7A506B0F" w:rsidRDefault="00E53A21" w14:paraId="1479DA75" w14:textId="3D8CB6A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53028510">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10% to 15%</w:t>
      </w:r>
      <w:r>
        <w:br/>
      </w:r>
    </w:p>
    <w:p w:rsidRPr="004E4A0D" w:rsidR="00E53A21" w:rsidP="7A506B0F" w:rsidRDefault="00E53A21" w14:paraId="483857A5" w14:textId="5761A402">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783226391">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15% to 20%</w:t>
      </w:r>
    </w:p>
    <w:p w:rsidRPr="004E4A0D" w:rsidR="00C45A82" w:rsidP="7A506B0F" w:rsidRDefault="00C45A82" w14:paraId="12707581" w14:textId="345CEE5D">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9191822">
            <w:rPr>
              <w:rFonts w:asciiTheme="minorHAnsi" w:hAnsiTheme="minorHAnsi" w:eastAsiaTheme="minorEastAsia" w:cstheme="minorBidi"/>
              <w:b/>
              <w:bCs/>
              <w:sz w:val="22"/>
              <w:szCs w:val="22"/>
            </w:rPr>
          </w:rPrChange>
        </w:rPr>
      </w:pPr>
      <w:r>
        <w:br/>
      </w:r>
      <w:r w:rsidRPr="7A506B0F" w:rsidR="00E53A21">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21%</w:t>
      </w:r>
    </w:p>
    <w:p w:rsidRPr="004E4A0D" w:rsidR="00C45A82" w:rsidP="7A506B0F" w:rsidRDefault="494F5C86" w14:paraId="46BB87D8" w14:textId="0F0C0B99">
      <w:pPr>
        <w:rPr>
          <w:rFonts w:ascii="Calibri" w:hAnsi="Calibri" w:eastAsia="ＭＳ 明朝" w:cs="Calibri" w:asciiTheme="majorAscii" w:hAnsiTheme="majorAscii" w:eastAsiaTheme="minorEastAsia" w:cstheme="majorAscii"/>
          <w:b w:val="1"/>
          <w:bCs w:val="1"/>
          <w:sz w:val="22"/>
          <w:szCs w:val="22"/>
          <w:rPrChange w:author="" w16du:dateUtc="2026-05-16T17:07:00Z" w:id="1676037002">
            <w:rPr>
              <w:rFonts w:asciiTheme="minorHAnsi" w:hAnsiTheme="minorHAnsi" w:eastAsiaTheme="minorEastAsia" w:cstheme="minorBidi"/>
              <w:sz w:val="22"/>
              <w:szCs w:val="22"/>
            </w:rPr>
          </w:rPrChange>
        </w:rPr>
      </w:pPr>
    </w:p>
    <w:p w:rsidRPr="004E4A0D" w:rsidR="00C45A82" w:rsidP="7A506B0F" w:rsidRDefault="00C45A82" w14:paraId="466A917A" w14:textId="02095C88">
      <w:pPr>
        <w:spacing w:after="120"/>
        <w:rPr>
          <w:rFonts w:ascii="Calibri" w:hAnsi="Calibri" w:eastAsia="ＭＳ 明朝" w:cs="Calibri" w:asciiTheme="majorAscii" w:hAnsiTheme="majorAscii" w:eastAsiaTheme="minorEastAsia" w:cstheme="majorAscii"/>
          <w:sz w:val="22"/>
          <w:szCs w:val="22"/>
          <w:rPrChange w:author="" w16du:dateUtc="2026-05-16T17:07:00Z" w:id="75609550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40. A patient has hot and dry skin, has a temperature of 105 °F (40.5 °C), is unconscious, and is outside. What is the athletic trainer</w:t>
      </w:r>
      <w:r w:rsidRPr="7A506B0F" w:rsidR="00051504">
        <w:rPr>
          <w:rFonts w:ascii="Calibri" w:hAnsi="Calibri" w:eastAsia="ＭＳ 明朝" w:cs="Calibri" w:asciiTheme="majorAscii" w:hAnsiTheme="majorAscii" w:eastAsiaTheme="minorEastAsia" w:cstheme="majorAscii"/>
          <w:b w:val="1"/>
          <w:bCs w:val="1"/>
          <w:sz w:val="22"/>
          <w:szCs w:val="22"/>
        </w:rPr>
        <w:t>’</w:t>
      </w:r>
      <w:r w:rsidRPr="7A506B0F" w:rsidR="00C45A82">
        <w:rPr>
          <w:rFonts w:ascii="Calibri" w:hAnsi="Calibri" w:eastAsia="ＭＳ 明朝" w:cs="Calibri" w:asciiTheme="majorAscii" w:hAnsiTheme="majorAscii" w:eastAsiaTheme="minorEastAsia" w:cstheme="majorAscii"/>
          <w:b w:val="1"/>
          <w:bCs w:val="1"/>
          <w:sz w:val="22"/>
          <w:szCs w:val="22"/>
        </w:rPr>
        <w:t xml:space="preserve">s best treatment </w:t>
      </w:r>
      <w:r w:rsidRPr="7A506B0F" w:rsidR="00C45A82">
        <w:rPr>
          <w:rFonts w:ascii="Calibri" w:hAnsi="Calibri" w:eastAsia="ＭＳ 明朝" w:cs="Calibri" w:asciiTheme="majorAscii" w:hAnsiTheme="majorAscii" w:eastAsiaTheme="minorEastAsia" w:cstheme="majorAscii"/>
          <w:b w:val="1"/>
          <w:bCs w:val="1"/>
          <w:sz w:val="22"/>
          <w:szCs w:val="22"/>
        </w:rPr>
        <w:t>of</w:t>
      </w:r>
      <w:r w:rsidRPr="7A506B0F" w:rsidR="00C45A82">
        <w:rPr>
          <w:rFonts w:ascii="Calibri" w:hAnsi="Calibri" w:eastAsia="ＭＳ 明朝" w:cs="Calibri" w:asciiTheme="majorAscii" w:hAnsiTheme="majorAscii" w:eastAsiaTheme="minorEastAsia" w:cstheme="majorAscii"/>
          <w:b w:val="1"/>
          <w:bCs w:val="1"/>
          <w:sz w:val="22"/>
          <w:szCs w:val="22"/>
        </w:rPr>
        <w:t xml:space="preserve"> this patient?</w:t>
      </w:r>
    </w:p>
    <w:p w:rsidRPr="004E4A0D" w:rsidR="00E53A21" w:rsidP="7A506B0F" w:rsidRDefault="00E53A21" w14:paraId="76E7272D" w14:textId="7C35FC2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079949401">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xml:space="preserve">. Call 9-1-1, </w:t>
      </w:r>
      <w:r w:rsidRPr="7A506B0F" w:rsidR="00C45A82">
        <w:rPr>
          <w:rFonts w:ascii="Calibri" w:hAnsi="Calibri" w:eastAsia="ＭＳ 明朝" w:cs="Calibri" w:asciiTheme="majorAscii" w:hAnsiTheme="majorAscii" w:eastAsiaTheme="minorEastAsia" w:cstheme="majorAscii"/>
          <w:sz w:val="22"/>
          <w:szCs w:val="22"/>
        </w:rPr>
        <w:t>monitor</w:t>
      </w:r>
      <w:r w:rsidRPr="7A506B0F" w:rsidR="00C45A82">
        <w:rPr>
          <w:rFonts w:ascii="Calibri" w:hAnsi="Calibri" w:eastAsia="ＭＳ 明朝" w:cs="Calibri" w:asciiTheme="majorAscii" w:hAnsiTheme="majorAscii" w:eastAsiaTheme="minorEastAsia" w:cstheme="majorAscii"/>
          <w:sz w:val="22"/>
          <w:szCs w:val="22"/>
        </w:rPr>
        <w:t xml:space="preserve"> vital signs, maintain body temperature, and elevate limbs.</w:t>
      </w:r>
      <w:r>
        <w:br/>
      </w:r>
    </w:p>
    <w:p w:rsidRPr="004E4A0D" w:rsidR="00E53A21" w:rsidP="7A506B0F" w:rsidRDefault="00E53A21" w14:paraId="486B46E9" w14:textId="7F47840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08541418">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Call 9-1-1, </w:t>
      </w:r>
      <w:r w:rsidRPr="7A506B0F" w:rsidR="00C45A82">
        <w:rPr>
          <w:rFonts w:ascii="Calibri" w:hAnsi="Calibri" w:eastAsia="ＭＳ 明朝" w:cs="Calibri" w:asciiTheme="majorAscii" w:hAnsiTheme="majorAscii" w:eastAsiaTheme="minorEastAsia" w:cstheme="majorAscii"/>
          <w:sz w:val="22"/>
          <w:szCs w:val="22"/>
        </w:rPr>
        <w:t>monitor</w:t>
      </w:r>
      <w:r w:rsidRPr="7A506B0F" w:rsidR="00C45A82">
        <w:rPr>
          <w:rFonts w:ascii="Calibri" w:hAnsi="Calibri" w:eastAsia="ＭＳ 明朝" w:cs="Calibri" w:asciiTheme="majorAscii" w:hAnsiTheme="majorAscii" w:eastAsiaTheme="minorEastAsia" w:cstheme="majorAscii"/>
          <w:sz w:val="22"/>
          <w:szCs w:val="22"/>
        </w:rPr>
        <w:t xml:space="preserve"> vital signs, decrease body temperature, and elevate limbs.</w:t>
      </w:r>
      <w:r>
        <w:br/>
      </w:r>
    </w:p>
    <w:p w:rsidRPr="004E4A0D" w:rsidR="00E53A21" w:rsidP="7A506B0F" w:rsidRDefault="00E53A21" w14:paraId="277F77FE" w14:textId="67B7783B">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809517051">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xml:space="preserve">. Call 9-1-1, </w:t>
      </w:r>
      <w:r w:rsidRPr="7A506B0F" w:rsidR="00C45A82">
        <w:rPr>
          <w:rFonts w:ascii="Calibri" w:hAnsi="Calibri" w:eastAsia="ＭＳ 明朝" w:cs="Calibri" w:asciiTheme="majorAscii" w:hAnsiTheme="majorAscii" w:eastAsiaTheme="minorEastAsia" w:cstheme="majorAscii"/>
          <w:sz w:val="22"/>
          <w:szCs w:val="22"/>
        </w:rPr>
        <w:t>monitor</w:t>
      </w:r>
      <w:r w:rsidRPr="7A506B0F" w:rsidR="00C45A82">
        <w:rPr>
          <w:rFonts w:ascii="Calibri" w:hAnsi="Calibri" w:eastAsia="ＭＳ 明朝" w:cs="Calibri" w:asciiTheme="majorAscii" w:hAnsiTheme="majorAscii" w:eastAsiaTheme="minorEastAsia" w:cstheme="majorAscii"/>
          <w:sz w:val="22"/>
          <w:szCs w:val="22"/>
        </w:rPr>
        <w:t xml:space="preserve"> vital signs, give water to drink, and elevate limbs.</w:t>
      </w:r>
    </w:p>
    <w:p w:rsidRPr="004E4A0D" w:rsidR="00E53A21" w:rsidP="7A506B0F" w:rsidRDefault="00C45A82" w14:paraId="0F63677E" w14:textId="23C067FB">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584321275">
            <w:rPr>
              <w:rFonts w:asciiTheme="minorHAnsi" w:hAnsiTheme="minorHAnsi" w:eastAsiaTheme="minorEastAsia" w:cstheme="minorBidi"/>
              <w:sz w:val="22"/>
              <w:szCs w:val="22"/>
            </w:rPr>
          </w:rPrChange>
        </w:rPr>
      </w:pPr>
      <w:r>
        <w:br/>
      </w:r>
      <w:r w:rsidRPr="7A506B0F" w:rsidR="00E53A21">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Call 9-1-1, </w:t>
      </w:r>
      <w:r w:rsidRPr="7A506B0F" w:rsidR="00C45A82">
        <w:rPr>
          <w:rFonts w:ascii="Calibri" w:hAnsi="Calibri" w:eastAsia="ＭＳ 明朝" w:cs="Calibri" w:asciiTheme="majorAscii" w:hAnsiTheme="majorAscii" w:eastAsiaTheme="minorEastAsia" w:cstheme="majorAscii"/>
          <w:sz w:val="22"/>
          <w:szCs w:val="22"/>
        </w:rPr>
        <w:t>monitor</w:t>
      </w:r>
      <w:r w:rsidRPr="7A506B0F" w:rsidR="00C45A82">
        <w:rPr>
          <w:rFonts w:ascii="Calibri" w:hAnsi="Calibri" w:eastAsia="ＭＳ 明朝" w:cs="Calibri" w:asciiTheme="majorAscii" w:hAnsiTheme="majorAscii" w:eastAsiaTheme="minorEastAsia" w:cstheme="majorAscii"/>
          <w:sz w:val="22"/>
          <w:szCs w:val="22"/>
        </w:rPr>
        <w:t xml:space="preserve"> vital signs, and dunk </w:t>
      </w:r>
      <w:r w:rsidRPr="7A506B0F" w:rsidR="00C45A82">
        <w:rPr>
          <w:rFonts w:ascii="Calibri" w:hAnsi="Calibri" w:eastAsia="ＭＳ 明朝" w:cs="Calibri" w:asciiTheme="majorAscii" w:hAnsiTheme="majorAscii" w:eastAsiaTheme="minorEastAsia" w:cstheme="majorAscii"/>
          <w:sz w:val="22"/>
          <w:szCs w:val="22"/>
        </w:rPr>
        <w:t>patient</w:t>
      </w:r>
      <w:r w:rsidRPr="7A506B0F" w:rsidR="00C45A82">
        <w:rPr>
          <w:rFonts w:ascii="Calibri" w:hAnsi="Calibri" w:eastAsia="ＭＳ 明朝" w:cs="Calibri" w:asciiTheme="majorAscii" w:hAnsiTheme="majorAscii" w:eastAsiaTheme="minorEastAsia" w:cstheme="majorAscii"/>
          <w:sz w:val="22"/>
          <w:szCs w:val="22"/>
        </w:rPr>
        <w:t xml:space="preserve"> in a tub of water at room temperature.</w:t>
      </w:r>
      <w:r>
        <w:br/>
      </w:r>
    </w:p>
    <w:p w:rsidRPr="004E4A0D" w:rsidR="00C45A82" w:rsidP="7A506B0F" w:rsidRDefault="00E53A21" w14:paraId="015BBD1B" w14:textId="3B403B64">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00428171">
            <w:rPr>
              <w:rFonts w:asciiTheme="minorHAnsi" w:hAnsiTheme="minorHAnsi" w:eastAsiaTheme="minorEastAsia" w:cstheme="minorBidi"/>
              <w:b/>
              <w:bCs/>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 xml:space="preserve">Call 9-1-1, </w:t>
      </w:r>
      <w:r w:rsidRPr="7A506B0F" w:rsidR="00C45A82">
        <w:rPr>
          <w:rFonts w:ascii="Calibri" w:hAnsi="Calibri" w:eastAsia="ＭＳ 明朝" w:cs="Calibri" w:asciiTheme="majorAscii" w:hAnsiTheme="majorAscii" w:eastAsiaTheme="minorEastAsia" w:cstheme="majorAscii"/>
          <w:sz w:val="22"/>
          <w:szCs w:val="22"/>
        </w:rPr>
        <w:t>monitor</w:t>
      </w:r>
      <w:r w:rsidRPr="7A506B0F" w:rsidR="00C45A82">
        <w:rPr>
          <w:rFonts w:ascii="Calibri" w:hAnsi="Calibri" w:eastAsia="ＭＳ 明朝" w:cs="Calibri" w:asciiTheme="majorAscii" w:hAnsiTheme="majorAscii" w:eastAsiaTheme="minorEastAsia" w:cstheme="majorAscii"/>
          <w:sz w:val="22"/>
          <w:szCs w:val="22"/>
        </w:rPr>
        <w:t xml:space="preserve"> vital signs, and place </w:t>
      </w:r>
      <w:r w:rsidRPr="7A506B0F" w:rsidR="00C45A82">
        <w:rPr>
          <w:rFonts w:ascii="Calibri" w:hAnsi="Calibri" w:eastAsia="ＭＳ 明朝" w:cs="Calibri" w:asciiTheme="majorAscii" w:hAnsiTheme="majorAscii" w:eastAsiaTheme="minorEastAsia" w:cstheme="majorAscii"/>
          <w:sz w:val="22"/>
          <w:szCs w:val="22"/>
        </w:rPr>
        <w:t>patient</w:t>
      </w:r>
      <w:r w:rsidRPr="7A506B0F" w:rsidR="00C45A82">
        <w:rPr>
          <w:rFonts w:ascii="Calibri" w:hAnsi="Calibri" w:eastAsia="ＭＳ 明朝" w:cs="Calibri" w:asciiTheme="majorAscii" w:hAnsiTheme="majorAscii" w:eastAsiaTheme="minorEastAsia" w:cstheme="majorAscii"/>
          <w:sz w:val="22"/>
          <w:szCs w:val="22"/>
        </w:rPr>
        <w:t xml:space="preserve"> in a tub of </w:t>
      </w:r>
      <w:r w:rsidRPr="7A506B0F" w:rsidR="00C45A82">
        <w:rPr>
          <w:rFonts w:ascii="Calibri" w:hAnsi="Calibri" w:eastAsia="ＭＳ 明朝" w:cs="Calibri" w:asciiTheme="majorAscii" w:hAnsiTheme="majorAscii" w:eastAsiaTheme="minorEastAsia" w:cstheme="majorAscii"/>
          <w:sz w:val="22"/>
          <w:szCs w:val="22"/>
        </w:rPr>
        <w:t>cold water</w:t>
      </w:r>
      <w:r w:rsidRPr="7A506B0F" w:rsidR="00C45A82">
        <w:rPr>
          <w:rFonts w:ascii="Calibri" w:hAnsi="Calibri" w:eastAsia="ＭＳ 明朝" w:cs="Calibri" w:asciiTheme="majorAscii" w:hAnsiTheme="majorAscii" w:eastAsiaTheme="minorEastAsia" w:cstheme="majorAscii"/>
          <w:sz w:val="22"/>
          <w:szCs w:val="22"/>
        </w:rPr>
        <w:t xml:space="preserve"> until their core temperature reaches 102 °F (39 °C).</w:t>
      </w:r>
    </w:p>
    <w:p w:rsidRPr="004E4A0D" w:rsidR="00C45A82" w:rsidP="7A506B0F" w:rsidRDefault="00C45A82" w14:paraId="5AFBA3BC" w14:textId="77777777">
      <w:pPr>
        <w:rPr>
          <w:rFonts w:ascii="Calibri" w:hAnsi="Calibri" w:eastAsia="ＭＳ 明朝" w:cs="Calibri" w:asciiTheme="majorAscii" w:hAnsiTheme="majorAscii" w:eastAsiaTheme="minorEastAsia" w:cstheme="majorAscii"/>
          <w:sz w:val="22"/>
          <w:szCs w:val="22"/>
          <w:rPrChange w:author="" w16du:dateUtc="2026-05-16T17:07:00Z" w:id="1002650598">
            <w:rPr>
              <w:rFonts w:asciiTheme="minorHAnsi" w:hAnsiTheme="minorHAnsi" w:eastAsiaTheme="minorEastAsia" w:cstheme="minorBidi"/>
              <w:sz w:val="22"/>
              <w:szCs w:val="22"/>
            </w:rPr>
          </w:rPrChange>
        </w:rPr>
      </w:pPr>
    </w:p>
    <w:p w:rsidRPr="004E4A0D" w:rsidR="00C45A82" w:rsidP="7A506B0F" w:rsidRDefault="00C45A82" w14:paraId="26C3DA00" w14:textId="50A451E2">
      <w:pPr>
        <w:spacing w:after="120"/>
        <w:rPr>
          <w:rFonts w:ascii="Calibri" w:hAnsi="Calibri" w:eastAsia="ＭＳ 明朝" w:cs="Calibri" w:asciiTheme="majorAscii" w:hAnsiTheme="majorAscii" w:eastAsiaTheme="minorEastAsia" w:cstheme="majorAscii"/>
          <w:sz w:val="22"/>
          <w:szCs w:val="22"/>
          <w:rPrChange w:author="" w16du:dateUtc="2026-05-16T17:07:00Z" w:id="92833264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41. An athletic trainer </w:t>
      </w:r>
      <w:r w:rsidRPr="7A506B0F" w:rsidR="00C45A82">
        <w:rPr>
          <w:rFonts w:ascii="Calibri" w:hAnsi="Calibri" w:eastAsia="ＭＳ 明朝" w:cs="Calibri" w:asciiTheme="majorAscii" w:hAnsiTheme="majorAscii" w:eastAsiaTheme="minorEastAsia" w:cstheme="majorAscii"/>
          <w:b w:val="1"/>
          <w:bCs w:val="1"/>
          <w:sz w:val="22"/>
          <w:szCs w:val="22"/>
        </w:rPr>
        <w:t>is assessing</w:t>
      </w:r>
      <w:r w:rsidRPr="7A506B0F" w:rsidR="00C45A82">
        <w:rPr>
          <w:rFonts w:ascii="Calibri" w:hAnsi="Calibri" w:eastAsia="ＭＳ 明朝" w:cs="Calibri" w:asciiTheme="majorAscii" w:hAnsiTheme="majorAscii" w:eastAsiaTheme="minorEastAsia" w:cstheme="majorAscii"/>
          <w:b w:val="1"/>
          <w:bCs w:val="1"/>
          <w:sz w:val="22"/>
          <w:szCs w:val="22"/>
        </w:rPr>
        <w:t xml:space="preserve"> a patient on the field during a game. It is </w:t>
      </w:r>
      <w:r w:rsidRPr="7A506B0F" w:rsidR="00C45A82">
        <w:rPr>
          <w:rFonts w:ascii="Calibri" w:hAnsi="Calibri" w:eastAsia="ＭＳ 明朝" w:cs="Calibri" w:asciiTheme="majorAscii" w:hAnsiTheme="majorAscii" w:eastAsiaTheme="minorEastAsia" w:cstheme="majorAscii"/>
          <w:b w:val="1"/>
          <w:bCs w:val="1"/>
          <w:sz w:val="22"/>
          <w:szCs w:val="22"/>
        </w:rPr>
        <w:t>determined</w:t>
      </w:r>
      <w:r w:rsidRPr="7A506B0F" w:rsidR="00C45A82">
        <w:rPr>
          <w:rFonts w:ascii="Calibri" w:hAnsi="Calibri" w:eastAsia="ＭＳ 明朝" w:cs="Calibri" w:asciiTheme="majorAscii" w:hAnsiTheme="majorAscii" w:eastAsiaTheme="minorEastAsia" w:cstheme="majorAscii"/>
          <w:b w:val="1"/>
          <w:bCs w:val="1"/>
          <w:sz w:val="22"/>
          <w:szCs w:val="22"/>
        </w:rPr>
        <w:t xml:space="preserve"> that </w:t>
      </w:r>
      <w:r w:rsidRPr="7A506B0F" w:rsidR="00C45A82">
        <w:rPr>
          <w:rFonts w:ascii="Calibri" w:hAnsi="Calibri" w:eastAsia="ＭＳ 明朝" w:cs="Calibri" w:asciiTheme="majorAscii" w:hAnsiTheme="majorAscii" w:eastAsiaTheme="minorEastAsia" w:cstheme="majorAscii"/>
          <w:b w:val="1"/>
          <w:bCs w:val="1"/>
          <w:sz w:val="22"/>
          <w:szCs w:val="22"/>
        </w:rPr>
        <w:t>additional</w:t>
      </w:r>
      <w:r w:rsidRPr="7A506B0F" w:rsidR="00C45A82">
        <w:rPr>
          <w:rFonts w:ascii="Calibri" w:hAnsi="Calibri" w:eastAsia="ＭＳ 明朝" w:cs="Calibri" w:asciiTheme="majorAscii" w:hAnsiTheme="majorAscii" w:eastAsiaTheme="minorEastAsia" w:cstheme="majorAscii"/>
          <w:b w:val="1"/>
          <w:bCs w:val="1"/>
          <w:sz w:val="22"/>
          <w:szCs w:val="22"/>
        </w:rPr>
        <w:t xml:space="preserve"> equipment will be needed to remove the patient from the field. How is that information effectively communicated to the sideline athletic training staff?</w:t>
      </w:r>
    </w:p>
    <w:p w:rsidRPr="004E4A0D" w:rsidR="00C46B2C" w:rsidP="7A506B0F" w:rsidRDefault="00E53A21" w14:paraId="27F425A5" w14:textId="6315BA5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637215304">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The on-field athletic trainer runs back to the sideline to get the equipment.</w:t>
      </w:r>
      <w:r>
        <w:br/>
      </w:r>
    </w:p>
    <w:p w:rsidRPr="004E4A0D" w:rsidR="00C46B2C" w:rsidP="7A506B0F" w:rsidRDefault="00E53A21" w14:paraId="73A4D30E" w14:textId="2E4C8D6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392975556">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The on-field athletic trainer yells to the sideline athletic training </w:t>
      </w:r>
      <w:r w:rsidRPr="7A506B0F" w:rsidR="00C45A82">
        <w:rPr>
          <w:rFonts w:ascii="Calibri" w:hAnsi="Calibri" w:eastAsia="ＭＳ 明朝" w:cs="Calibri" w:asciiTheme="majorAscii" w:hAnsiTheme="majorAscii" w:eastAsiaTheme="minorEastAsia" w:cstheme="majorAscii"/>
          <w:sz w:val="22"/>
          <w:szCs w:val="22"/>
        </w:rPr>
        <w:t>staff</w:t>
      </w:r>
      <w:r w:rsidRPr="7A506B0F" w:rsidR="00C45A82">
        <w:rPr>
          <w:rFonts w:ascii="Calibri" w:hAnsi="Calibri" w:eastAsia="ＭＳ 明朝" w:cs="Calibri" w:asciiTheme="majorAscii" w:hAnsiTheme="majorAscii" w:eastAsiaTheme="minorEastAsia" w:cstheme="majorAscii"/>
          <w:sz w:val="22"/>
          <w:szCs w:val="22"/>
        </w:rPr>
        <w:t xml:space="preserve"> what equipment is needed.</w:t>
      </w:r>
      <w:r>
        <w:br/>
      </w:r>
    </w:p>
    <w:p w:rsidRPr="004E4A0D" w:rsidR="00C46B2C" w:rsidP="7A506B0F" w:rsidRDefault="00E53A21" w14:paraId="5AB89D88" w14:textId="15219CC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40383204">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 xml:space="preserve">The on-field athletic trainer uses emergency signals to </w:t>
      </w:r>
      <w:r w:rsidRPr="7A506B0F" w:rsidR="00C45A82">
        <w:rPr>
          <w:rFonts w:ascii="Calibri" w:hAnsi="Calibri" w:eastAsia="ＭＳ 明朝" w:cs="Calibri" w:asciiTheme="majorAscii" w:hAnsiTheme="majorAscii" w:eastAsiaTheme="minorEastAsia" w:cstheme="majorAscii"/>
          <w:sz w:val="22"/>
          <w:szCs w:val="22"/>
        </w:rPr>
        <w:t>indicate</w:t>
      </w:r>
      <w:r w:rsidRPr="7A506B0F" w:rsidR="00C45A82">
        <w:rPr>
          <w:rFonts w:ascii="Calibri" w:hAnsi="Calibri" w:eastAsia="ＭＳ 明朝" w:cs="Calibri" w:asciiTheme="majorAscii" w:hAnsiTheme="majorAscii" w:eastAsiaTheme="minorEastAsia" w:cstheme="majorAscii"/>
          <w:sz w:val="22"/>
          <w:szCs w:val="22"/>
        </w:rPr>
        <w:t xml:space="preserve"> what equipment is needed.</w:t>
      </w:r>
    </w:p>
    <w:p w:rsidRPr="004E4A0D" w:rsidR="00C46B2C" w:rsidP="7A506B0F" w:rsidRDefault="00E53A21" w14:paraId="3500180E" w14:textId="08B78B2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642669324">
            <w:rPr>
              <w:rFonts w:asciiTheme="minorHAnsi" w:hAnsiTheme="minorHAnsi" w:eastAsiaTheme="minorEastAsia" w:cstheme="minorBidi"/>
              <w:sz w:val="22"/>
              <w:szCs w:val="22"/>
            </w:rPr>
          </w:rPrChange>
        </w:rPr>
      </w:pPr>
      <w:r w:rsidRPr="7A506B0F" w:rsidR="00E53A21">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A student who is on the field with the on-field athletic trainer runs to the sideline and retrieves the necessary equipment.</w:t>
      </w:r>
    </w:p>
    <w:p w:rsidRPr="004E4A0D" w:rsidR="00C45A82" w:rsidP="7A506B0F" w:rsidRDefault="00C45A82" w14:paraId="428EFA75" w14:textId="1E06481B">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028350000">
            <w:rPr>
              <w:rFonts w:asciiTheme="minorHAnsi" w:hAnsiTheme="minorHAnsi" w:eastAsiaTheme="minorEastAsia" w:cstheme="minorBidi"/>
              <w:sz w:val="22"/>
              <w:szCs w:val="22"/>
            </w:rPr>
          </w:rPrChange>
        </w:rPr>
      </w:pPr>
      <w:r>
        <w:br/>
      </w:r>
      <w:r w:rsidRPr="7A506B0F" w:rsidR="00E53A21">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An official goes to the sideline and conveys the equipment that is needed to the sideline athletic training staff.</w:t>
      </w:r>
    </w:p>
    <w:p w:rsidRPr="004E4A0D" w:rsidR="00C45A82" w:rsidP="7A506B0F" w:rsidRDefault="00C45A82" w14:paraId="663ED10B" w14:textId="77777777">
      <w:pPr>
        <w:rPr>
          <w:rFonts w:ascii="Calibri" w:hAnsi="Calibri" w:eastAsia="ＭＳ 明朝" w:cs="Calibri" w:asciiTheme="majorAscii" w:hAnsiTheme="majorAscii" w:eastAsiaTheme="minorEastAsia" w:cstheme="majorAscii"/>
          <w:sz w:val="22"/>
          <w:szCs w:val="22"/>
          <w:rPrChange w:author="" w16du:dateUtc="2026-05-16T17:07:00Z" w:id="993254881">
            <w:rPr>
              <w:rFonts w:asciiTheme="minorHAnsi" w:hAnsiTheme="minorHAnsi" w:eastAsiaTheme="minorEastAsia" w:cstheme="minorBidi"/>
              <w:sz w:val="22"/>
              <w:szCs w:val="22"/>
            </w:rPr>
          </w:rPrChange>
        </w:rPr>
      </w:pPr>
    </w:p>
    <w:p w:rsidRPr="004E4A0D" w:rsidR="00C45A82" w:rsidP="7A506B0F" w:rsidRDefault="00C45A82" w14:paraId="3D44BFC3" w14:textId="4E241E33">
      <w:pPr>
        <w:spacing w:after="120"/>
        <w:rPr>
          <w:rFonts w:ascii="Calibri" w:hAnsi="Calibri" w:eastAsia="ＭＳ 明朝" w:cs="Calibri" w:asciiTheme="majorAscii" w:hAnsiTheme="majorAscii" w:eastAsiaTheme="minorEastAsia" w:cstheme="majorAscii"/>
          <w:sz w:val="22"/>
          <w:szCs w:val="22"/>
          <w:rPrChange w:author="" w16du:dateUtc="2026-05-16T17:07:00Z" w:id="91681458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42. An athlete who is wearing an ill-fitting football helmet injures his cervical spine and must be </w:t>
      </w:r>
      <w:r w:rsidRPr="7A506B0F" w:rsidR="00C45A82">
        <w:rPr>
          <w:rFonts w:ascii="Calibri" w:hAnsi="Calibri" w:eastAsia="ＭＳ 明朝" w:cs="Calibri" w:asciiTheme="majorAscii" w:hAnsiTheme="majorAscii" w:eastAsiaTheme="minorEastAsia" w:cstheme="majorAscii"/>
          <w:b w:val="1"/>
          <w:bCs w:val="1"/>
          <w:sz w:val="22"/>
          <w:szCs w:val="22"/>
        </w:rPr>
        <w:t>backboarded</w:t>
      </w:r>
      <w:r w:rsidRPr="7A506B0F" w:rsidR="00C45A82">
        <w:rPr>
          <w:rFonts w:ascii="Calibri" w:hAnsi="Calibri" w:eastAsia="ＭＳ 明朝" w:cs="Calibri" w:asciiTheme="majorAscii" w:hAnsiTheme="majorAscii" w:eastAsiaTheme="minorEastAsia" w:cstheme="majorAscii"/>
          <w:b w:val="1"/>
          <w:bCs w:val="1"/>
          <w:sz w:val="22"/>
          <w:szCs w:val="22"/>
        </w:rPr>
        <w:t xml:space="preserve">. What is </w:t>
      </w:r>
      <w:r w:rsidRPr="7A506B0F" w:rsidR="00C45A82">
        <w:rPr>
          <w:rFonts w:ascii="Calibri" w:hAnsi="Calibri" w:eastAsia="ＭＳ 明朝" w:cs="Calibri" w:asciiTheme="majorAscii" w:hAnsiTheme="majorAscii" w:eastAsiaTheme="minorEastAsia" w:cstheme="majorAscii"/>
          <w:b w:val="1"/>
          <w:bCs w:val="1"/>
          <w:sz w:val="22"/>
          <w:szCs w:val="22"/>
        </w:rPr>
        <w:t>the proper</w:t>
      </w:r>
      <w:r w:rsidRPr="7A506B0F" w:rsidR="00C45A82">
        <w:rPr>
          <w:rFonts w:ascii="Calibri" w:hAnsi="Calibri" w:eastAsia="ＭＳ 明朝" w:cs="Calibri" w:asciiTheme="majorAscii" w:hAnsiTheme="majorAscii" w:eastAsiaTheme="minorEastAsia" w:cstheme="majorAscii"/>
          <w:b w:val="1"/>
          <w:bCs w:val="1"/>
          <w:sz w:val="22"/>
          <w:szCs w:val="22"/>
        </w:rPr>
        <w:t xml:space="preserve"> management when working with this helmet?</w:t>
      </w:r>
    </w:p>
    <w:p w:rsidRPr="004E4A0D" w:rsidR="00C46B2C" w:rsidP="7A506B0F" w:rsidRDefault="00C46B2C" w14:paraId="21DE27B6" w14:textId="4F59173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17796668">
            <w:rPr>
              <w:rFonts w:asciiTheme="minorHAnsi" w:hAnsiTheme="minorHAnsi" w:eastAsiaTheme="minorEastAsia" w:cstheme="minorBidi"/>
              <w:sz w:val="22"/>
              <w:szCs w:val="22"/>
            </w:rPr>
          </w:rPrChange>
        </w:rPr>
      </w:pPr>
      <w:r w:rsidRPr="7A506B0F" w:rsidR="00C46B2C">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Remove the helmet and then remove the shoulder pads using a two-person technique.</w:t>
      </w:r>
      <w:r>
        <w:br/>
      </w:r>
    </w:p>
    <w:p w:rsidRPr="004E4A0D" w:rsidR="00C46B2C" w:rsidP="7A506B0F" w:rsidRDefault="00C46B2C" w14:paraId="0DC804E3" w14:textId="773CAF7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80851094">
            <w:rPr>
              <w:rFonts w:asciiTheme="minorHAnsi" w:hAnsiTheme="minorHAnsi" w:eastAsiaTheme="minorEastAsia" w:cstheme="minorBidi"/>
              <w:sz w:val="22"/>
              <w:szCs w:val="22"/>
            </w:rPr>
          </w:rPrChange>
        </w:rPr>
      </w:pPr>
      <w:r w:rsidRPr="7A506B0F" w:rsidR="00C46B2C">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Remove the face mask</w:t>
      </w:r>
      <w:r w:rsidRPr="7A506B0F" w:rsidR="00155F2A">
        <w:rPr>
          <w:rFonts w:ascii="Calibri" w:hAnsi="Calibri" w:eastAsia="ＭＳ 明朝" w:cs="Calibri" w:asciiTheme="majorAscii" w:hAnsiTheme="majorAscii" w:eastAsiaTheme="minorEastAsia" w:cstheme="majorAscii"/>
          <w:sz w:val="22"/>
          <w:szCs w:val="22"/>
        </w:rPr>
        <w:t xml:space="preserve"> a</w:t>
      </w:r>
      <w:r w:rsidRPr="7A506B0F" w:rsidR="00155F2A">
        <w:rPr>
          <w:rFonts w:ascii="Calibri" w:hAnsi="Calibri" w:eastAsia="ＭＳ 明朝" w:cs="Calibri" w:asciiTheme="majorAscii" w:hAnsiTheme="majorAscii" w:eastAsiaTheme="minorEastAsia" w:cstheme="majorAscii"/>
          <w:sz w:val="22"/>
          <w:szCs w:val="22"/>
        </w:rPr>
        <w:t>nd</w:t>
      </w:r>
      <w:r w:rsidRPr="7A506B0F" w:rsidR="00C45A82">
        <w:rPr>
          <w:rFonts w:ascii="Calibri" w:hAnsi="Calibri" w:eastAsia="ＭＳ 明朝" w:cs="Calibri" w:asciiTheme="majorAscii" w:hAnsiTheme="majorAscii" w:eastAsiaTheme="minorEastAsia" w:cstheme="majorAscii"/>
          <w:sz w:val="22"/>
          <w:szCs w:val="22"/>
        </w:rPr>
        <w:t xml:space="preserve"> then remove the helmet using jaw stabilization while widening the helmet.</w:t>
      </w:r>
      <w:r>
        <w:br/>
      </w:r>
    </w:p>
    <w:p w:rsidRPr="004E4A0D" w:rsidR="00C46B2C" w:rsidP="7A506B0F" w:rsidRDefault="00C46B2C" w14:paraId="779FDFA8" w14:textId="07F2973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109435668">
            <w:rPr>
              <w:rFonts w:asciiTheme="minorHAnsi" w:hAnsiTheme="minorHAnsi" w:eastAsiaTheme="minorEastAsia" w:cstheme="minorBidi"/>
              <w:sz w:val="22"/>
              <w:szCs w:val="22"/>
            </w:rPr>
          </w:rPrChange>
        </w:rPr>
      </w:pPr>
      <w:r w:rsidRPr="7A506B0F" w:rsidR="00C46B2C">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Remove the helmet using jaw and occiput stabilization</w:t>
      </w:r>
      <w:r w:rsidRPr="7A506B0F" w:rsidR="00155F2A">
        <w:rPr>
          <w:rFonts w:ascii="Calibri" w:hAnsi="Calibri" w:eastAsia="ＭＳ 明朝" w:cs="Calibri" w:asciiTheme="majorAscii" w:hAnsiTheme="majorAscii" w:eastAsiaTheme="minorEastAsia" w:cstheme="majorAscii"/>
          <w:sz w:val="22"/>
          <w:szCs w:val="22"/>
        </w:rPr>
        <w:t xml:space="preserve"> and</w:t>
      </w:r>
      <w:r w:rsidRPr="7A506B0F" w:rsidR="00C45A82">
        <w:rPr>
          <w:rFonts w:ascii="Calibri" w:hAnsi="Calibri" w:eastAsia="ＭＳ 明朝" w:cs="Calibri" w:asciiTheme="majorAscii" w:hAnsiTheme="majorAscii" w:eastAsiaTheme="minorEastAsia" w:cstheme="majorAscii"/>
          <w:sz w:val="22"/>
          <w:szCs w:val="22"/>
        </w:rPr>
        <w:t xml:space="preserve"> then remove </w:t>
      </w:r>
      <w:r w:rsidRPr="7A506B0F" w:rsidR="00155F2A">
        <w:rPr>
          <w:rFonts w:ascii="Calibri" w:hAnsi="Calibri" w:eastAsia="ＭＳ 明朝" w:cs="Calibri" w:asciiTheme="majorAscii" w:hAnsiTheme="majorAscii" w:eastAsiaTheme="minorEastAsia" w:cstheme="majorAscii"/>
          <w:sz w:val="22"/>
          <w:szCs w:val="22"/>
        </w:rPr>
        <w:t xml:space="preserve">the </w:t>
      </w:r>
      <w:r w:rsidRPr="7A506B0F" w:rsidR="00C45A82">
        <w:rPr>
          <w:rFonts w:ascii="Calibri" w:hAnsi="Calibri" w:eastAsia="ＭＳ 明朝" w:cs="Calibri" w:asciiTheme="majorAscii" w:hAnsiTheme="majorAscii" w:eastAsiaTheme="minorEastAsia" w:cstheme="majorAscii"/>
          <w:sz w:val="22"/>
          <w:szCs w:val="22"/>
        </w:rPr>
        <w:t>shoulder pads.</w:t>
      </w:r>
      <w:r>
        <w:br/>
      </w:r>
    </w:p>
    <w:p w:rsidRPr="004E4A0D" w:rsidR="00C46B2C" w:rsidP="7A506B0F" w:rsidRDefault="00C46B2C" w14:paraId="7DE60788" w14:textId="216274E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478199018">
            <w:rPr>
              <w:rFonts w:asciiTheme="minorHAnsi" w:hAnsiTheme="minorHAnsi" w:eastAsiaTheme="minorEastAsia" w:cstheme="minorBidi"/>
              <w:sz w:val="22"/>
              <w:szCs w:val="22"/>
            </w:rPr>
          </w:rPrChange>
        </w:rPr>
      </w:pPr>
      <w:r w:rsidRPr="7A506B0F" w:rsidR="00C46B2C">
        <w:rPr>
          <w:rFonts w:ascii="Calibri" w:hAnsi="Calibri" w:eastAsia="ＭＳ 明朝" w:cs="Calibri" w:asciiTheme="majorAscii" w:hAnsiTheme="majorAscii" w:eastAsiaTheme="minorEastAsia" w:cstheme="majorAscii"/>
          <w:sz w:val="22"/>
          <w:szCs w:val="22"/>
        </w:rPr>
        <w:t>*</w:t>
      </w:r>
      <w:r w:rsidRPr="7A506B0F" w:rsidR="00C46B2C">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Remove the face mask</w:t>
      </w:r>
      <w:r w:rsidRPr="7A506B0F" w:rsidR="00155F2A">
        <w:rPr>
          <w:rFonts w:ascii="Calibri" w:hAnsi="Calibri" w:eastAsia="ＭＳ 明朝" w:cs="Calibri" w:asciiTheme="majorAscii" w:hAnsiTheme="majorAscii" w:eastAsiaTheme="minorEastAsia" w:cstheme="majorAscii"/>
          <w:sz w:val="22"/>
          <w:szCs w:val="22"/>
        </w:rPr>
        <w:t xml:space="preserve"> and</w:t>
      </w:r>
      <w:r w:rsidRPr="7A506B0F" w:rsidR="00C45A82">
        <w:rPr>
          <w:rFonts w:ascii="Calibri" w:hAnsi="Calibri" w:eastAsia="ＭＳ 明朝" w:cs="Calibri" w:asciiTheme="majorAscii" w:hAnsiTheme="majorAscii" w:eastAsiaTheme="minorEastAsia" w:cstheme="majorAscii"/>
          <w:sz w:val="22"/>
          <w:szCs w:val="22"/>
        </w:rPr>
        <w:t xml:space="preserve"> then remove the helmet using jaw and occiput stabilization while widening the helmet; then remove the shoulder pads.</w:t>
      </w:r>
    </w:p>
    <w:p w:rsidRPr="004E4A0D" w:rsidR="00C45A82" w:rsidP="7A506B0F" w:rsidRDefault="00C46B2C" w14:paraId="117D63A0" w14:textId="6889AC3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67971571">
            <w:rPr>
              <w:rFonts w:asciiTheme="minorHAnsi" w:hAnsiTheme="minorHAnsi" w:eastAsiaTheme="minorEastAsia" w:cstheme="minorBidi"/>
              <w:sz w:val="22"/>
              <w:szCs w:val="22"/>
            </w:rPr>
          </w:rPrChange>
        </w:rPr>
      </w:pPr>
      <w:r w:rsidRPr="7A506B0F" w:rsidR="00C46B2C">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Leave the helmet in place and add padding inside the helmet.</w:t>
      </w:r>
    </w:p>
    <w:p w:rsidRPr="004E4A0D" w:rsidR="00C45A82" w:rsidP="7A506B0F" w:rsidRDefault="1EEF0CA7" w14:paraId="2442EE9F" w14:textId="30858C14">
      <w:pPr>
        <w:rPr>
          <w:rFonts w:ascii="Calibri" w:hAnsi="Calibri" w:eastAsia="ＭＳ 明朝" w:cs="Calibri" w:asciiTheme="majorAscii" w:hAnsiTheme="majorAscii" w:eastAsiaTheme="minorEastAsia" w:cstheme="majorAscii"/>
          <w:b w:val="1"/>
          <w:bCs w:val="1"/>
          <w:sz w:val="22"/>
          <w:szCs w:val="22"/>
          <w:rPrChange w:author="" w16du:dateUtc="2026-05-16T17:07:00Z" w:id="640276519">
            <w:rPr>
              <w:rFonts w:asciiTheme="minorHAnsi" w:hAnsiTheme="minorHAnsi" w:eastAsiaTheme="minorEastAsia" w:cstheme="minorBidi"/>
              <w:sz w:val="22"/>
              <w:szCs w:val="22"/>
            </w:rPr>
          </w:rPrChange>
        </w:rPr>
      </w:pPr>
    </w:p>
    <w:p w:rsidRPr="004E4A0D" w:rsidR="00C45A82" w:rsidP="7A506B0F" w:rsidRDefault="00C45A82" w14:paraId="3D22F722" w14:textId="4CF2B0D0">
      <w:pPr>
        <w:spacing w:after="120"/>
        <w:rPr>
          <w:rFonts w:ascii="Calibri" w:hAnsi="Calibri" w:eastAsia="ＭＳ 明朝" w:cs="Calibri" w:asciiTheme="majorAscii" w:hAnsiTheme="majorAscii" w:eastAsiaTheme="minorEastAsia" w:cstheme="majorAscii"/>
          <w:sz w:val="22"/>
          <w:szCs w:val="22"/>
          <w:rPrChange w:author="" w16du:dateUtc="2026-05-16T17:07:00Z" w:id="1233508872">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43. When the athletic trainer suspects an unconscious patient has a blocked airway, what is the first thing that needs to be done to correct it?</w:t>
      </w:r>
    </w:p>
    <w:p w:rsidRPr="004E4A0D" w:rsidR="00155F2A" w:rsidP="7A506B0F" w:rsidRDefault="00155F2A" w14:paraId="54B87B98" w14:textId="5D52670B">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84943566">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Begin chest thrusts.</w:t>
      </w:r>
      <w:r>
        <w:br/>
      </w:r>
    </w:p>
    <w:p w:rsidRPr="004E4A0D" w:rsidR="00155F2A" w:rsidP="7A506B0F" w:rsidRDefault="00155F2A" w14:paraId="664BD239" w14:textId="0C45675D">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558649030">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Begin chest compressions.</w:t>
      </w:r>
      <w:r>
        <w:br/>
      </w:r>
    </w:p>
    <w:p w:rsidRPr="004E4A0D" w:rsidR="00155F2A" w:rsidP="7A506B0F" w:rsidRDefault="00155F2A" w14:paraId="53DAC81B" w14:textId="33AD150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738562608">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xml:space="preserve">. Do </w:t>
      </w:r>
      <w:r w:rsidRPr="7A506B0F" w:rsidR="00C45A82">
        <w:rPr>
          <w:rFonts w:ascii="Calibri" w:hAnsi="Calibri" w:eastAsia="ＭＳ 明朝" w:cs="Calibri" w:asciiTheme="majorAscii" w:hAnsiTheme="majorAscii" w:eastAsiaTheme="minorEastAsia" w:cstheme="majorAscii"/>
          <w:sz w:val="22"/>
          <w:szCs w:val="22"/>
        </w:rPr>
        <w:t>a finger</w:t>
      </w:r>
      <w:r w:rsidRPr="7A506B0F" w:rsidR="00C45A82">
        <w:rPr>
          <w:rFonts w:ascii="Calibri" w:hAnsi="Calibri" w:eastAsia="ＭＳ 明朝" w:cs="Calibri" w:asciiTheme="majorAscii" w:hAnsiTheme="majorAscii" w:eastAsiaTheme="minorEastAsia" w:cstheme="majorAscii"/>
          <w:sz w:val="22"/>
          <w:szCs w:val="22"/>
        </w:rPr>
        <w:t xml:space="preserve"> sweep.</w:t>
      </w:r>
      <w:r>
        <w:br/>
      </w:r>
    </w:p>
    <w:p w:rsidRPr="004E4A0D" w:rsidR="00155F2A" w:rsidP="7A506B0F" w:rsidRDefault="00155F2A" w14:paraId="1A4DA2D1" w14:textId="27BF20A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481252029">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Give two breaths.</w:t>
      </w:r>
      <w:r>
        <w:br/>
      </w:r>
    </w:p>
    <w:p w:rsidRPr="004E4A0D" w:rsidR="00C45A82" w:rsidP="7A506B0F" w:rsidRDefault="00155F2A" w14:paraId="016FA3D4" w14:textId="71B653E5">
      <w:pPr>
        <w:spacing/>
        <w:ind w:left="357"/>
        <w:contextualSpacing w:val="1"/>
        <w:rPr>
          <w:rFonts w:ascii="Calibri" w:hAnsi="Calibri" w:eastAsia="ＭＳ 明朝" w:cs="Calibri" w:asciiTheme="majorAscii" w:hAnsiTheme="majorAscii" w:eastAsiaTheme="minorEastAsia" w:cstheme="majorAscii"/>
          <w:b w:val="1"/>
          <w:bCs w:val="1"/>
          <w:sz w:val="22"/>
          <w:szCs w:val="22"/>
          <w:rPrChange w:author="" w16du:dateUtc="2026-05-16T17:07:00Z" w:id="623128222">
            <w:rPr>
              <w:rFonts w:asciiTheme="minorHAnsi" w:hAnsiTheme="minorHAnsi" w:eastAsiaTheme="minorEastAsia" w:cstheme="minorBidi"/>
              <w:b/>
              <w:bCs/>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Open the airway by tilting the head and lifting the chin.</w:t>
      </w:r>
    </w:p>
    <w:p w:rsidRPr="004E4A0D" w:rsidR="00C45A82" w:rsidP="7A506B0F" w:rsidRDefault="00C45A82" w14:paraId="4E4899E2" w14:textId="77777777">
      <w:pPr>
        <w:rPr>
          <w:rFonts w:ascii="Calibri" w:hAnsi="Calibri" w:eastAsia="ＭＳ 明朝" w:cs="Calibri" w:asciiTheme="majorAscii" w:hAnsiTheme="majorAscii" w:eastAsiaTheme="minorEastAsia" w:cstheme="majorAscii"/>
          <w:sz w:val="22"/>
          <w:szCs w:val="22"/>
          <w:rPrChange w:author="" w16du:dateUtc="2026-05-16T17:07:00Z" w:id="1977424810">
            <w:rPr>
              <w:rFonts w:asciiTheme="minorHAnsi" w:hAnsiTheme="minorHAnsi" w:eastAsiaTheme="minorEastAsia" w:cstheme="minorBidi"/>
              <w:sz w:val="22"/>
              <w:szCs w:val="22"/>
            </w:rPr>
          </w:rPrChange>
        </w:rPr>
      </w:pPr>
    </w:p>
    <w:p w:rsidRPr="004E4A0D" w:rsidR="00C45A82" w:rsidP="7A506B0F" w:rsidRDefault="00C45A82" w14:paraId="0BC9C7B7" w14:textId="7CD20EC4">
      <w:pPr>
        <w:spacing w:after="120"/>
        <w:rPr>
          <w:rFonts w:ascii="Calibri" w:hAnsi="Calibri" w:eastAsia="ＭＳ 明朝" w:cs="Calibri" w:asciiTheme="majorAscii" w:hAnsiTheme="majorAscii" w:eastAsiaTheme="minorEastAsia" w:cstheme="majorAscii"/>
          <w:sz w:val="22"/>
          <w:szCs w:val="22"/>
          <w:rPrChange w:author="" w16du:dateUtc="2026-05-16T17:07:00Z" w:id="76679084">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44. What are the typical signs and symptoms of a patient who has exertional sickling?</w:t>
      </w:r>
    </w:p>
    <w:p w:rsidRPr="004E4A0D" w:rsidR="00155F2A" w:rsidP="7A506B0F" w:rsidRDefault="00155F2A" w14:paraId="6ED32D7B" w14:textId="0E39BEC4">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785007377">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xml:space="preserve">. Difficulty </w:t>
      </w:r>
      <w:r w:rsidRPr="7A506B0F" w:rsidR="00141D69">
        <w:rPr>
          <w:rFonts w:ascii="Calibri" w:hAnsi="Calibri" w:eastAsia="ＭＳ 明朝" w:cs="Calibri" w:asciiTheme="majorAscii" w:hAnsiTheme="majorAscii" w:eastAsiaTheme="minorEastAsia" w:cstheme="majorAscii"/>
          <w:sz w:val="22"/>
          <w:szCs w:val="22"/>
        </w:rPr>
        <w:t xml:space="preserve">in </w:t>
      </w:r>
      <w:r w:rsidRPr="7A506B0F" w:rsidR="00C45A82">
        <w:rPr>
          <w:rFonts w:ascii="Calibri" w:hAnsi="Calibri" w:eastAsia="ＭＳ 明朝" w:cs="Calibri" w:asciiTheme="majorAscii" w:hAnsiTheme="majorAscii" w:eastAsiaTheme="minorEastAsia" w:cstheme="majorAscii"/>
          <w:sz w:val="22"/>
          <w:szCs w:val="22"/>
        </w:rPr>
        <w:t>breathing, irregular heartbeat, headache, nausea, and vomiting</w:t>
      </w:r>
      <w:r>
        <w:br/>
      </w:r>
    </w:p>
    <w:p w:rsidRPr="004E4A0D" w:rsidR="00155F2A" w:rsidP="7A506B0F" w:rsidRDefault="00155F2A" w14:paraId="1E42EFC6" w14:textId="228B3F0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30437089">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Blood in the urine, fatigue, shortness of breath, high blood pressure, and heart palpitations</w:t>
      </w:r>
      <w:r>
        <w:br/>
      </w:r>
    </w:p>
    <w:p w:rsidRPr="004E4A0D" w:rsidR="00155F2A" w:rsidP="7A506B0F" w:rsidRDefault="00155F2A" w14:paraId="2418C953" w14:textId="6555C94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96975626">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Hot and sweaty skin, elevated body temperature, painful joints, and muscular weakness</w:t>
      </w:r>
      <w:r>
        <w:br/>
      </w:r>
    </w:p>
    <w:p w:rsidRPr="004E4A0D" w:rsidR="00155F2A" w:rsidP="7A506B0F" w:rsidRDefault="00155F2A" w14:paraId="3583A840" w14:textId="0E17C68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57770872">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Abdominal pain that manifests itself more when exercising, fatigue, and general weakness</w:t>
      </w:r>
    </w:p>
    <w:p w:rsidRPr="004E4A0D" w:rsidR="00C45A82" w:rsidP="7A506B0F" w:rsidRDefault="00C45A82" w14:paraId="56FF7DC3" w14:textId="2D9C55D4">
      <w:pPr>
        <w:spacing/>
        <w:ind w:left="357"/>
        <w:contextualSpacing w:val="1"/>
        <w:rPr>
          <w:rFonts w:ascii="Calibri" w:hAnsi="Calibri" w:eastAsia="ＭＳ 明朝" w:cs="Calibri" w:asciiTheme="majorAscii" w:hAnsiTheme="majorAscii" w:eastAsiaTheme="minorEastAsia" w:cstheme="majorAscii"/>
          <w:b w:val="1"/>
          <w:bCs w:val="1"/>
          <w:sz w:val="22"/>
          <w:szCs w:val="22"/>
          <w:rPrChange w:author="" w16du:dateUtc="2026-05-16T17:07:00Z" w:id="1454354927">
            <w:rPr>
              <w:rFonts w:asciiTheme="minorHAnsi" w:hAnsiTheme="minorHAnsi" w:eastAsiaTheme="minorEastAsia" w:cstheme="minorBidi"/>
              <w:b/>
              <w:bCs/>
              <w:sz w:val="22"/>
              <w:szCs w:val="22"/>
            </w:rPr>
          </w:rPrChange>
        </w:rPr>
      </w:pPr>
      <w:r>
        <w:br/>
      </w: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Swollen hands and feet, fatigue, headache, irregular heartbeat, and pale skin</w:t>
      </w:r>
    </w:p>
    <w:p w:rsidRPr="004E4A0D" w:rsidR="00C45A82" w:rsidP="7A506B0F" w:rsidRDefault="00C45A82" w14:paraId="72F902B8" w14:textId="77777777">
      <w:pPr>
        <w:rPr>
          <w:rFonts w:ascii="Calibri" w:hAnsi="Calibri" w:eastAsia="ＭＳ 明朝" w:cs="Calibri" w:asciiTheme="majorAscii" w:hAnsiTheme="majorAscii" w:eastAsiaTheme="minorEastAsia" w:cstheme="majorAscii"/>
          <w:sz w:val="22"/>
          <w:szCs w:val="22"/>
          <w:rPrChange w:author="" w16du:dateUtc="2026-05-16T17:07:00Z" w:id="1020945059">
            <w:rPr>
              <w:rFonts w:asciiTheme="minorHAnsi" w:hAnsiTheme="minorHAnsi" w:eastAsiaTheme="minorEastAsia" w:cstheme="minorBidi"/>
              <w:sz w:val="22"/>
              <w:szCs w:val="22"/>
            </w:rPr>
          </w:rPrChange>
        </w:rPr>
      </w:pPr>
    </w:p>
    <w:p w:rsidRPr="004E4A0D" w:rsidR="00C45A82" w:rsidP="7A506B0F" w:rsidRDefault="00C45A82" w14:paraId="747B5D47" w14:textId="041D854E">
      <w:pPr>
        <w:spacing w:after="120"/>
        <w:rPr>
          <w:rFonts w:ascii="Calibri" w:hAnsi="Calibri" w:eastAsia="ＭＳ 明朝" w:cs="Calibri" w:asciiTheme="majorAscii" w:hAnsiTheme="majorAscii" w:eastAsiaTheme="minorEastAsia" w:cstheme="majorAscii"/>
          <w:sz w:val="22"/>
          <w:szCs w:val="22"/>
          <w:rPrChange w:author="" w16du:dateUtc="2026-05-16T17:07:00Z" w:id="249992440">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45. </w:t>
      </w:r>
      <w:r w:rsidRPr="7A506B0F" w:rsidR="00155F2A">
        <w:rPr>
          <w:rFonts w:ascii="Calibri" w:hAnsi="Calibri" w:eastAsia="ＭＳ 明朝" w:cs="Calibri" w:asciiTheme="majorAscii" w:hAnsiTheme="majorAscii" w:eastAsiaTheme="minorEastAsia" w:cstheme="majorAscii"/>
          <w:b w:val="1"/>
          <w:bCs w:val="1"/>
          <w:sz w:val="22"/>
          <w:szCs w:val="22"/>
        </w:rPr>
        <w:t>What does t</w:t>
      </w:r>
      <w:r w:rsidRPr="7A506B0F" w:rsidR="00C45A82">
        <w:rPr>
          <w:rFonts w:ascii="Calibri" w:hAnsi="Calibri" w:eastAsia="ＭＳ 明朝" w:cs="Calibri" w:asciiTheme="majorAscii" w:hAnsiTheme="majorAscii" w:eastAsiaTheme="minorEastAsia" w:cstheme="majorAscii"/>
          <w:b w:val="1"/>
          <w:bCs w:val="1"/>
          <w:sz w:val="22"/>
          <w:szCs w:val="22"/>
        </w:rPr>
        <w:t xml:space="preserve">he </w:t>
      </w:r>
      <w:r w:rsidRPr="7A506B0F" w:rsidR="00C45A82">
        <w:rPr>
          <w:rFonts w:ascii="Calibri" w:hAnsi="Calibri" w:eastAsia="ＭＳ 明朝" w:cs="Calibri" w:asciiTheme="majorAscii" w:hAnsiTheme="majorAscii" w:eastAsiaTheme="minorEastAsia" w:cstheme="majorAscii"/>
          <w:b w:val="1"/>
          <w:bCs w:val="1"/>
          <w:sz w:val="22"/>
          <w:szCs w:val="22"/>
        </w:rPr>
        <w:t>Jendrassik</w:t>
      </w:r>
      <w:r w:rsidRPr="7A506B0F" w:rsidR="00C45A82">
        <w:rPr>
          <w:rFonts w:ascii="Calibri" w:hAnsi="Calibri" w:eastAsia="ＭＳ 明朝" w:cs="Calibri" w:asciiTheme="majorAscii" w:hAnsiTheme="majorAscii" w:eastAsiaTheme="minorEastAsia" w:cstheme="majorAscii"/>
          <w:b w:val="1"/>
          <w:bCs w:val="1"/>
          <w:sz w:val="22"/>
          <w:szCs w:val="22"/>
        </w:rPr>
        <w:t xml:space="preserve"> maneuver help</w:t>
      </w:r>
      <w:r w:rsidRPr="7A506B0F" w:rsidR="00C45A82">
        <w:rPr>
          <w:rFonts w:ascii="Calibri" w:hAnsi="Calibri" w:eastAsia="ＭＳ 明朝" w:cs="Calibri" w:asciiTheme="majorAscii" w:hAnsiTheme="majorAscii" w:eastAsiaTheme="minorEastAsia" w:cstheme="majorAscii"/>
          <w:b w:val="1"/>
          <w:bCs w:val="1"/>
          <w:sz w:val="22"/>
          <w:szCs w:val="22"/>
        </w:rPr>
        <w:t xml:space="preserve"> define</w:t>
      </w:r>
      <w:r w:rsidRPr="7A506B0F" w:rsidR="00C45A82">
        <w:rPr>
          <w:rFonts w:ascii="Calibri" w:hAnsi="Calibri" w:eastAsia="ＭＳ 明朝" w:cs="Calibri" w:asciiTheme="majorAscii" w:hAnsiTheme="majorAscii" w:eastAsiaTheme="minorEastAsia" w:cstheme="majorAscii"/>
          <w:b w:val="1"/>
          <w:bCs w:val="1"/>
          <w:sz w:val="22"/>
          <w:szCs w:val="22"/>
        </w:rPr>
        <w:t>?</w:t>
      </w:r>
    </w:p>
    <w:p w:rsidRPr="004E4A0D" w:rsidR="00155F2A" w:rsidP="7A506B0F" w:rsidRDefault="00155F2A" w14:paraId="59E2DE18" w14:textId="29B9A5C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042258391">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Deep tendon reflexes of the triceps</w:t>
      </w:r>
      <w:r>
        <w:br/>
      </w:r>
    </w:p>
    <w:p w:rsidRPr="004E4A0D" w:rsidR="00155F2A" w:rsidP="7A506B0F" w:rsidRDefault="00155F2A" w14:paraId="029442FE" w14:textId="4966A12A">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47901611">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Deep tendon reflexes of the short head of biceps tendon</w:t>
      </w:r>
      <w:r>
        <w:br/>
      </w:r>
    </w:p>
    <w:p w:rsidRPr="004E4A0D" w:rsidR="00155F2A" w:rsidP="7A506B0F" w:rsidRDefault="00155F2A" w14:paraId="7AA7D39C" w14:textId="25523F38">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4723047">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Deep tendon reflexes of the patella</w:t>
      </w:r>
    </w:p>
    <w:p w:rsidRPr="004E4A0D" w:rsidR="00155F2A" w:rsidP="7A506B0F" w:rsidRDefault="00155F2A" w14:paraId="24041353" w14:textId="076C1FC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947575476">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Deep tendon reflexes of the brachioradialis</w:t>
      </w:r>
      <w:r>
        <w:br/>
      </w:r>
    </w:p>
    <w:p w:rsidRPr="004E4A0D" w:rsidR="00C45A82" w:rsidP="7A506B0F" w:rsidRDefault="00155F2A" w14:paraId="3BB65D69" w14:textId="389751D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467238023">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Disc herniation of the lumbar region</w:t>
      </w:r>
    </w:p>
    <w:p w:rsidRPr="004E4A0D" w:rsidR="00C45A82" w:rsidP="7A506B0F" w:rsidRDefault="00C45A82" w14:paraId="283E9889" w14:textId="77777777">
      <w:pPr>
        <w:rPr>
          <w:rFonts w:ascii="Calibri" w:hAnsi="Calibri" w:eastAsia="ＭＳ 明朝" w:cs="Calibri" w:asciiTheme="majorAscii" w:hAnsiTheme="majorAscii" w:eastAsiaTheme="minorEastAsia" w:cstheme="majorAscii"/>
          <w:sz w:val="22"/>
          <w:szCs w:val="22"/>
          <w:rPrChange w:author="" w16du:dateUtc="2026-05-16T17:07:00Z" w:id="1646346104">
            <w:rPr>
              <w:rFonts w:asciiTheme="minorHAnsi" w:hAnsiTheme="minorHAnsi" w:eastAsiaTheme="minorEastAsia" w:cstheme="minorBidi"/>
              <w:sz w:val="22"/>
              <w:szCs w:val="22"/>
            </w:rPr>
          </w:rPrChange>
        </w:rPr>
      </w:pPr>
    </w:p>
    <w:p w:rsidRPr="004E4A0D" w:rsidR="00C45A82" w:rsidP="7A506B0F" w:rsidRDefault="00C45A82" w14:paraId="1056D44D" w14:textId="0DED01D1">
      <w:pPr>
        <w:spacing w:after="120"/>
        <w:rPr>
          <w:rFonts w:ascii="Calibri" w:hAnsi="Calibri" w:eastAsia="ＭＳ 明朝" w:cs="Calibri" w:asciiTheme="majorAscii" w:hAnsiTheme="majorAscii" w:eastAsiaTheme="minorEastAsia" w:cstheme="majorAscii"/>
          <w:sz w:val="22"/>
          <w:szCs w:val="22"/>
          <w:rPrChange w:author="" w16du:dateUtc="2026-05-16T17:07:00Z" w:id="1208543689">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46. Under what condition can an oropharyngeal airway be used?</w:t>
      </w:r>
    </w:p>
    <w:p w:rsidRPr="004E4A0D" w:rsidR="00155F2A" w:rsidP="7A506B0F" w:rsidRDefault="00155F2A" w14:paraId="751BAF38" w14:textId="7B7F6126">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140160174">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The patient is combative.</w:t>
      </w:r>
      <w:r>
        <w:br/>
      </w:r>
    </w:p>
    <w:p w:rsidRPr="004E4A0D" w:rsidR="00155F2A" w:rsidP="7A506B0F" w:rsidRDefault="00155F2A" w14:paraId="75A6BBD6" w14:textId="6F79BE2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448530856">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The patient has orofacial trauma.</w:t>
      </w:r>
      <w:r>
        <w:br/>
      </w:r>
    </w:p>
    <w:p w:rsidRPr="004E4A0D" w:rsidR="00155F2A" w:rsidP="7A506B0F" w:rsidRDefault="00155F2A" w14:paraId="2488F63F" w14:textId="14FF95B1">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1756061">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The patient has an intact gag reflex.</w:t>
      </w:r>
      <w:r>
        <w:br/>
      </w:r>
    </w:p>
    <w:p w:rsidRPr="004E4A0D" w:rsidR="00155F2A" w:rsidP="7A506B0F" w:rsidRDefault="00155F2A" w14:paraId="10B94D96" w14:textId="465B13A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831728770">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The patient is unconscious.</w:t>
      </w:r>
    </w:p>
    <w:p w:rsidRPr="004E4A0D" w:rsidR="00C45A82" w:rsidP="7A506B0F" w:rsidRDefault="00155F2A" w14:paraId="6E1B3755" w14:textId="38695B7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707752989">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The patient is conscious.</w:t>
      </w:r>
    </w:p>
    <w:p w:rsidRPr="004E4A0D" w:rsidR="00C45A82" w:rsidP="7A506B0F" w:rsidRDefault="00C45A82" w14:paraId="1ABAAAEE" w14:textId="77777777">
      <w:pPr>
        <w:rPr>
          <w:rFonts w:ascii="Calibri" w:hAnsi="Calibri" w:eastAsia="ＭＳ 明朝" w:cs="Calibri" w:asciiTheme="majorAscii" w:hAnsiTheme="majorAscii" w:eastAsiaTheme="minorEastAsia" w:cstheme="majorAscii"/>
          <w:sz w:val="22"/>
          <w:szCs w:val="22"/>
          <w:rPrChange w:author="" w16du:dateUtc="2026-05-16T17:07:00Z" w:id="1024878130">
            <w:rPr>
              <w:rFonts w:asciiTheme="minorHAnsi" w:hAnsiTheme="minorHAnsi" w:eastAsiaTheme="minorEastAsia" w:cstheme="minorBidi"/>
              <w:sz w:val="22"/>
              <w:szCs w:val="22"/>
            </w:rPr>
          </w:rPrChange>
        </w:rPr>
      </w:pPr>
    </w:p>
    <w:p w:rsidRPr="004E4A0D" w:rsidR="00C45A82" w:rsidP="7A506B0F" w:rsidRDefault="00C45A82" w14:paraId="6064EF57" w14:textId="01581F9C">
      <w:pPr>
        <w:spacing w:after="120"/>
        <w:rPr>
          <w:rFonts w:ascii="Calibri" w:hAnsi="Calibri" w:eastAsia="ＭＳ 明朝" w:cs="Calibri" w:asciiTheme="majorAscii" w:hAnsiTheme="majorAscii" w:eastAsiaTheme="minorEastAsia" w:cstheme="majorAscii"/>
          <w:sz w:val="22"/>
          <w:szCs w:val="22"/>
          <w:rPrChange w:author="" w16du:dateUtc="2026-05-16T17:07:00Z" w:id="23100630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47. What is </w:t>
      </w:r>
      <w:r w:rsidRPr="7A506B0F" w:rsidR="00C45A82">
        <w:rPr>
          <w:rFonts w:ascii="Calibri" w:hAnsi="Calibri" w:eastAsia="ＭＳ 明朝" w:cs="Calibri" w:asciiTheme="majorAscii" w:hAnsiTheme="majorAscii" w:eastAsiaTheme="minorEastAsia" w:cstheme="majorAscii"/>
          <w:b w:val="1"/>
          <w:bCs w:val="1"/>
          <w:sz w:val="22"/>
          <w:szCs w:val="22"/>
        </w:rPr>
        <w:t>a side</w:t>
      </w:r>
      <w:r w:rsidRPr="7A506B0F" w:rsidR="00C45A82">
        <w:rPr>
          <w:rFonts w:ascii="Calibri" w:hAnsi="Calibri" w:eastAsia="ＭＳ 明朝" w:cs="Calibri" w:asciiTheme="majorAscii" w:hAnsiTheme="majorAscii" w:eastAsiaTheme="minorEastAsia" w:cstheme="majorAscii"/>
          <w:b w:val="1"/>
          <w:bCs w:val="1"/>
          <w:sz w:val="22"/>
          <w:szCs w:val="22"/>
        </w:rPr>
        <w:t xml:space="preserve"> effect </w:t>
      </w:r>
      <w:r w:rsidRPr="7A506B0F" w:rsidR="00C45A82">
        <w:rPr>
          <w:rFonts w:ascii="Calibri" w:hAnsi="Calibri" w:eastAsia="ＭＳ 明朝" w:cs="Calibri" w:asciiTheme="majorAscii" w:hAnsiTheme="majorAscii" w:eastAsiaTheme="minorEastAsia" w:cstheme="majorAscii"/>
          <w:b w:val="1"/>
          <w:bCs w:val="1"/>
          <w:sz w:val="22"/>
          <w:szCs w:val="22"/>
        </w:rPr>
        <w:t>of taking</w:t>
      </w:r>
      <w:r w:rsidRPr="7A506B0F" w:rsidR="00C45A82">
        <w:rPr>
          <w:rFonts w:ascii="Calibri" w:hAnsi="Calibri" w:eastAsia="ＭＳ 明朝" w:cs="Calibri" w:asciiTheme="majorAscii" w:hAnsiTheme="majorAscii" w:eastAsiaTheme="minorEastAsia" w:cstheme="majorAscii"/>
          <w:b w:val="1"/>
          <w:bCs w:val="1"/>
          <w:sz w:val="22"/>
          <w:szCs w:val="22"/>
        </w:rPr>
        <w:t xml:space="preserve"> nitroglycerin?</w:t>
      </w:r>
    </w:p>
    <w:p w:rsidRPr="004E4A0D" w:rsidR="00155F2A" w:rsidP="7A506B0F" w:rsidRDefault="00155F2A" w14:paraId="40D4D91F" w14:textId="252BBB78">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077771488">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Decreased respirator effort</w:t>
      </w:r>
      <w:r>
        <w:br/>
      </w:r>
    </w:p>
    <w:p w:rsidRPr="004E4A0D" w:rsidR="00155F2A" w:rsidP="7A506B0F" w:rsidRDefault="00155F2A" w14:paraId="1D61A3ED" w14:textId="112F94DF">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8127800">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Stomach pain</w:t>
      </w:r>
      <w:r>
        <w:br/>
      </w:r>
    </w:p>
    <w:p w:rsidRPr="004E4A0D" w:rsidR="00155F2A" w:rsidP="7A506B0F" w:rsidRDefault="00155F2A" w14:paraId="3F5772CE" w14:textId="590ECA02">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877966705">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Restlessness</w:t>
      </w:r>
      <w:r>
        <w:br/>
      </w:r>
    </w:p>
    <w:p w:rsidRPr="004E4A0D" w:rsidR="00155F2A" w:rsidP="7A506B0F" w:rsidRDefault="00155F2A" w14:paraId="1BE336B0" w14:textId="0AA5C94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697551379">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Anxiety</w:t>
      </w:r>
      <w:r>
        <w:br/>
      </w:r>
    </w:p>
    <w:p w:rsidRPr="004E4A0D" w:rsidR="00C45A82" w:rsidP="7A506B0F" w:rsidRDefault="00155F2A" w14:paraId="1B3ED9AA" w14:textId="083E6B60">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545528617">
            <w:rPr>
              <w:rFonts w:asciiTheme="minorHAnsi" w:hAnsiTheme="minorHAnsi" w:eastAsiaTheme="minorEastAsia" w:cstheme="minorBidi"/>
              <w:b/>
              <w:bCs/>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Headache</w:t>
      </w:r>
    </w:p>
    <w:p w:rsidRPr="004E4A0D" w:rsidR="00C45A82" w:rsidP="7A506B0F" w:rsidRDefault="1C27A80E" w14:paraId="4634B6E2" w14:textId="04152C66">
      <w:pPr>
        <w:rPr>
          <w:rStyle w:val="SubtleEmphasis"/>
          <w:rFonts w:ascii="Calibri" w:hAnsi="Calibri" w:cs="Calibri" w:asciiTheme="majorAscii" w:hAnsiTheme="majorAscii" w:cstheme="majorAscii"/>
          <w:sz w:val="22"/>
          <w:szCs w:val="22"/>
          <w:rPrChange w:author="" w16du:dateUtc="2026-05-16T17:07:00Z" w:id="864360548">
            <w:rPr>
              <w:rFonts w:asciiTheme="minorHAnsi" w:hAnsiTheme="minorHAnsi" w:eastAsiaTheme="minorEastAsia" w:cstheme="minorBidi"/>
              <w:sz w:val="22"/>
              <w:szCs w:val="22"/>
            </w:rPr>
          </w:rPrChange>
        </w:rPr>
      </w:pPr>
    </w:p>
    <w:p w:rsidRPr="004E4A0D" w:rsidR="00C45A82" w:rsidP="7A506B0F" w:rsidRDefault="00C45A82" w14:paraId="23011B21" w14:textId="61D80551">
      <w:pPr>
        <w:spacing w:after="120"/>
        <w:rPr>
          <w:rFonts w:ascii="Calibri" w:hAnsi="Calibri" w:eastAsia="ＭＳ 明朝" w:cs="Calibri" w:asciiTheme="majorAscii" w:hAnsiTheme="majorAscii" w:eastAsiaTheme="minorEastAsia" w:cstheme="majorAscii"/>
          <w:sz w:val="22"/>
          <w:szCs w:val="22"/>
          <w:rPrChange w:author="" w16du:dateUtc="2026-05-16T17:07:00Z" w:id="650877971">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 xml:space="preserve">48. A patient needs to be </w:t>
      </w:r>
      <w:r w:rsidRPr="7A506B0F" w:rsidR="00C45A82">
        <w:rPr>
          <w:rFonts w:ascii="Calibri" w:hAnsi="Calibri" w:eastAsia="ＭＳ 明朝" w:cs="Calibri" w:asciiTheme="majorAscii" w:hAnsiTheme="majorAscii" w:eastAsiaTheme="minorEastAsia" w:cstheme="majorAscii"/>
          <w:b w:val="1"/>
          <w:bCs w:val="1"/>
          <w:sz w:val="22"/>
          <w:szCs w:val="22"/>
        </w:rPr>
        <w:t>backboarded</w:t>
      </w:r>
      <w:r w:rsidRPr="7A506B0F" w:rsidR="00C45A82">
        <w:rPr>
          <w:rFonts w:ascii="Calibri" w:hAnsi="Calibri" w:eastAsia="ＭＳ 明朝" w:cs="Calibri" w:asciiTheme="majorAscii" w:hAnsiTheme="majorAscii" w:eastAsiaTheme="minorEastAsia" w:cstheme="majorAscii"/>
          <w:b w:val="1"/>
          <w:bCs w:val="1"/>
          <w:sz w:val="22"/>
          <w:szCs w:val="22"/>
        </w:rPr>
        <w:t>. The patient is prone with their head turned to the side. What does the athletic trainer controlling the head need to do before the patient is rolled into the supine position?</w:t>
      </w:r>
    </w:p>
    <w:p w:rsidR="00051504" w:rsidP="7A506B0F" w:rsidRDefault="00155F2A" w14:paraId="74203D78" w14:textId="230EB34B">
      <w:pPr>
        <w:spacing/>
        <w:ind w:left="357"/>
        <w:contextualSpacing w:val="1"/>
        <w:rPr>
          <w:rFonts w:ascii="Calibri" w:hAnsi="Calibri" w:eastAsia="ＭＳ 明朝" w:cs="Calibri" w:asciiTheme="majorAscii" w:hAnsiTheme="majorAscii" w:eastAsiaTheme="minorEastAsia" w:cstheme="majorAscii"/>
          <w:sz w:val="22"/>
          <w:szCs w:val="22"/>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Use a cross-arm technique.</w:t>
      </w:r>
    </w:p>
    <w:p w:rsidRPr="004E4A0D" w:rsidR="00155F2A" w:rsidP="7A506B0F" w:rsidRDefault="00C45A82" w14:paraId="0703AB8F" w14:textId="6997A42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62585637">
            <w:rPr>
              <w:rFonts w:asciiTheme="minorHAnsi" w:hAnsiTheme="minorHAnsi" w:eastAsiaTheme="minorEastAsia" w:cstheme="minorBidi"/>
              <w:sz w:val="22"/>
              <w:szCs w:val="22"/>
            </w:rPr>
          </w:rPrChange>
        </w:rPr>
      </w:pPr>
      <w:r>
        <w:br/>
      </w: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xml:space="preserve">. Stabilize the head, leaving the head turned to the side once </w:t>
      </w:r>
      <w:r w:rsidRPr="7A506B0F" w:rsidR="00C45A82">
        <w:rPr>
          <w:rFonts w:ascii="Calibri" w:hAnsi="Calibri" w:eastAsia="ＭＳ 明朝" w:cs="Calibri" w:asciiTheme="majorAscii" w:hAnsiTheme="majorAscii" w:eastAsiaTheme="minorEastAsia" w:cstheme="majorAscii"/>
          <w:sz w:val="22"/>
          <w:szCs w:val="22"/>
        </w:rPr>
        <w:t>patient</w:t>
      </w:r>
      <w:r w:rsidRPr="7A506B0F" w:rsidR="00C45A82">
        <w:rPr>
          <w:rFonts w:ascii="Calibri" w:hAnsi="Calibri" w:eastAsia="ＭＳ 明朝" w:cs="Calibri" w:asciiTheme="majorAscii" w:hAnsiTheme="majorAscii" w:eastAsiaTheme="minorEastAsia" w:cstheme="majorAscii"/>
          <w:sz w:val="22"/>
          <w:szCs w:val="22"/>
        </w:rPr>
        <w:t xml:space="preserve"> is in </w:t>
      </w:r>
      <w:r w:rsidRPr="7A506B0F" w:rsidR="00C45A82">
        <w:rPr>
          <w:rFonts w:ascii="Calibri" w:hAnsi="Calibri" w:eastAsia="ＭＳ 明朝" w:cs="Calibri" w:asciiTheme="majorAscii" w:hAnsiTheme="majorAscii" w:eastAsiaTheme="minorEastAsia" w:cstheme="majorAscii"/>
          <w:sz w:val="22"/>
          <w:szCs w:val="22"/>
        </w:rPr>
        <w:t>supine</w:t>
      </w:r>
      <w:r w:rsidRPr="7A506B0F" w:rsidR="00C45A82">
        <w:rPr>
          <w:rFonts w:ascii="Calibri" w:hAnsi="Calibri" w:eastAsia="ＭＳ 明朝" w:cs="Calibri" w:asciiTheme="majorAscii" w:hAnsiTheme="majorAscii" w:eastAsiaTheme="minorEastAsia" w:cstheme="majorAscii"/>
          <w:sz w:val="22"/>
          <w:szCs w:val="22"/>
        </w:rPr>
        <w:t xml:space="preserve"> position.</w:t>
      </w:r>
      <w:r>
        <w:br/>
      </w:r>
    </w:p>
    <w:p w:rsidRPr="004E4A0D" w:rsidR="00155F2A" w:rsidP="7A506B0F" w:rsidRDefault="00155F2A" w14:paraId="4E13A997" w14:textId="5D38AB5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45173273">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Stabilize the head while opening the airway with a head tilt.</w:t>
      </w:r>
      <w:r>
        <w:br/>
      </w:r>
    </w:p>
    <w:p w:rsidRPr="004E4A0D" w:rsidR="00155F2A" w:rsidP="7A506B0F" w:rsidRDefault="00155F2A" w14:paraId="688F82BE" w14:textId="661459C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899983495">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Straighten the head and neck into prone position and alignment.</w:t>
      </w:r>
      <w:r>
        <w:br/>
      </w:r>
    </w:p>
    <w:p w:rsidRPr="004E4A0D" w:rsidR="00C45A82" w:rsidP="7A506B0F" w:rsidRDefault="00155F2A" w14:paraId="7C7A8731" w14:textId="6013A828">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34082687">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Wait for the EMS to arrive before stabilizing the head.</w:t>
      </w:r>
    </w:p>
    <w:p w:rsidRPr="004E4A0D" w:rsidR="00C45A82" w:rsidP="7A506B0F" w:rsidRDefault="00C45A82" w14:paraId="5CE6F66E" w14:textId="77777777">
      <w:pPr>
        <w:rPr>
          <w:rFonts w:ascii="Calibri" w:hAnsi="Calibri" w:eastAsia="ＭＳ 明朝" w:cs="Calibri" w:asciiTheme="majorAscii" w:hAnsiTheme="majorAscii" w:eastAsiaTheme="minorEastAsia" w:cstheme="majorAscii"/>
          <w:sz w:val="22"/>
          <w:szCs w:val="22"/>
          <w:rPrChange w:author="" w16du:dateUtc="2026-05-16T17:07:00Z" w:id="767134208">
            <w:rPr>
              <w:rFonts w:asciiTheme="minorHAnsi" w:hAnsiTheme="minorHAnsi" w:eastAsiaTheme="minorEastAsia" w:cstheme="minorBidi"/>
              <w:sz w:val="22"/>
              <w:szCs w:val="22"/>
            </w:rPr>
          </w:rPrChange>
        </w:rPr>
      </w:pPr>
    </w:p>
    <w:p w:rsidRPr="004E4A0D" w:rsidR="00C45A82" w:rsidP="7A506B0F" w:rsidRDefault="00C45A82" w14:paraId="3A29CC9E" w14:textId="488EBDEF">
      <w:pPr>
        <w:spacing w:after="120"/>
        <w:rPr>
          <w:rFonts w:ascii="Calibri" w:hAnsi="Calibri" w:eastAsia="ＭＳ 明朝" w:cs="Calibri" w:asciiTheme="majorAscii" w:hAnsiTheme="majorAscii" w:eastAsiaTheme="minorEastAsia" w:cstheme="majorAscii"/>
          <w:sz w:val="22"/>
          <w:szCs w:val="22"/>
          <w:rPrChange w:author="" w16du:dateUtc="2026-05-16T17:07:00Z" w:id="1918616399">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49. How is the size of a cervical collar determined?</w:t>
      </w:r>
    </w:p>
    <w:p w:rsidRPr="004E4A0D" w:rsidR="006104B9" w:rsidP="7A506B0F" w:rsidRDefault="00155F2A" w14:paraId="02F23C5E" w14:textId="2A42C01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921806063">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By asking one</w:t>
      </w:r>
      <w:r w:rsidRPr="7A506B0F" w:rsidR="00051504">
        <w:rPr>
          <w:rFonts w:ascii="Calibri" w:hAnsi="Calibri" w:eastAsia="ＭＳ 明朝" w:cs="Calibri" w:asciiTheme="majorAscii" w:hAnsiTheme="majorAscii" w:eastAsiaTheme="minorEastAsia" w:cstheme="majorAscii"/>
          <w:sz w:val="22"/>
          <w:szCs w:val="22"/>
        </w:rPr>
        <w:t>’</w:t>
      </w:r>
      <w:r w:rsidRPr="7A506B0F" w:rsidR="00C45A82">
        <w:rPr>
          <w:rFonts w:ascii="Calibri" w:hAnsi="Calibri" w:eastAsia="ＭＳ 明朝" w:cs="Calibri" w:asciiTheme="majorAscii" w:hAnsiTheme="majorAscii" w:eastAsiaTheme="minorEastAsia" w:cstheme="majorAscii"/>
          <w:sz w:val="22"/>
          <w:szCs w:val="22"/>
        </w:rPr>
        <w:t>s age; anyone who is 12 years or older receives an adult collar</w:t>
      </w:r>
      <w:r>
        <w:br/>
      </w:r>
    </w:p>
    <w:p w:rsidRPr="004E4A0D" w:rsidR="006104B9" w:rsidP="7A506B0F" w:rsidRDefault="00155F2A" w14:paraId="598791D9" w14:textId="074A4A98">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439562101">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By asking one</w:t>
      </w:r>
      <w:r w:rsidRPr="7A506B0F" w:rsidR="00051504">
        <w:rPr>
          <w:rFonts w:ascii="Calibri" w:hAnsi="Calibri" w:eastAsia="ＭＳ 明朝" w:cs="Calibri" w:asciiTheme="majorAscii" w:hAnsiTheme="majorAscii" w:eastAsiaTheme="minorEastAsia" w:cstheme="majorAscii"/>
          <w:sz w:val="22"/>
          <w:szCs w:val="22"/>
        </w:rPr>
        <w:t>’</w:t>
      </w:r>
      <w:r w:rsidRPr="7A506B0F" w:rsidR="00C45A82">
        <w:rPr>
          <w:rFonts w:ascii="Calibri" w:hAnsi="Calibri" w:eastAsia="ＭＳ 明朝" w:cs="Calibri" w:asciiTheme="majorAscii" w:hAnsiTheme="majorAscii" w:eastAsiaTheme="minorEastAsia" w:cstheme="majorAscii"/>
          <w:sz w:val="22"/>
          <w:szCs w:val="22"/>
        </w:rPr>
        <w:t>s age; anyone who is 16 years or older receives an adult collar</w:t>
      </w:r>
      <w:r>
        <w:br/>
      </w:r>
    </w:p>
    <w:p w:rsidRPr="004E4A0D" w:rsidR="006104B9" w:rsidP="7A506B0F" w:rsidRDefault="00155F2A" w14:paraId="237D7B0D" w14:textId="07C5CF5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686917401">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By asking one</w:t>
      </w:r>
      <w:r w:rsidRPr="7A506B0F" w:rsidR="00051504">
        <w:rPr>
          <w:rFonts w:ascii="Calibri" w:hAnsi="Calibri" w:eastAsia="ＭＳ 明朝" w:cs="Calibri" w:asciiTheme="majorAscii" w:hAnsiTheme="majorAscii" w:eastAsiaTheme="minorEastAsia" w:cstheme="majorAscii"/>
          <w:sz w:val="22"/>
          <w:szCs w:val="22"/>
        </w:rPr>
        <w:t>’</w:t>
      </w:r>
      <w:r w:rsidRPr="7A506B0F" w:rsidR="00C45A82">
        <w:rPr>
          <w:rFonts w:ascii="Calibri" w:hAnsi="Calibri" w:eastAsia="ＭＳ 明朝" w:cs="Calibri" w:asciiTheme="majorAscii" w:hAnsiTheme="majorAscii" w:eastAsiaTheme="minorEastAsia" w:cstheme="majorAscii"/>
          <w:sz w:val="22"/>
          <w:szCs w:val="22"/>
        </w:rPr>
        <w:t>s age; anyone who is 18 years or older receives an adult collar</w:t>
      </w:r>
      <w:r>
        <w:br/>
      </w:r>
    </w:p>
    <w:p w:rsidRPr="004E4A0D" w:rsidR="00155F2A" w:rsidP="7A506B0F" w:rsidRDefault="00155F2A" w14:paraId="00DBFC91" w14:textId="2EBACB7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76430258">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By following manufacturer’s guidelines</w:t>
      </w:r>
      <w:r>
        <w:br/>
      </w:r>
    </w:p>
    <w:p w:rsidRPr="004E4A0D" w:rsidR="00C45A82" w:rsidP="7A506B0F" w:rsidRDefault="00155F2A" w14:paraId="709B9719" w14:textId="21850B03">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225459630">
            <w:rPr>
              <w:rFonts w:asciiTheme="minorHAnsi" w:hAnsiTheme="minorHAnsi" w:eastAsiaTheme="minorEastAsia" w:cstheme="minorBidi"/>
              <w:sz w:val="22"/>
              <w:szCs w:val="22"/>
            </w:rPr>
          </w:rPrChange>
        </w:rPr>
      </w:pPr>
      <w:r w:rsidRPr="7A506B0F" w:rsidR="00155F2A">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By measuring the distance between the patient</w:t>
      </w:r>
      <w:r w:rsidRPr="7A506B0F" w:rsidR="00051504">
        <w:rPr>
          <w:rFonts w:ascii="Calibri" w:hAnsi="Calibri" w:eastAsia="ＭＳ 明朝" w:cs="Calibri" w:asciiTheme="majorAscii" w:hAnsiTheme="majorAscii" w:eastAsiaTheme="minorEastAsia" w:cstheme="majorAscii"/>
          <w:sz w:val="22"/>
          <w:szCs w:val="22"/>
        </w:rPr>
        <w:t>’</w:t>
      </w:r>
      <w:r w:rsidRPr="7A506B0F" w:rsidR="00C45A82">
        <w:rPr>
          <w:rFonts w:ascii="Calibri" w:hAnsi="Calibri" w:eastAsia="ＭＳ 明朝" w:cs="Calibri" w:asciiTheme="majorAscii" w:hAnsiTheme="majorAscii" w:eastAsiaTheme="minorEastAsia" w:cstheme="majorAscii"/>
          <w:sz w:val="22"/>
          <w:szCs w:val="22"/>
        </w:rPr>
        <w:t>s jawline to the top of the shoulder using a measuring tape</w:t>
      </w:r>
    </w:p>
    <w:p w:rsidRPr="004E4A0D" w:rsidR="00623BF3" w:rsidP="7A506B0F" w:rsidRDefault="00623BF3" w14:paraId="58D4F9FA" w14:textId="77777777">
      <w:pPr>
        <w:rPr>
          <w:rFonts w:ascii="Calibri" w:hAnsi="Calibri" w:eastAsia="ＭＳ 明朝" w:cs="Calibri" w:asciiTheme="majorAscii" w:hAnsiTheme="majorAscii" w:eastAsiaTheme="minorEastAsia" w:cstheme="majorAscii"/>
          <w:sz w:val="22"/>
          <w:szCs w:val="22"/>
          <w:rPrChange w:author="" w16du:dateUtc="2026-05-16T17:07:00Z" w:id="751780338">
            <w:rPr>
              <w:rFonts w:asciiTheme="minorHAnsi" w:hAnsiTheme="minorHAnsi" w:eastAsiaTheme="minorEastAsia" w:cstheme="minorBidi"/>
              <w:sz w:val="22"/>
              <w:szCs w:val="22"/>
            </w:rPr>
          </w:rPrChange>
        </w:rPr>
      </w:pPr>
    </w:p>
    <w:p w:rsidRPr="004E4A0D" w:rsidR="00C45A82" w:rsidP="7A506B0F" w:rsidRDefault="00C45A82" w14:paraId="71BB52F1" w14:textId="26B394E2">
      <w:pPr>
        <w:spacing w:after="120"/>
        <w:rPr>
          <w:rFonts w:ascii="Calibri" w:hAnsi="Calibri" w:eastAsia="ＭＳ 明朝" w:cs="Calibri" w:asciiTheme="majorAscii" w:hAnsiTheme="majorAscii" w:eastAsiaTheme="minorEastAsia" w:cstheme="majorAscii"/>
          <w:sz w:val="22"/>
          <w:szCs w:val="22"/>
          <w:rPrChange w:author="" w16du:dateUtc="2026-05-16T17:07:00Z" w:id="2083528652">
            <w:rPr>
              <w:rFonts w:asciiTheme="minorHAnsi" w:hAnsiTheme="minorHAnsi" w:eastAsiaTheme="minorEastAsia" w:cstheme="minorBidi"/>
              <w:sz w:val="22"/>
              <w:szCs w:val="22"/>
            </w:rPr>
          </w:rPrChange>
        </w:rPr>
      </w:pPr>
      <w:r w:rsidRPr="7A506B0F" w:rsidR="00C45A82">
        <w:rPr>
          <w:rFonts w:ascii="Calibri" w:hAnsi="Calibri" w:eastAsia="ＭＳ 明朝" w:cs="Calibri" w:asciiTheme="majorAscii" w:hAnsiTheme="majorAscii" w:eastAsiaTheme="minorEastAsia" w:cstheme="majorAscii"/>
          <w:b w:val="1"/>
          <w:bCs w:val="1"/>
          <w:sz w:val="22"/>
          <w:szCs w:val="22"/>
        </w:rPr>
        <w:t>50. What is the most effective antidote for a morphine overdose?</w:t>
      </w:r>
    </w:p>
    <w:p w:rsidRPr="004E4A0D" w:rsidR="006104B9" w:rsidP="7A506B0F" w:rsidRDefault="006104B9" w14:paraId="50E633C4" w14:textId="74F8F2A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857845058">
            <w:rPr>
              <w:rFonts w:asciiTheme="minorHAnsi" w:hAnsiTheme="minorHAnsi" w:eastAsiaTheme="minorEastAsia" w:cstheme="minorBidi"/>
              <w:sz w:val="22"/>
              <w:szCs w:val="22"/>
            </w:rPr>
          </w:rPrChange>
        </w:rPr>
      </w:pPr>
      <w:r w:rsidRPr="7A506B0F" w:rsidR="006104B9">
        <w:rPr>
          <w:rFonts w:ascii="Calibri" w:hAnsi="Calibri" w:eastAsia="ＭＳ 明朝" w:cs="Calibri" w:asciiTheme="majorAscii" w:hAnsiTheme="majorAscii" w:eastAsiaTheme="minorEastAsia" w:cstheme="majorAscii"/>
          <w:sz w:val="22"/>
          <w:szCs w:val="22"/>
        </w:rPr>
        <w:t>*</w:t>
      </w:r>
      <w:r w:rsidRPr="7A506B0F" w:rsidR="006104B9">
        <w:rPr>
          <w:rFonts w:ascii="Calibri" w:hAnsi="Calibri" w:eastAsia="ＭＳ 明朝" w:cs="Calibri" w:asciiTheme="majorAscii" w:hAnsiTheme="majorAscii" w:eastAsiaTheme="minorEastAsia" w:cstheme="majorAscii"/>
          <w:sz w:val="22"/>
          <w:szCs w:val="22"/>
        </w:rPr>
        <w:t>a</w:t>
      </w:r>
      <w:r w:rsidRPr="7A506B0F" w:rsidR="00C45A82">
        <w:rPr>
          <w:rFonts w:ascii="Calibri" w:hAnsi="Calibri" w:eastAsia="ＭＳ 明朝" w:cs="Calibri" w:asciiTheme="majorAscii" w:hAnsiTheme="majorAscii" w:eastAsiaTheme="minorEastAsia" w:cstheme="majorAscii"/>
          <w:sz w:val="22"/>
          <w:szCs w:val="22"/>
        </w:rPr>
        <w:t xml:space="preserve">. </w:t>
      </w:r>
      <w:r w:rsidRPr="7A506B0F" w:rsidR="00C45A82">
        <w:rPr>
          <w:rFonts w:ascii="Calibri" w:hAnsi="Calibri" w:eastAsia="ＭＳ 明朝" w:cs="Calibri" w:asciiTheme="majorAscii" w:hAnsiTheme="majorAscii" w:eastAsiaTheme="minorEastAsia" w:cstheme="majorAscii"/>
          <w:sz w:val="22"/>
          <w:szCs w:val="22"/>
        </w:rPr>
        <w:t>Give them naloxone.</w:t>
      </w:r>
    </w:p>
    <w:p w:rsidRPr="004E4A0D" w:rsidR="006104B9" w:rsidP="7A506B0F" w:rsidRDefault="006104B9" w14:paraId="31781810" w14:textId="34741960">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756449159">
            <w:rPr>
              <w:rFonts w:asciiTheme="minorHAnsi" w:hAnsiTheme="minorHAnsi" w:eastAsiaTheme="minorEastAsia" w:cstheme="minorBidi"/>
              <w:sz w:val="22"/>
              <w:szCs w:val="22"/>
            </w:rPr>
          </w:rPrChange>
        </w:rPr>
      </w:pPr>
      <w:r w:rsidRPr="7A506B0F" w:rsidR="006104B9">
        <w:rPr>
          <w:rFonts w:ascii="Calibri" w:hAnsi="Calibri" w:eastAsia="ＭＳ 明朝" w:cs="Calibri" w:asciiTheme="majorAscii" w:hAnsiTheme="majorAscii" w:eastAsiaTheme="minorEastAsia" w:cstheme="majorAscii"/>
          <w:sz w:val="22"/>
          <w:szCs w:val="22"/>
        </w:rPr>
        <w:t>b</w:t>
      </w:r>
      <w:r w:rsidRPr="7A506B0F" w:rsidR="00C45A82">
        <w:rPr>
          <w:rFonts w:ascii="Calibri" w:hAnsi="Calibri" w:eastAsia="ＭＳ 明朝" w:cs="Calibri" w:asciiTheme="majorAscii" w:hAnsiTheme="majorAscii" w:eastAsiaTheme="minorEastAsia" w:cstheme="majorAscii"/>
          <w:sz w:val="22"/>
          <w:szCs w:val="22"/>
        </w:rPr>
        <w:t>. Give them activated charcoal and keep them from vomiting.</w:t>
      </w:r>
      <w:r>
        <w:br/>
      </w:r>
    </w:p>
    <w:p w:rsidRPr="004E4A0D" w:rsidR="006104B9" w:rsidP="7A506B0F" w:rsidRDefault="006104B9" w14:paraId="4DE885BC" w14:textId="4CCFAF8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225845825">
            <w:rPr>
              <w:rFonts w:asciiTheme="minorHAnsi" w:hAnsiTheme="minorHAnsi" w:eastAsiaTheme="minorEastAsia" w:cstheme="minorBidi"/>
              <w:sz w:val="22"/>
              <w:szCs w:val="22"/>
            </w:rPr>
          </w:rPrChange>
        </w:rPr>
      </w:pPr>
      <w:r w:rsidRPr="7A506B0F" w:rsidR="006104B9">
        <w:rPr>
          <w:rFonts w:ascii="Calibri" w:hAnsi="Calibri" w:eastAsia="ＭＳ 明朝" w:cs="Calibri" w:asciiTheme="majorAscii" w:hAnsiTheme="majorAscii" w:eastAsiaTheme="minorEastAsia" w:cstheme="majorAscii"/>
          <w:sz w:val="22"/>
          <w:szCs w:val="22"/>
        </w:rPr>
        <w:t>c</w:t>
      </w:r>
      <w:r w:rsidRPr="7A506B0F" w:rsidR="00C45A82">
        <w:rPr>
          <w:rFonts w:ascii="Calibri" w:hAnsi="Calibri" w:eastAsia="ＭＳ 明朝" w:cs="Calibri" w:asciiTheme="majorAscii" w:hAnsiTheme="majorAscii" w:eastAsiaTheme="minorEastAsia" w:cstheme="majorAscii"/>
          <w:sz w:val="22"/>
          <w:szCs w:val="22"/>
        </w:rPr>
        <w:t>. Begin high-flow oxygen with a bag-valve mask.</w:t>
      </w:r>
      <w:r>
        <w:br/>
      </w:r>
    </w:p>
    <w:p w:rsidRPr="004E4A0D" w:rsidR="006104B9" w:rsidP="7A506B0F" w:rsidRDefault="006104B9" w14:paraId="3E5C0785" w14:textId="6D5FE99F">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6T17:07:00Z" w:id="1685852991">
            <w:rPr>
              <w:rFonts w:asciiTheme="minorHAnsi" w:hAnsiTheme="minorHAnsi" w:eastAsiaTheme="minorEastAsia" w:cstheme="minorBidi"/>
              <w:sz w:val="22"/>
              <w:szCs w:val="22"/>
            </w:rPr>
          </w:rPrChange>
        </w:rPr>
      </w:pPr>
      <w:r w:rsidRPr="7A506B0F" w:rsidR="006104B9">
        <w:rPr>
          <w:rFonts w:ascii="Calibri" w:hAnsi="Calibri" w:eastAsia="ＭＳ 明朝" w:cs="Calibri" w:asciiTheme="majorAscii" w:hAnsiTheme="majorAscii" w:eastAsiaTheme="minorEastAsia" w:cstheme="majorAscii"/>
          <w:sz w:val="22"/>
          <w:szCs w:val="22"/>
        </w:rPr>
        <w:t>d</w:t>
      </w:r>
      <w:r w:rsidRPr="7A506B0F" w:rsidR="00C45A82">
        <w:rPr>
          <w:rFonts w:ascii="Calibri" w:hAnsi="Calibri" w:eastAsia="ＭＳ 明朝" w:cs="Calibri" w:asciiTheme="majorAscii" w:hAnsiTheme="majorAscii" w:eastAsiaTheme="minorEastAsia" w:cstheme="majorAscii"/>
          <w:sz w:val="22"/>
          <w:szCs w:val="22"/>
        </w:rPr>
        <w:t xml:space="preserve">. Place the patient in </w:t>
      </w:r>
      <w:r w:rsidRPr="7A506B0F" w:rsidR="00C45A82">
        <w:rPr>
          <w:rFonts w:ascii="Calibri" w:hAnsi="Calibri" w:eastAsia="ＭＳ 明朝" w:cs="Calibri" w:asciiTheme="majorAscii" w:hAnsiTheme="majorAscii" w:eastAsiaTheme="minorEastAsia" w:cstheme="majorAscii"/>
          <w:sz w:val="22"/>
          <w:szCs w:val="22"/>
        </w:rPr>
        <w:t>supine position and elevate the feet.</w:t>
      </w:r>
      <w:r>
        <w:br/>
      </w:r>
    </w:p>
    <w:p w:rsidR="00C45A82" w:rsidP="7A506B0F" w:rsidRDefault="006104B9" w14:paraId="3A69D4B9" w14:textId="49CEAEAE">
      <w:pPr>
        <w:spacing/>
        <w:ind w:left="357"/>
        <w:contextualSpacing w:val="1"/>
        <w:rPr>
          <w:rFonts w:ascii="Calibri" w:hAnsi="Calibri" w:eastAsia="ＭＳ 明朝" w:cs="Calibri" w:asciiTheme="majorAscii" w:hAnsiTheme="majorAscii" w:eastAsiaTheme="minorEastAsia" w:cstheme="majorAscii"/>
          <w:sz w:val="22"/>
          <w:szCs w:val="22"/>
        </w:rPr>
      </w:pPr>
      <w:r w:rsidRPr="7A506B0F" w:rsidR="006104B9">
        <w:rPr>
          <w:rFonts w:ascii="Calibri" w:hAnsi="Calibri" w:eastAsia="ＭＳ 明朝" w:cs="Calibri" w:asciiTheme="majorAscii" w:hAnsiTheme="majorAscii" w:eastAsiaTheme="minorEastAsia" w:cstheme="majorAscii"/>
          <w:sz w:val="22"/>
          <w:szCs w:val="22"/>
        </w:rPr>
        <w:t>e</w:t>
      </w:r>
      <w:r w:rsidRPr="7A506B0F" w:rsidR="00C45A82">
        <w:rPr>
          <w:rFonts w:ascii="Calibri" w:hAnsi="Calibri" w:eastAsia="ＭＳ 明朝" w:cs="Calibri" w:asciiTheme="majorAscii" w:hAnsiTheme="majorAscii" w:eastAsiaTheme="minorEastAsia" w:cstheme="majorAscii"/>
          <w:sz w:val="22"/>
          <w:szCs w:val="22"/>
        </w:rPr>
        <w:t xml:space="preserve">. Place the patient in </w:t>
      </w:r>
      <w:r w:rsidRPr="7A506B0F" w:rsidR="00C45A82">
        <w:rPr>
          <w:rFonts w:ascii="Calibri" w:hAnsi="Calibri" w:eastAsia="ＭＳ 明朝" w:cs="Calibri" w:asciiTheme="majorAscii" w:hAnsiTheme="majorAscii" w:eastAsiaTheme="minorEastAsia" w:cstheme="majorAscii"/>
          <w:sz w:val="22"/>
          <w:szCs w:val="22"/>
        </w:rPr>
        <w:t>supine</w:t>
      </w:r>
      <w:r w:rsidRPr="7A506B0F" w:rsidR="00C45A82">
        <w:rPr>
          <w:rFonts w:ascii="Calibri" w:hAnsi="Calibri" w:eastAsia="ＭＳ 明朝" w:cs="Calibri" w:asciiTheme="majorAscii" w:hAnsiTheme="majorAscii" w:eastAsiaTheme="minorEastAsia" w:cstheme="majorAscii"/>
          <w:sz w:val="22"/>
          <w:szCs w:val="22"/>
        </w:rPr>
        <w:t xml:space="preserve"> position and elevate the head.</w:t>
      </w:r>
    </w:p>
    <w:p w:rsidRPr="004E4A0D" w:rsidR="000A19C5" w:rsidP="7A506B0F" w:rsidRDefault="000A19C5" w14:paraId="26821DFB" w14:textId="77777777">
      <w:pPr>
        <w:spacing/>
        <w:contextualSpacing w:val="1"/>
        <w:rPr>
          <w:rFonts w:ascii="Calibri" w:hAnsi="Calibri" w:eastAsia="ＭＳ 明朝" w:cs="Calibri" w:asciiTheme="majorAscii" w:hAnsiTheme="majorAscii" w:eastAsiaTheme="minorEastAsia" w:cstheme="majorAscii"/>
          <w:sz w:val="22"/>
          <w:szCs w:val="22"/>
          <w:rPrChange w:author="" w16du:dateUtc="2026-05-16T17:07:00Z" w:id="1596860133">
            <w:rPr>
              <w:rFonts w:asciiTheme="minorHAnsi" w:hAnsiTheme="minorHAnsi" w:eastAsiaTheme="minorEastAsia" w:cstheme="minorBidi"/>
              <w:sz w:val="22"/>
              <w:szCs w:val="22"/>
            </w:rPr>
          </w:rPrChange>
        </w:rPr>
      </w:pPr>
    </w:p>
    <w:p w:rsidRPr="004E4A0D" w:rsidR="00623BF3" w:rsidP="00B42D1A" w:rsidRDefault="00623BF3" w14:paraId="1A75857A" w14:textId="4ABDB596">
      <w:pPr>
        <w:spacing w:after="120"/>
        <w:rPr>
          <w:rFonts w:asciiTheme="majorHAnsi" w:hAnsiTheme="majorHAnsi" w:cstheme="majorHAnsi"/>
          <w:b/>
          <w:bCs/>
          <w:sz w:val="22"/>
          <w:szCs w:val="22"/>
        </w:rPr>
      </w:pPr>
      <w:r w:rsidRPr="004E4A0D">
        <w:rPr>
          <w:rFonts w:asciiTheme="majorHAnsi" w:hAnsiTheme="majorHAnsi" w:cstheme="majorHAnsi"/>
          <w:b/>
          <w:bCs/>
          <w:sz w:val="22"/>
          <w:szCs w:val="22"/>
        </w:rPr>
        <w:t>51. The athletic trainer has controlled neck bleeding that could be from a lacerated vein or artery. What is the proper dressing for this area?</w:t>
      </w:r>
    </w:p>
    <w:p w:rsidRPr="004E4A0D" w:rsidR="006104B9" w:rsidP="7A506B0F" w:rsidRDefault="006104B9" w14:paraId="0D02D630" w14:textId="581EC389">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Sterile gauze</w:t>
      </w:r>
      <w:r>
        <w:br/>
      </w:r>
    </w:p>
    <w:p w:rsidRPr="004E4A0D" w:rsidR="006104B9" w:rsidP="7A506B0F" w:rsidRDefault="006104B9" w14:paraId="070AED46" w14:textId="6208256E">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Occlusive dressing</w:t>
      </w:r>
      <w:r>
        <w:br/>
      </w:r>
    </w:p>
    <w:p w:rsidRPr="004E4A0D" w:rsidR="006104B9" w:rsidP="7A506B0F" w:rsidRDefault="006104B9" w14:paraId="7521B77F" w14:textId="62004FC6">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Pressure dressing</w:t>
      </w:r>
      <w:r>
        <w:br/>
      </w:r>
    </w:p>
    <w:p w:rsidRPr="004E4A0D" w:rsidR="006104B9" w:rsidP="7A506B0F" w:rsidRDefault="006104B9" w14:paraId="7C612D49" w14:textId="3B9595CD">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Skin tape</w:t>
      </w:r>
      <w:r>
        <w:br/>
      </w:r>
    </w:p>
    <w:p w:rsidRPr="004E4A0D" w:rsidR="00623BF3" w:rsidP="7A506B0F" w:rsidRDefault="006104B9" w14:paraId="298E4B26" w14:textId="6869B3B9">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Semiocclusive</w:t>
      </w:r>
      <w:r w:rsidRPr="7A506B0F" w:rsidR="00623BF3">
        <w:rPr>
          <w:rFonts w:ascii="Calibri" w:hAnsi="Calibri" w:cs="Calibri" w:asciiTheme="majorAscii" w:hAnsiTheme="majorAscii" w:cstheme="majorAscii"/>
          <w:sz w:val="22"/>
          <w:szCs w:val="22"/>
        </w:rPr>
        <w:t xml:space="preserve"> dressing</w:t>
      </w:r>
    </w:p>
    <w:p w:rsidRPr="004E4A0D" w:rsidR="00623BF3" w:rsidP="004E4A0D" w:rsidRDefault="00623BF3" w14:paraId="769E16B9" w14:textId="77777777">
      <w:pPr>
        <w:rPr>
          <w:rFonts w:asciiTheme="majorHAnsi" w:hAnsiTheme="majorHAnsi" w:cstheme="majorHAnsi"/>
          <w:sz w:val="22"/>
          <w:szCs w:val="22"/>
        </w:rPr>
      </w:pPr>
    </w:p>
    <w:p w:rsidRPr="004E4A0D" w:rsidR="00623BF3" w:rsidP="7A506B0F" w:rsidRDefault="00623BF3" w14:paraId="6589371F" w14:textId="5D561CB5">
      <w:pPr>
        <w:spacing w:after="120"/>
        <w:rPr>
          <w:rFonts w:ascii="Calibri" w:hAnsi="Calibri" w:cs="Calibri" w:asciiTheme="majorAscii" w:hAnsiTheme="majorAscii" w:cstheme="majorAscii"/>
          <w:sz w:val="22"/>
          <w:szCs w:val="22"/>
        </w:rPr>
      </w:pPr>
      <w:r w:rsidRPr="7A506B0F" w:rsidR="00623BF3">
        <w:rPr>
          <w:rFonts w:ascii="Calibri" w:hAnsi="Calibri" w:cs="Calibri" w:asciiTheme="majorAscii" w:hAnsiTheme="majorAscii" w:cstheme="majorAscii"/>
          <w:b w:val="1"/>
          <w:bCs w:val="1"/>
          <w:sz w:val="22"/>
          <w:szCs w:val="22"/>
        </w:rPr>
        <w:t>52.</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b w:val="1"/>
          <w:bCs w:val="1"/>
          <w:sz w:val="22"/>
          <w:szCs w:val="22"/>
        </w:rPr>
        <w:t xml:space="preserve">What is the most </w:t>
      </w:r>
      <w:r w:rsidRPr="7A506B0F" w:rsidR="00623BF3">
        <w:rPr>
          <w:rFonts w:ascii="Calibri" w:hAnsi="Calibri" w:cs="Calibri" w:asciiTheme="majorAscii" w:hAnsiTheme="majorAscii" w:cstheme="majorAscii"/>
          <w:b w:val="1"/>
          <w:bCs w:val="1"/>
          <w:sz w:val="22"/>
          <w:szCs w:val="22"/>
        </w:rPr>
        <w:t>accurate</w:t>
      </w:r>
      <w:r w:rsidRPr="7A506B0F" w:rsidR="00623BF3">
        <w:rPr>
          <w:rFonts w:ascii="Calibri" w:hAnsi="Calibri" w:cs="Calibri" w:asciiTheme="majorAscii" w:hAnsiTheme="majorAscii" w:cstheme="majorAscii"/>
          <w:b w:val="1"/>
          <w:bCs w:val="1"/>
          <w:sz w:val="22"/>
          <w:szCs w:val="22"/>
        </w:rPr>
        <w:t xml:space="preserve"> way to measure </w:t>
      </w:r>
      <w:r w:rsidRPr="7A506B0F" w:rsidR="006104B9">
        <w:rPr>
          <w:rFonts w:ascii="Calibri" w:hAnsi="Calibri" w:cs="Calibri" w:asciiTheme="majorAscii" w:hAnsiTheme="majorAscii" w:cstheme="majorAscii"/>
          <w:b w:val="1"/>
          <w:bCs w:val="1"/>
          <w:sz w:val="22"/>
          <w:szCs w:val="22"/>
        </w:rPr>
        <w:t xml:space="preserve">the </w:t>
      </w:r>
      <w:r w:rsidRPr="7A506B0F" w:rsidR="00623BF3">
        <w:rPr>
          <w:rFonts w:ascii="Calibri" w:hAnsi="Calibri" w:cs="Calibri" w:asciiTheme="majorAscii" w:hAnsiTheme="majorAscii" w:cstheme="majorAscii"/>
          <w:b w:val="1"/>
          <w:bCs w:val="1"/>
          <w:sz w:val="22"/>
          <w:szCs w:val="22"/>
        </w:rPr>
        <w:t>core body temperature in a hyperthermic patient?</w:t>
      </w:r>
    </w:p>
    <w:p w:rsidRPr="004E4A0D" w:rsidR="006104B9" w:rsidP="7A506B0F" w:rsidRDefault="006104B9" w14:paraId="47CFAE9A" w14:textId="69341E41">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Oral measurement</w:t>
      </w:r>
      <w:r>
        <w:br/>
      </w:r>
    </w:p>
    <w:p w:rsidRPr="004E4A0D" w:rsidR="006104B9" w:rsidP="7A506B0F" w:rsidRDefault="006104B9" w14:paraId="58AD7C2F" w14:textId="5904F7BC">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Axillary measurement</w:t>
      </w:r>
      <w:r>
        <w:br/>
      </w:r>
    </w:p>
    <w:p w:rsidRPr="004E4A0D" w:rsidR="006104B9" w:rsidP="7A506B0F" w:rsidRDefault="006104B9" w14:paraId="2E44F098" w14:textId="6DEA1955">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Tympanic measurement</w:t>
      </w:r>
      <w:r>
        <w:br/>
      </w:r>
    </w:p>
    <w:p w:rsidRPr="004E4A0D" w:rsidR="006104B9" w:rsidP="7A506B0F" w:rsidRDefault="006104B9" w14:paraId="4062C8B8" w14:textId="7F74096A">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Temporal measurement</w:t>
      </w:r>
      <w:r>
        <w:br/>
      </w:r>
    </w:p>
    <w:p w:rsidRPr="004E4A0D" w:rsidR="00623BF3" w:rsidP="7A506B0F" w:rsidRDefault="006104B9" w14:paraId="5C149320" w14:textId="44E62F74">
      <w:pPr>
        <w:spacing/>
        <w:ind w:left="357"/>
        <w:contextualSpacing w:val="1"/>
        <w:rPr>
          <w:rFonts w:ascii="Calibri" w:hAnsi="Calibri" w:cs="Calibri" w:asciiTheme="majorAscii" w:hAnsiTheme="majorAscii" w:cstheme="majorAscii"/>
          <w:sz w:val="22"/>
          <w:szCs w:val="22"/>
          <w:rPrChange w:author="" w16du:dateUtc="2026-05-16T17:10:00Z" w:id="1626128328">
            <w:rPr>
              <w:rFonts w:asciiTheme="minorHAnsi" w:hAnsiTheme="minorHAnsi"/>
              <w:b/>
              <w:bCs/>
            </w:rPr>
          </w:rPrChange>
        </w:rPr>
      </w:pPr>
      <w:r w:rsidRPr="7A506B0F" w:rsidR="006104B9">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Rectal thermistor measurement</w:t>
      </w:r>
    </w:p>
    <w:p w:rsidRPr="004E4A0D" w:rsidR="00623BF3" w:rsidP="004E4A0D" w:rsidRDefault="00623BF3" w14:paraId="3812F7CE" w14:textId="77777777">
      <w:pPr>
        <w:rPr>
          <w:rFonts w:asciiTheme="majorHAnsi" w:hAnsiTheme="majorHAnsi" w:cstheme="majorHAnsi"/>
          <w:sz w:val="22"/>
          <w:szCs w:val="22"/>
        </w:rPr>
      </w:pPr>
    </w:p>
    <w:p w:rsidRPr="004E4A0D" w:rsidR="00623BF3" w:rsidP="00B42D1A" w:rsidRDefault="00623BF3" w14:paraId="4AF691D5" w14:textId="55A8EDE6">
      <w:pPr>
        <w:spacing w:after="120"/>
        <w:rPr>
          <w:rFonts w:asciiTheme="majorHAnsi" w:hAnsiTheme="majorHAnsi" w:cstheme="majorHAnsi"/>
          <w:sz w:val="22"/>
          <w:szCs w:val="22"/>
        </w:rPr>
      </w:pPr>
      <w:r w:rsidRPr="004E4A0D">
        <w:rPr>
          <w:rFonts w:asciiTheme="majorHAnsi" w:hAnsiTheme="majorHAnsi" w:cstheme="majorHAnsi"/>
          <w:b/>
          <w:bCs/>
          <w:sz w:val="22"/>
          <w:szCs w:val="22"/>
        </w:rPr>
        <w:t>53.</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What is the immediate treatment for an auricular hematoma?</w:t>
      </w:r>
    </w:p>
    <w:p w:rsidRPr="004E4A0D" w:rsidR="006104B9" w:rsidP="7A506B0F" w:rsidRDefault="006104B9" w14:paraId="33503229" w14:textId="5DDA2FE1">
      <w:pPr>
        <w:spacing/>
        <w:ind w:left="357"/>
        <w:contextualSpacing w:val="1"/>
        <w:rPr>
          <w:rFonts w:ascii="Calibri" w:hAnsi="Calibri" w:cs="Calibri" w:asciiTheme="majorAscii" w:hAnsiTheme="majorAscii" w:cstheme="majorAscii"/>
          <w:sz w:val="22"/>
          <w:szCs w:val="22"/>
          <w:lang w:val="it-IT"/>
          <w:rPrChange w:author="" w16du:dateUtc="2026-05-17T03:31:00Z" w:id="859399171">
            <w:rPr>
              <w:rFonts w:asciiTheme="minorHAnsi" w:hAnsiTheme="minorHAnsi"/>
            </w:rPr>
          </w:rPrChange>
        </w:rPr>
      </w:pPr>
      <w:r w:rsidRPr="7A506B0F" w:rsidR="006104B9">
        <w:rPr>
          <w:rFonts w:ascii="Calibri" w:hAnsi="Calibri" w:cs="Calibri" w:asciiTheme="majorAscii" w:hAnsiTheme="majorAscii" w:cstheme="majorAscii"/>
          <w:sz w:val="22"/>
          <w:szCs w:val="22"/>
          <w:lang w:val="it-IT"/>
        </w:rPr>
        <w:t>a</w:t>
      </w:r>
      <w:r w:rsidRPr="7A506B0F" w:rsidR="00623BF3">
        <w:rPr>
          <w:rFonts w:ascii="Calibri" w:hAnsi="Calibri" w:cs="Calibri" w:asciiTheme="majorAscii" w:hAnsiTheme="majorAscii" w:cstheme="majorAscii"/>
          <w:sz w:val="22"/>
          <w:szCs w:val="22"/>
          <w:lang w:val="it-IT"/>
        </w:rPr>
        <w:t>. Aspiration</w:t>
      </w:r>
      <w:r>
        <w:br/>
      </w:r>
    </w:p>
    <w:p w:rsidRPr="004E4A0D" w:rsidR="006104B9" w:rsidP="7A506B0F" w:rsidRDefault="006104B9" w14:paraId="4720BD62" w14:textId="3AC579D5">
      <w:pPr>
        <w:spacing/>
        <w:ind w:left="357"/>
        <w:contextualSpacing w:val="1"/>
        <w:rPr>
          <w:rFonts w:ascii="Calibri" w:hAnsi="Calibri" w:cs="Calibri" w:asciiTheme="majorAscii" w:hAnsiTheme="majorAscii" w:cstheme="majorAscii"/>
          <w:sz w:val="22"/>
          <w:szCs w:val="22"/>
          <w:lang w:val="it-IT"/>
          <w:rPrChange w:author="" w16du:dateUtc="2026-05-17T03:31:00Z" w:id="1519710985">
            <w:rPr>
              <w:rFonts w:asciiTheme="minorHAnsi" w:hAnsiTheme="minorHAnsi"/>
            </w:rPr>
          </w:rPrChange>
        </w:rPr>
      </w:pPr>
      <w:r w:rsidRPr="7A506B0F" w:rsidR="006104B9">
        <w:rPr>
          <w:rFonts w:ascii="Calibri" w:hAnsi="Calibri" w:cs="Calibri" w:asciiTheme="majorAscii" w:hAnsiTheme="majorAscii" w:cstheme="majorAscii"/>
          <w:sz w:val="22"/>
          <w:szCs w:val="22"/>
          <w:lang w:val="it-IT"/>
        </w:rPr>
        <w:t>b</w:t>
      </w:r>
      <w:r w:rsidRPr="7A506B0F" w:rsidR="00623BF3">
        <w:rPr>
          <w:rFonts w:ascii="Calibri" w:hAnsi="Calibri" w:cs="Calibri" w:asciiTheme="majorAscii" w:hAnsiTheme="majorAscii" w:cstheme="majorAscii"/>
          <w:sz w:val="22"/>
          <w:szCs w:val="22"/>
          <w:lang w:val="it-IT"/>
        </w:rPr>
        <w:t>. Compression</w:t>
      </w:r>
      <w:r>
        <w:br/>
      </w:r>
    </w:p>
    <w:p w:rsidRPr="004E4A0D" w:rsidR="006104B9" w:rsidP="7A506B0F" w:rsidRDefault="006104B9" w14:paraId="0052BA56" w14:textId="0C58E15D">
      <w:pPr>
        <w:spacing/>
        <w:ind w:left="357"/>
        <w:contextualSpacing w:val="1"/>
        <w:rPr>
          <w:rFonts w:ascii="Calibri" w:hAnsi="Calibri" w:cs="Calibri" w:asciiTheme="majorAscii" w:hAnsiTheme="majorAscii" w:cstheme="majorAscii"/>
          <w:sz w:val="22"/>
          <w:szCs w:val="22"/>
          <w:lang w:val="it-IT"/>
          <w:rPrChange w:author="" w16du:dateUtc="2026-05-17T03:31:00Z" w:id="1646995149">
            <w:rPr>
              <w:rFonts w:asciiTheme="minorHAnsi" w:hAnsiTheme="minorHAnsi"/>
            </w:rPr>
          </w:rPrChange>
        </w:rPr>
      </w:pPr>
      <w:r w:rsidRPr="7A506B0F" w:rsidR="006104B9">
        <w:rPr>
          <w:rFonts w:ascii="Calibri" w:hAnsi="Calibri" w:cs="Calibri" w:asciiTheme="majorAscii" w:hAnsiTheme="majorAscii" w:cstheme="majorAscii"/>
          <w:sz w:val="22"/>
          <w:szCs w:val="22"/>
          <w:lang w:val="it-IT"/>
        </w:rPr>
        <w:t>*c</w:t>
      </w:r>
      <w:r w:rsidRPr="7A506B0F" w:rsidR="00623BF3">
        <w:rPr>
          <w:rFonts w:ascii="Calibri" w:hAnsi="Calibri" w:cs="Calibri" w:asciiTheme="majorAscii" w:hAnsiTheme="majorAscii" w:cstheme="majorAscii"/>
          <w:sz w:val="22"/>
          <w:szCs w:val="22"/>
          <w:lang w:val="it-IT"/>
        </w:rPr>
        <w:t xml:space="preserve">. </w:t>
      </w:r>
      <w:r w:rsidRPr="7A506B0F" w:rsidR="00623BF3">
        <w:rPr>
          <w:rFonts w:ascii="Calibri" w:hAnsi="Calibri" w:cs="Calibri" w:asciiTheme="majorAscii" w:hAnsiTheme="majorAscii" w:cstheme="majorAscii"/>
          <w:sz w:val="22"/>
          <w:szCs w:val="22"/>
          <w:lang w:val="it-IT"/>
        </w:rPr>
        <w:t>Ice</w:t>
      </w:r>
    </w:p>
    <w:p w:rsidRPr="004E4A0D" w:rsidR="006104B9" w:rsidP="7A506B0F" w:rsidRDefault="006104B9" w14:paraId="5D09CF20" w14:textId="5E18FFD9">
      <w:pPr>
        <w:spacing/>
        <w:ind w:left="357"/>
        <w:contextualSpacing w:val="1"/>
        <w:rPr>
          <w:rFonts w:ascii="Calibri" w:hAnsi="Calibri" w:cs="Calibri" w:asciiTheme="majorAscii" w:hAnsiTheme="majorAscii" w:cstheme="majorAscii"/>
          <w:sz w:val="22"/>
          <w:szCs w:val="22"/>
          <w:lang w:val="it-IT"/>
        </w:rPr>
      </w:pPr>
      <w:r w:rsidRPr="7A506B0F" w:rsidR="006104B9">
        <w:rPr>
          <w:rFonts w:ascii="Calibri" w:hAnsi="Calibri" w:cs="Calibri" w:asciiTheme="majorAscii" w:hAnsiTheme="majorAscii" w:cstheme="majorAscii"/>
          <w:sz w:val="22"/>
          <w:szCs w:val="22"/>
          <w:lang w:val="it-IT"/>
        </w:rPr>
        <w:t>d</w:t>
      </w:r>
      <w:r w:rsidRPr="7A506B0F" w:rsidR="00623BF3">
        <w:rPr>
          <w:rFonts w:ascii="Calibri" w:hAnsi="Calibri" w:cs="Calibri" w:asciiTheme="majorAscii" w:hAnsiTheme="majorAscii" w:cstheme="majorAscii"/>
          <w:sz w:val="22"/>
          <w:szCs w:val="22"/>
          <w:lang w:val="it-IT"/>
        </w:rPr>
        <w:t>. A pressure bandage</w:t>
      </w:r>
      <w:r>
        <w:br/>
      </w:r>
    </w:p>
    <w:p w:rsidRPr="004E4A0D" w:rsidR="00623BF3" w:rsidP="7A506B0F" w:rsidRDefault="006104B9" w14:paraId="7045712B" w14:textId="7BE80B4B">
      <w:pPr>
        <w:spacing/>
        <w:ind w:left="357"/>
        <w:contextualSpacing w:val="1"/>
        <w:rPr>
          <w:rFonts w:ascii="Calibri" w:hAnsi="Calibri" w:cs="Calibri" w:asciiTheme="majorAscii" w:hAnsiTheme="majorAscii" w:cstheme="majorAscii"/>
          <w:sz w:val="22"/>
          <w:szCs w:val="22"/>
        </w:rPr>
      </w:pPr>
      <w:r w:rsidRPr="7A506B0F" w:rsidR="006104B9">
        <w:rPr>
          <w:rFonts w:ascii="Calibri" w:hAnsi="Calibri" w:cs="Calibri" w:asciiTheme="majorAscii" w:hAnsiTheme="majorAscii" w:cstheme="majorAscii"/>
          <w:sz w:val="22"/>
          <w:szCs w:val="22"/>
          <w:lang w:val="it-IT"/>
        </w:rPr>
        <w:t>e</w:t>
      </w:r>
      <w:r w:rsidRPr="7A506B0F" w:rsidR="00623BF3">
        <w:rPr>
          <w:rFonts w:ascii="Calibri" w:hAnsi="Calibri" w:cs="Calibri" w:asciiTheme="majorAscii" w:hAnsiTheme="majorAscii" w:cstheme="majorAscii"/>
          <w:sz w:val="22"/>
          <w:szCs w:val="22"/>
          <w:lang w:val="it-IT"/>
        </w:rPr>
        <w:t xml:space="preserve">. </w:t>
      </w:r>
      <w:r w:rsidRPr="7A506B0F" w:rsidR="00623BF3">
        <w:rPr>
          <w:rFonts w:ascii="Calibri" w:hAnsi="Calibri" w:cs="Calibri" w:asciiTheme="majorAscii" w:hAnsiTheme="majorAscii" w:cstheme="majorAscii"/>
          <w:sz w:val="22"/>
          <w:szCs w:val="22"/>
        </w:rPr>
        <w:t>Antibiotics</w:t>
      </w:r>
    </w:p>
    <w:p w:rsidRPr="004E4A0D" w:rsidR="00623BF3" w:rsidP="004E4A0D" w:rsidRDefault="00623BF3" w14:paraId="586850F2" w14:textId="77777777">
      <w:pPr>
        <w:rPr>
          <w:rFonts w:asciiTheme="majorHAnsi" w:hAnsiTheme="majorHAnsi" w:cstheme="majorHAnsi"/>
          <w:sz w:val="22"/>
          <w:szCs w:val="22"/>
        </w:rPr>
      </w:pPr>
    </w:p>
    <w:p w:rsidRPr="004E4A0D" w:rsidR="00623BF3" w:rsidP="00B42D1A" w:rsidRDefault="00623BF3" w14:paraId="5EBFD3DB" w14:textId="64BABAB3">
      <w:pPr>
        <w:spacing w:after="120"/>
        <w:rPr>
          <w:rFonts w:asciiTheme="majorHAnsi" w:hAnsiTheme="majorHAnsi" w:cstheme="majorHAnsi"/>
          <w:sz w:val="22"/>
          <w:szCs w:val="22"/>
        </w:rPr>
      </w:pPr>
      <w:r w:rsidRPr="004E4A0D">
        <w:rPr>
          <w:rFonts w:asciiTheme="majorHAnsi" w:hAnsiTheme="majorHAnsi" w:cstheme="majorHAnsi"/>
          <w:b/>
          <w:bCs/>
          <w:sz w:val="22"/>
          <w:szCs w:val="22"/>
        </w:rPr>
        <w:t>54.</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Which of the following is the best way to clean an abrasion?</w:t>
      </w:r>
    </w:p>
    <w:p w:rsidRPr="004E4A0D" w:rsidR="00C62551" w:rsidP="7A506B0F" w:rsidRDefault="00C62551" w14:paraId="42BDD16A" w14:textId="66E84BF5">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Place </w:t>
      </w:r>
      <w:r w:rsidRPr="7A506B0F" w:rsidR="00623BF3">
        <w:rPr>
          <w:rFonts w:ascii="Calibri" w:hAnsi="Calibri" w:cs="Calibri" w:asciiTheme="majorAscii" w:hAnsiTheme="majorAscii" w:cstheme="majorAscii"/>
          <w:sz w:val="22"/>
          <w:szCs w:val="22"/>
        </w:rPr>
        <w:t>antibiotic</w:t>
      </w:r>
      <w:r w:rsidRPr="7A506B0F" w:rsidR="00623BF3">
        <w:rPr>
          <w:rFonts w:ascii="Calibri" w:hAnsi="Calibri" w:cs="Calibri" w:asciiTheme="majorAscii" w:hAnsiTheme="majorAscii" w:cstheme="majorAscii"/>
          <w:sz w:val="22"/>
          <w:szCs w:val="22"/>
        </w:rPr>
        <w:t xml:space="preserve"> on the sterile gauze used to clean the wound while flushing the area with sterile water.</w:t>
      </w:r>
      <w:r>
        <w:br/>
      </w:r>
    </w:p>
    <w:p w:rsidRPr="004E4A0D" w:rsidR="00C62551" w:rsidP="7A506B0F" w:rsidRDefault="00C62551" w14:paraId="0E8E05BC" w14:textId="024550D0">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Clean the area with mild soap and water and debride with a brush.</w:t>
      </w:r>
    </w:p>
    <w:p w:rsidRPr="004E4A0D" w:rsidR="00C62551" w:rsidP="7A506B0F" w:rsidRDefault="00C62551" w14:paraId="1A97D027" w14:textId="4C112E2E">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Run water through the wound and cleanse from one side of the wound to the other.</w:t>
      </w:r>
      <w:r>
        <w:br/>
      </w:r>
    </w:p>
    <w:p w:rsidRPr="004E4A0D" w:rsidR="00C62551" w:rsidP="7A506B0F" w:rsidRDefault="00C62551" w14:paraId="3060BE86" w14:textId="078FB41A">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Clean the wound in a circular pattern from the middle of the wound outward.</w:t>
      </w:r>
    </w:p>
    <w:p w:rsidRPr="004E4A0D" w:rsidR="00623BF3" w:rsidP="7A506B0F" w:rsidRDefault="00C62551" w14:paraId="002F4F41" w14:textId="2D8EC45F">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e</w:t>
      </w:r>
      <w:r>
        <w:br/>
      </w:r>
      <w:r w:rsidRPr="7A506B0F" w:rsidR="00623BF3">
        <w:rPr>
          <w:rFonts w:ascii="Calibri" w:hAnsi="Calibri" w:cs="Calibri" w:asciiTheme="majorAscii" w:hAnsiTheme="majorAscii" w:cstheme="majorAscii"/>
          <w:sz w:val="22"/>
          <w:szCs w:val="22"/>
        </w:rPr>
        <w:t>. Clean with hydrogen peroxide and apply hydrocortisone cream.</w:t>
      </w:r>
    </w:p>
    <w:p w:rsidRPr="004E4A0D" w:rsidR="00623BF3" w:rsidP="004E4A0D" w:rsidRDefault="00623BF3" w14:paraId="407DE45F" w14:textId="77777777">
      <w:pPr>
        <w:rPr>
          <w:rFonts w:asciiTheme="majorHAnsi" w:hAnsiTheme="majorHAnsi" w:cstheme="majorHAnsi"/>
          <w:sz w:val="22"/>
          <w:szCs w:val="22"/>
        </w:rPr>
      </w:pPr>
    </w:p>
    <w:p w:rsidRPr="004E4A0D" w:rsidR="00623BF3" w:rsidP="00B42D1A" w:rsidRDefault="00623BF3" w14:paraId="77066D76" w14:textId="23BF803D">
      <w:pPr>
        <w:spacing w:after="120"/>
        <w:rPr>
          <w:rFonts w:asciiTheme="majorHAnsi" w:hAnsiTheme="majorHAnsi" w:cstheme="majorHAnsi"/>
          <w:sz w:val="22"/>
          <w:szCs w:val="22"/>
        </w:rPr>
      </w:pPr>
      <w:r w:rsidRPr="004E4A0D">
        <w:rPr>
          <w:rFonts w:asciiTheme="majorHAnsi" w:hAnsiTheme="majorHAnsi" w:cstheme="majorHAnsi"/>
          <w:b/>
          <w:bCs/>
          <w:sz w:val="22"/>
          <w:szCs w:val="22"/>
        </w:rPr>
        <w:t>55.</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A patient requires backboarding. Which of the following best describes the treatment for this patient?</w:t>
      </w:r>
    </w:p>
    <w:p w:rsidRPr="004E4A0D" w:rsidR="00C62551" w:rsidP="7A506B0F" w:rsidRDefault="00C62551" w14:paraId="081D080A" w14:textId="619127D5">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Apply ice to the area of injury once the patient is </w:t>
      </w:r>
      <w:r w:rsidRPr="7A506B0F" w:rsidR="00623BF3">
        <w:rPr>
          <w:rFonts w:ascii="Calibri" w:hAnsi="Calibri" w:cs="Calibri" w:asciiTheme="majorAscii" w:hAnsiTheme="majorAscii" w:cstheme="majorAscii"/>
          <w:sz w:val="22"/>
          <w:szCs w:val="22"/>
        </w:rPr>
        <w:t>backboarded</w:t>
      </w:r>
      <w:r w:rsidRPr="7A506B0F" w:rsidR="00623BF3">
        <w:rPr>
          <w:rFonts w:ascii="Calibri" w:hAnsi="Calibri" w:cs="Calibri" w:asciiTheme="majorAscii" w:hAnsiTheme="majorAscii" w:cstheme="majorAscii"/>
          <w:sz w:val="22"/>
          <w:szCs w:val="22"/>
        </w:rPr>
        <w:t>.</w:t>
      </w:r>
      <w:r>
        <w:br/>
      </w:r>
    </w:p>
    <w:p w:rsidRPr="004E4A0D" w:rsidR="00C62551" w:rsidP="7A506B0F" w:rsidRDefault="00C62551" w14:paraId="683B712D" w14:textId="37CC0071">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xml:space="preserve">. Remove their jersey, helmet, shoulder pads, and hip pads before </w:t>
      </w:r>
      <w:r w:rsidRPr="7A506B0F" w:rsidR="00623BF3">
        <w:rPr>
          <w:rFonts w:ascii="Calibri" w:hAnsi="Calibri" w:cs="Calibri" w:asciiTheme="majorAscii" w:hAnsiTheme="majorAscii" w:cstheme="majorAscii"/>
          <w:sz w:val="22"/>
          <w:szCs w:val="22"/>
        </w:rPr>
        <w:t>backboarding</w:t>
      </w:r>
      <w:r w:rsidRPr="7A506B0F" w:rsidR="00623BF3">
        <w:rPr>
          <w:rFonts w:ascii="Calibri" w:hAnsi="Calibri" w:cs="Calibri" w:asciiTheme="majorAscii" w:hAnsiTheme="majorAscii" w:cstheme="majorAscii"/>
          <w:sz w:val="22"/>
          <w:szCs w:val="22"/>
        </w:rPr>
        <w:t xml:space="preserve"> them.</w:t>
      </w:r>
    </w:p>
    <w:p w:rsidRPr="004E4A0D" w:rsidR="00C62551" w:rsidP="7A506B0F" w:rsidRDefault="00623BF3" w14:paraId="32783A31" w14:textId="0DEF5DC0">
      <w:pPr>
        <w:spacing/>
        <w:ind w:left="357"/>
        <w:contextualSpacing w:val="1"/>
        <w:rPr>
          <w:rFonts w:ascii="Calibri" w:hAnsi="Calibri" w:cs="Calibri" w:asciiTheme="majorAscii" w:hAnsiTheme="majorAscii" w:cstheme="majorAscii"/>
          <w:sz w:val="22"/>
          <w:szCs w:val="22"/>
        </w:rPr>
      </w:pPr>
      <w:r>
        <w:br/>
      </w: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Apply a cervical collar before </w:t>
      </w:r>
      <w:r w:rsidRPr="7A506B0F" w:rsidR="00623BF3">
        <w:rPr>
          <w:rFonts w:ascii="Calibri" w:hAnsi="Calibri" w:cs="Calibri" w:asciiTheme="majorAscii" w:hAnsiTheme="majorAscii" w:cstheme="majorAscii"/>
          <w:sz w:val="22"/>
          <w:szCs w:val="22"/>
        </w:rPr>
        <w:t>backboarding</w:t>
      </w:r>
      <w:r w:rsidRPr="7A506B0F" w:rsidR="00623BF3">
        <w:rPr>
          <w:rFonts w:ascii="Calibri" w:hAnsi="Calibri" w:cs="Calibri" w:asciiTheme="majorAscii" w:hAnsiTheme="majorAscii" w:cstheme="majorAscii"/>
          <w:sz w:val="22"/>
          <w:szCs w:val="22"/>
        </w:rPr>
        <w:t xml:space="preserve"> and removing the helmet.</w:t>
      </w:r>
      <w:r>
        <w:br/>
      </w:r>
    </w:p>
    <w:p w:rsidRPr="004E4A0D" w:rsidR="00C62551" w:rsidP="7A506B0F" w:rsidRDefault="00C62551" w14:paraId="2CBD7545" w14:textId="207F4EBA">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w:t>
      </w: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 xml:space="preserve">Apply padding to fill any voids once the patient is </w:t>
      </w:r>
      <w:r w:rsidRPr="7A506B0F" w:rsidR="00623BF3">
        <w:rPr>
          <w:rFonts w:ascii="Calibri" w:hAnsi="Calibri" w:cs="Calibri" w:asciiTheme="majorAscii" w:hAnsiTheme="majorAscii" w:cstheme="majorAscii"/>
          <w:sz w:val="22"/>
          <w:szCs w:val="22"/>
        </w:rPr>
        <w:t>backboarded</w:t>
      </w:r>
      <w:r w:rsidRPr="7A506B0F" w:rsidR="00623BF3">
        <w:rPr>
          <w:rFonts w:ascii="Calibri" w:hAnsi="Calibri" w:cs="Calibri" w:asciiTheme="majorAscii" w:hAnsiTheme="majorAscii" w:cstheme="majorAscii"/>
          <w:sz w:val="22"/>
          <w:szCs w:val="22"/>
        </w:rPr>
        <w:t>.</w:t>
      </w:r>
    </w:p>
    <w:p w:rsidRPr="004E4A0D" w:rsidR="00623BF3" w:rsidP="7A506B0F" w:rsidRDefault="00C62551" w14:paraId="4CA22FA4" w14:textId="289DB476">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Remove their shoulder pads before </w:t>
      </w:r>
      <w:r w:rsidRPr="7A506B0F" w:rsidR="00623BF3">
        <w:rPr>
          <w:rFonts w:ascii="Calibri" w:hAnsi="Calibri" w:cs="Calibri" w:asciiTheme="majorAscii" w:hAnsiTheme="majorAscii" w:cstheme="majorAscii"/>
          <w:sz w:val="22"/>
          <w:szCs w:val="22"/>
        </w:rPr>
        <w:t>backboarding</w:t>
      </w:r>
      <w:r w:rsidRPr="7A506B0F" w:rsidR="00623BF3">
        <w:rPr>
          <w:rFonts w:ascii="Calibri" w:hAnsi="Calibri" w:cs="Calibri" w:asciiTheme="majorAscii" w:hAnsiTheme="majorAscii" w:cstheme="majorAscii"/>
          <w:sz w:val="22"/>
          <w:szCs w:val="22"/>
        </w:rPr>
        <w:t>.</w:t>
      </w:r>
    </w:p>
    <w:p w:rsidRPr="004E4A0D" w:rsidR="00623BF3" w:rsidP="004E4A0D" w:rsidRDefault="00623BF3" w14:paraId="140A118E" w14:textId="77777777">
      <w:pPr>
        <w:rPr>
          <w:rFonts w:asciiTheme="majorHAnsi" w:hAnsiTheme="majorHAnsi" w:cstheme="majorHAnsi"/>
          <w:sz w:val="22"/>
          <w:szCs w:val="22"/>
        </w:rPr>
      </w:pPr>
    </w:p>
    <w:p w:rsidRPr="004E4A0D" w:rsidR="00623BF3" w:rsidP="00B42D1A" w:rsidRDefault="00623BF3" w14:paraId="1794FBBE" w14:textId="7836A718">
      <w:pPr>
        <w:spacing w:after="120"/>
        <w:rPr>
          <w:rFonts w:asciiTheme="majorHAnsi" w:hAnsiTheme="majorHAnsi" w:cstheme="majorHAnsi"/>
          <w:sz w:val="22"/>
          <w:szCs w:val="22"/>
        </w:rPr>
      </w:pPr>
      <w:r w:rsidRPr="004E4A0D">
        <w:rPr>
          <w:rFonts w:asciiTheme="majorHAnsi" w:hAnsiTheme="majorHAnsi" w:cstheme="majorHAnsi"/>
          <w:b/>
          <w:bCs/>
          <w:sz w:val="22"/>
          <w:szCs w:val="22"/>
        </w:rPr>
        <w:t>56. When does a laceration require sutures?</w:t>
      </w:r>
    </w:p>
    <w:p w:rsidRPr="004E4A0D" w:rsidR="00C62551" w:rsidP="7A506B0F" w:rsidRDefault="00C62551" w14:paraId="6854F55B" w14:textId="41D85F40">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The patient has a large amount of hair </w:t>
      </w:r>
      <w:r w:rsidRPr="7A506B0F" w:rsidR="00623BF3">
        <w:rPr>
          <w:rFonts w:ascii="Calibri" w:hAnsi="Calibri" w:cs="Calibri" w:asciiTheme="majorAscii" w:hAnsiTheme="majorAscii" w:cstheme="majorAscii"/>
          <w:sz w:val="22"/>
          <w:szCs w:val="22"/>
        </w:rPr>
        <w:t>in the area of</w:t>
      </w:r>
      <w:r w:rsidRPr="7A506B0F" w:rsidR="00623BF3">
        <w:rPr>
          <w:rFonts w:ascii="Calibri" w:hAnsi="Calibri" w:cs="Calibri" w:asciiTheme="majorAscii" w:hAnsiTheme="majorAscii" w:cstheme="majorAscii"/>
          <w:sz w:val="22"/>
          <w:szCs w:val="22"/>
        </w:rPr>
        <w:t xml:space="preserve"> the wound.</w:t>
      </w:r>
    </w:p>
    <w:p w:rsidRPr="004E4A0D" w:rsidR="00C62551" w:rsidP="7A506B0F" w:rsidRDefault="00C62551" w14:paraId="550E9375" w14:textId="4C32FCEB">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br/>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The patient</w:t>
      </w:r>
      <w:r w:rsidRPr="7A506B0F" w:rsidR="00051504">
        <w:rPr>
          <w:rFonts w:ascii="Calibri" w:hAnsi="Calibri" w:cs="Calibri" w:asciiTheme="majorAscii" w:hAnsiTheme="majorAscii" w:cstheme="majorAscii"/>
          <w:sz w:val="22"/>
          <w:szCs w:val="22"/>
        </w:rPr>
        <w:t>’</w:t>
      </w:r>
      <w:r w:rsidRPr="7A506B0F" w:rsidR="00623BF3">
        <w:rPr>
          <w:rFonts w:ascii="Calibri" w:hAnsi="Calibri" w:cs="Calibri" w:asciiTheme="majorAscii" w:hAnsiTheme="majorAscii" w:cstheme="majorAscii"/>
          <w:sz w:val="22"/>
          <w:szCs w:val="22"/>
        </w:rPr>
        <w:t>s wound shows fat.</w:t>
      </w:r>
    </w:p>
    <w:p w:rsidRPr="004E4A0D" w:rsidR="00C62551" w:rsidP="7A506B0F" w:rsidRDefault="00C62551" w14:paraId="09DDE831" w14:textId="1F57BFA0">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The athletic trainer does not have butterfly bandages to close the wound.</w:t>
      </w:r>
      <w:r>
        <w:br/>
      </w:r>
    </w:p>
    <w:p w:rsidRPr="004E4A0D" w:rsidR="00C62551" w:rsidP="7A506B0F" w:rsidRDefault="00C62551" w14:paraId="30B8EC45" w14:textId="4DF03833">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The area of the wound is on a joint.</w:t>
      </w:r>
      <w:r>
        <w:br/>
      </w:r>
    </w:p>
    <w:p w:rsidRPr="004E4A0D" w:rsidR="00623BF3" w:rsidP="7A506B0F" w:rsidRDefault="00C62551" w14:paraId="498A714E" w14:textId="288B3AC7">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The patient is concerned they will have a scar.</w:t>
      </w:r>
    </w:p>
    <w:p w:rsidRPr="004E4A0D" w:rsidR="00623BF3" w:rsidP="004E4A0D" w:rsidRDefault="00623BF3" w14:paraId="779AE117" w14:textId="77777777">
      <w:pPr>
        <w:rPr>
          <w:rFonts w:asciiTheme="majorHAnsi" w:hAnsiTheme="majorHAnsi" w:cstheme="majorHAnsi"/>
          <w:sz w:val="22"/>
          <w:szCs w:val="22"/>
        </w:rPr>
      </w:pPr>
    </w:p>
    <w:p w:rsidRPr="004E4A0D" w:rsidR="00623BF3" w:rsidP="00B42D1A" w:rsidRDefault="00623BF3" w14:paraId="460D2C8A" w14:textId="19FDDF00">
      <w:pPr>
        <w:spacing w:after="120"/>
        <w:rPr>
          <w:rFonts w:asciiTheme="majorHAnsi" w:hAnsiTheme="majorHAnsi" w:cstheme="majorHAnsi"/>
          <w:sz w:val="22"/>
          <w:szCs w:val="22"/>
        </w:rPr>
      </w:pPr>
      <w:r w:rsidRPr="004E4A0D">
        <w:rPr>
          <w:rFonts w:asciiTheme="majorHAnsi" w:hAnsiTheme="majorHAnsi" w:cstheme="majorHAnsi"/>
          <w:b/>
          <w:bCs/>
          <w:sz w:val="22"/>
          <w:szCs w:val="22"/>
        </w:rPr>
        <w:t>57.</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A patient has sustained an open femur fracture with significant blood loss. The athletic trainer determines that the leg below the site of the fracture is pale, cold, and pulseless. What is the best treatment for this injury?</w:t>
      </w:r>
    </w:p>
    <w:p w:rsidRPr="004E4A0D" w:rsidR="00C62551" w:rsidP="7A506B0F" w:rsidRDefault="00C62551" w14:paraId="2E6903C9" w14:textId="3DBD1E3E">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Call 9-1-1, place a sterile dressing over the wound, splint the fracture as it lies with two padded splints, and treat the patient for shock.</w:t>
      </w:r>
      <w:r>
        <w:br/>
      </w:r>
    </w:p>
    <w:p w:rsidRPr="004E4A0D" w:rsidR="00C62551" w:rsidP="7A506B0F" w:rsidRDefault="00C62551" w14:paraId="3E0D9D50" w14:textId="2F7B5E10">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Call 9-1-1, place a sterile dressing over the wound, splint with a traction splint, and treat the patient for shock.</w:t>
      </w:r>
      <w:r>
        <w:br/>
      </w:r>
    </w:p>
    <w:p w:rsidRPr="004E4A0D" w:rsidR="00C62551" w:rsidP="7A506B0F" w:rsidRDefault="00C62551" w14:paraId="5996A6E0" w14:textId="094D71B5">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Call 9-1-1, place a sterile dressing over the wound, apply longitudinal traction to straighten the limb, splint with a traction splint, and treat the patient for shock.</w:t>
      </w:r>
    </w:p>
    <w:p w:rsidRPr="004E4A0D" w:rsidR="00C62551" w:rsidP="7A506B0F" w:rsidRDefault="00C62551" w14:paraId="4D09992D" w14:textId="5F25F99E">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Call 9-1-1, apply longitudinal traction to straighten the limb while another athletic trainer places pressure on the fracture site, splint with a traction splint, and treat the patient for shock.</w:t>
      </w:r>
      <w:r>
        <w:br/>
      </w:r>
    </w:p>
    <w:p w:rsidRPr="004E4A0D" w:rsidR="00623BF3" w:rsidP="7A506B0F" w:rsidRDefault="00C62551" w14:paraId="027280D4" w14:textId="5A5E7A7D">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Call 9-1-1, place a sterile dressing over the wound, treat the patient for shock, and await advanced life support.</w:t>
      </w:r>
    </w:p>
    <w:p w:rsidRPr="004E4A0D" w:rsidR="00623BF3" w:rsidP="004E4A0D" w:rsidRDefault="00623BF3" w14:paraId="38DB4EDF" w14:textId="77777777">
      <w:pPr>
        <w:rPr>
          <w:rFonts w:asciiTheme="majorHAnsi" w:hAnsiTheme="majorHAnsi" w:cstheme="majorHAnsi"/>
          <w:sz w:val="22"/>
          <w:szCs w:val="22"/>
        </w:rPr>
      </w:pPr>
    </w:p>
    <w:p w:rsidRPr="004E4A0D" w:rsidR="00623BF3" w:rsidP="00B42D1A" w:rsidRDefault="00623BF3" w14:paraId="413A45F3" w14:textId="3E19ED43">
      <w:pPr>
        <w:spacing w:after="120"/>
        <w:rPr>
          <w:rFonts w:asciiTheme="majorHAnsi" w:hAnsiTheme="majorHAnsi" w:cstheme="majorHAnsi"/>
          <w:sz w:val="22"/>
          <w:szCs w:val="22"/>
        </w:rPr>
      </w:pPr>
      <w:r w:rsidRPr="004E4A0D">
        <w:rPr>
          <w:rFonts w:asciiTheme="majorHAnsi" w:hAnsiTheme="majorHAnsi" w:cstheme="majorHAnsi"/>
          <w:b/>
          <w:bCs/>
          <w:sz w:val="22"/>
          <w:szCs w:val="22"/>
        </w:rPr>
        <w:t>58.</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When using a suctioning device to clear the throat of fluids, why should it not be used longer than 15 seconds at a time?</w:t>
      </w:r>
    </w:p>
    <w:p w:rsidRPr="004E4A0D" w:rsidR="00C62551" w:rsidP="7A506B0F" w:rsidRDefault="00C62551" w14:paraId="516DCBA8" w14:textId="17A1A404">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 xml:space="preserve">It can rob the patient of </w:t>
      </w:r>
      <w:r w:rsidRPr="7A506B0F" w:rsidR="00623BF3">
        <w:rPr>
          <w:rFonts w:ascii="Calibri" w:hAnsi="Calibri" w:cs="Calibri" w:asciiTheme="majorAscii" w:hAnsiTheme="majorAscii" w:cstheme="majorAscii"/>
          <w:sz w:val="22"/>
          <w:szCs w:val="22"/>
        </w:rPr>
        <w:t>air</w:t>
      </w:r>
      <w:r w:rsidRPr="7A506B0F" w:rsidR="00623BF3">
        <w:rPr>
          <w:rFonts w:ascii="Calibri" w:hAnsi="Calibri" w:cs="Calibri" w:asciiTheme="majorAscii" w:hAnsiTheme="majorAscii" w:cstheme="majorAscii"/>
          <w:sz w:val="22"/>
          <w:szCs w:val="22"/>
        </w:rPr>
        <w:t>.</w:t>
      </w:r>
    </w:p>
    <w:p w:rsidRPr="004E4A0D" w:rsidR="00C62551" w:rsidP="7A506B0F" w:rsidRDefault="00C62551" w14:paraId="4F02C85D" w14:textId="50DE0AFF">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It can become suctioned to the soft tissue of the throat.</w:t>
      </w:r>
      <w:r>
        <w:br/>
      </w:r>
    </w:p>
    <w:p w:rsidRPr="004E4A0D" w:rsidR="00C62551" w:rsidP="7A506B0F" w:rsidRDefault="00C62551" w14:paraId="691395B9" w14:textId="6367B8B9">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It can dry out the mucous membranes.</w:t>
      </w:r>
      <w:r>
        <w:br/>
      </w:r>
    </w:p>
    <w:p w:rsidRPr="004E4A0D" w:rsidR="00C62551" w:rsidP="7A506B0F" w:rsidRDefault="00C62551" w14:paraId="7AB85742" w14:textId="11F38F95">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It can temporarily paralyze the throat muscles.</w:t>
      </w:r>
      <w:r>
        <w:br/>
      </w:r>
    </w:p>
    <w:p w:rsidRPr="004E4A0D" w:rsidR="00623BF3" w:rsidP="7A506B0F" w:rsidRDefault="00C62551" w14:paraId="739A5EC7" w14:textId="1853863F">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It can cause a gag reflex.</w:t>
      </w:r>
    </w:p>
    <w:p w:rsidRPr="004E4A0D" w:rsidR="00623BF3" w:rsidP="7A506B0F" w:rsidRDefault="3EC050D1" w14:paraId="5D2C6206" w14:textId="04CF3D53">
      <w:pPr>
        <w:rPr>
          <w:rFonts w:ascii="Calibri" w:hAnsi="Calibri" w:eastAsia="ＭＳ 明朝" w:cs="Calibri" w:asciiTheme="majorAscii" w:hAnsiTheme="majorAscii" w:eastAsiaTheme="minorEastAsia" w:cstheme="majorAscii"/>
          <w:b w:val="1"/>
          <w:bCs w:val="1"/>
          <w:sz w:val="22"/>
          <w:szCs w:val="22"/>
        </w:rPr>
      </w:pPr>
    </w:p>
    <w:p w:rsidRPr="004E4A0D" w:rsidR="00623BF3" w:rsidP="00B42D1A" w:rsidRDefault="00623BF3" w14:paraId="63E19F36" w14:textId="7C325EA2">
      <w:pPr>
        <w:spacing w:after="120"/>
        <w:rPr>
          <w:rFonts w:asciiTheme="majorHAnsi" w:hAnsiTheme="majorHAnsi" w:cstheme="majorHAnsi"/>
          <w:sz w:val="22"/>
          <w:szCs w:val="22"/>
        </w:rPr>
      </w:pPr>
      <w:r w:rsidRPr="004E4A0D">
        <w:rPr>
          <w:rFonts w:asciiTheme="majorHAnsi" w:hAnsiTheme="majorHAnsi" w:cstheme="majorHAnsi"/>
          <w:b/>
          <w:bCs/>
          <w:sz w:val="22"/>
          <w:szCs w:val="22"/>
        </w:rPr>
        <w:t>59.</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Several ice hockey players at the start of the second period feel lightheaded and have headaches, fatigue, nausea, vomiting, and confusion. The athletic trainer begins to feel the same and knows they have not taken any drugs. More and more people become ill, even on the other team. What has happened?</w:t>
      </w:r>
    </w:p>
    <w:p w:rsidRPr="004E4A0D" w:rsidR="00C62551" w:rsidP="7A506B0F" w:rsidRDefault="00623BF3" w14:paraId="6634B0CA" w14:textId="778B332B">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People have been exposed to COVID-19.</w:t>
      </w:r>
      <w:r>
        <w:br/>
      </w:r>
    </w:p>
    <w:p w:rsidRPr="004E4A0D" w:rsidR="00C62551" w:rsidP="7A506B0F" w:rsidRDefault="00C62551" w14:paraId="6EFF3063" w14:textId="50FE9DB3">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People have been exposed to the flu.</w:t>
      </w:r>
      <w:r>
        <w:br/>
      </w:r>
    </w:p>
    <w:p w:rsidRPr="004E4A0D" w:rsidR="00C62551" w:rsidP="7A506B0F" w:rsidRDefault="00C62551" w14:paraId="0812DC99" w14:textId="3A01EE9C">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People were exposed to carbon monoxide.</w:t>
      </w:r>
    </w:p>
    <w:p w:rsidRPr="004E4A0D" w:rsidR="00C62551" w:rsidP="7A506B0F" w:rsidRDefault="00623BF3" w14:paraId="6CAB85BC" w14:textId="5D9862E3">
      <w:pPr>
        <w:spacing/>
        <w:ind w:left="357"/>
        <w:contextualSpacing w:val="1"/>
        <w:rPr>
          <w:rFonts w:ascii="Calibri" w:hAnsi="Calibri" w:cs="Calibri" w:asciiTheme="majorAscii" w:hAnsiTheme="majorAscii" w:cstheme="majorAscii"/>
          <w:sz w:val="22"/>
          <w:szCs w:val="22"/>
        </w:rPr>
      </w:pPr>
      <w:r>
        <w:br/>
      </w: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People were exposed to contaminated food.</w:t>
      </w:r>
    </w:p>
    <w:p w:rsidRPr="004E4A0D" w:rsidR="00623BF3" w:rsidP="7A506B0F" w:rsidRDefault="00623BF3" w14:paraId="61A5CEAE" w14:textId="63D42F7B">
      <w:pPr>
        <w:spacing/>
        <w:ind w:left="357"/>
        <w:contextualSpacing w:val="1"/>
        <w:rPr>
          <w:rFonts w:ascii="Calibri" w:hAnsi="Calibri" w:cs="Calibri" w:asciiTheme="majorAscii" w:hAnsiTheme="majorAscii" w:cstheme="majorAscii"/>
          <w:sz w:val="22"/>
          <w:szCs w:val="22"/>
        </w:rPr>
      </w:pPr>
      <w:r>
        <w:br/>
      </w:r>
      <w:r w:rsidRPr="7A506B0F" w:rsidR="00C62551">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People were exposed to contaminated water.</w:t>
      </w:r>
    </w:p>
    <w:p w:rsidRPr="004E4A0D" w:rsidR="00623BF3" w:rsidP="004E4A0D" w:rsidRDefault="00623BF3" w14:paraId="141A1A5D" w14:textId="77777777">
      <w:pPr>
        <w:rPr>
          <w:rFonts w:asciiTheme="majorHAnsi" w:hAnsiTheme="majorHAnsi" w:cstheme="majorHAnsi"/>
          <w:sz w:val="22"/>
          <w:szCs w:val="22"/>
        </w:rPr>
      </w:pPr>
    </w:p>
    <w:p w:rsidRPr="004E4A0D" w:rsidR="00623BF3" w:rsidP="00B42D1A" w:rsidRDefault="00623BF3" w14:paraId="6E29D0DA" w14:textId="6437313E">
      <w:pPr>
        <w:spacing w:after="120"/>
        <w:rPr>
          <w:rFonts w:asciiTheme="majorHAnsi" w:hAnsiTheme="majorHAnsi" w:cstheme="majorHAnsi"/>
          <w:sz w:val="22"/>
          <w:szCs w:val="22"/>
        </w:rPr>
      </w:pPr>
      <w:r w:rsidRPr="004E4A0D">
        <w:rPr>
          <w:rFonts w:asciiTheme="majorHAnsi" w:hAnsiTheme="majorHAnsi" w:cstheme="majorHAnsi"/>
          <w:b/>
          <w:bCs/>
          <w:sz w:val="22"/>
          <w:szCs w:val="22"/>
        </w:rPr>
        <w:t>60.</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A patient has just had a grand mal seizure. What is the best treatment for this patient?</w:t>
      </w:r>
    </w:p>
    <w:p w:rsidRPr="004E4A0D" w:rsidR="00C62551" w:rsidP="7A506B0F" w:rsidRDefault="00C62551" w14:paraId="74924C00" w14:textId="0749CFDB">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Place them on their side and </w:t>
      </w:r>
      <w:r w:rsidRPr="7A506B0F" w:rsidR="00623BF3">
        <w:rPr>
          <w:rFonts w:ascii="Calibri" w:hAnsi="Calibri" w:cs="Calibri" w:asciiTheme="majorAscii" w:hAnsiTheme="majorAscii" w:cstheme="majorAscii"/>
          <w:sz w:val="22"/>
          <w:szCs w:val="22"/>
        </w:rPr>
        <w:t>prepare to</w:t>
      </w:r>
      <w:r w:rsidRPr="7A506B0F" w:rsidR="00623BF3">
        <w:rPr>
          <w:rFonts w:ascii="Calibri" w:hAnsi="Calibri" w:cs="Calibri" w:asciiTheme="majorAscii" w:hAnsiTheme="majorAscii" w:cstheme="majorAscii"/>
          <w:sz w:val="22"/>
          <w:szCs w:val="22"/>
        </w:rPr>
        <w:t xml:space="preserve"> suction as needed.</w:t>
      </w:r>
      <w:r>
        <w:br/>
      </w:r>
    </w:p>
    <w:p w:rsidRPr="004E4A0D" w:rsidR="00C62551" w:rsidP="7A506B0F" w:rsidRDefault="00C62551" w14:paraId="2E67CE49" w14:textId="04907E7C">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Leave them alone but keep the head turned to the side to allow fluids to drain.</w:t>
      </w:r>
      <w:r>
        <w:br/>
      </w:r>
    </w:p>
    <w:p w:rsidRPr="004E4A0D" w:rsidR="001A0109" w:rsidP="7A506B0F" w:rsidRDefault="00C62551" w14:paraId="3CE66958" w14:textId="2A4D5B96">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Place them supine, open the airway, and check for airway breathing and circulation.</w:t>
      </w:r>
      <w:r>
        <w:br/>
      </w:r>
    </w:p>
    <w:p w:rsidRPr="004E4A0D" w:rsidR="001A0109" w:rsidP="7A506B0F" w:rsidRDefault="00C62551" w14:paraId="40F1FAE9" w14:textId="2AD43D78">
      <w:pPr>
        <w:spacing/>
        <w:ind w:left="357"/>
        <w:contextualSpacing w:val="1"/>
        <w:rPr>
          <w:rFonts w:ascii="Calibri" w:hAnsi="Calibri" w:cs="Calibri" w:asciiTheme="majorAscii" w:hAnsiTheme="majorAscii" w:cstheme="majorAscii"/>
          <w:sz w:val="22"/>
          <w:szCs w:val="22"/>
        </w:rPr>
      </w:pPr>
      <w:r w:rsidRPr="7A506B0F" w:rsidR="00C62551">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Place them prone and cover </w:t>
      </w:r>
      <w:r w:rsidRPr="7A506B0F" w:rsidR="001A0109">
        <w:rPr>
          <w:rFonts w:ascii="Calibri" w:hAnsi="Calibri" w:cs="Calibri" w:asciiTheme="majorAscii" w:hAnsiTheme="majorAscii" w:cstheme="majorAscii"/>
          <w:sz w:val="22"/>
          <w:szCs w:val="22"/>
        </w:rPr>
        <w:t xml:space="preserve">them </w:t>
      </w:r>
      <w:r w:rsidRPr="7A506B0F" w:rsidR="00623BF3">
        <w:rPr>
          <w:rFonts w:ascii="Calibri" w:hAnsi="Calibri" w:cs="Calibri" w:asciiTheme="majorAscii" w:hAnsiTheme="majorAscii" w:cstheme="majorAscii"/>
          <w:sz w:val="22"/>
          <w:szCs w:val="22"/>
        </w:rPr>
        <w:t xml:space="preserve">with a blanket to </w:t>
      </w:r>
      <w:r w:rsidRPr="7A506B0F" w:rsidR="00623BF3">
        <w:rPr>
          <w:rFonts w:ascii="Calibri" w:hAnsi="Calibri" w:cs="Calibri" w:asciiTheme="majorAscii" w:hAnsiTheme="majorAscii" w:cstheme="majorAscii"/>
          <w:sz w:val="22"/>
          <w:szCs w:val="22"/>
        </w:rPr>
        <w:t>maintain</w:t>
      </w:r>
      <w:r w:rsidRPr="7A506B0F" w:rsidR="00623BF3">
        <w:rPr>
          <w:rFonts w:ascii="Calibri" w:hAnsi="Calibri" w:cs="Calibri" w:asciiTheme="majorAscii" w:hAnsiTheme="majorAscii" w:cstheme="majorAscii"/>
          <w:sz w:val="22"/>
          <w:szCs w:val="22"/>
        </w:rPr>
        <w:t xml:space="preserve"> body temperature.</w:t>
      </w:r>
      <w:r>
        <w:br/>
      </w:r>
    </w:p>
    <w:p w:rsidRPr="004E4A0D" w:rsidR="00623BF3" w:rsidP="7A506B0F" w:rsidRDefault="00C62551" w14:paraId="553E285D" w14:textId="743D410F">
      <w:pPr>
        <w:spacing/>
        <w:ind w:left="357"/>
        <w:contextualSpacing w:val="1"/>
        <w:rPr>
          <w:rFonts w:ascii="Calibri" w:hAnsi="Calibri" w:cs="Calibri" w:asciiTheme="majorAscii" w:hAnsiTheme="majorAscii" w:cstheme="majorAscii"/>
          <w:sz w:val="22"/>
          <w:szCs w:val="22"/>
          <w:rPrChange w:author="" w16du:dateUtc="2026-05-16T17:24:00Z" w:id="866808326">
            <w:rPr>
              <w:rFonts w:asciiTheme="minorHAnsi" w:hAnsiTheme="minorHAnsi"/>
              <w:b/>
              <w:bCs/>
            </w:rPr>
          </w:rPrChange>
        </w:rPr>
      </w:pPr>
      <w:r w:rsidRPr="7A506B0F" w:rsidR="00C62551">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Turn them on their side with their head resting on their arm.</w:t>
      </w:r>
    </w:p>
    <w:p w:rsidRPr="004E4A0D" w:rsidR="00623BF3" w:rsidP="004E4A0D" w:rsidRDefault="00623BF3" w14:paraId="7BD4A40B" w14:textId="77777777">
      <w:pPr>
        <w:rPr>
          <w:rFonts w:asciiTheme="majorHAnsi" w:hAnsiTheme="majorHAnsi" w:cstheme="majorHAnsi"/>
          <w:sz w:val="22"/>
          <w:szCs w:val="22"/>
        </w:rPr>
      </w:pPr>
    </w:p>
    <w:p w:rsidRPr="004E4A0D" w:rsidR="00623BF3" w:rsidP="7A506B0F" w:rsidRDefault="00623BF3" w14:paraId="046CEAFC" w14:textId="7F69C4BA">
      <w:pPr>
        <w:spacing w:after="120"/>
        <w:rPr>
          <w:rFonts w:ascii="Calibri" w:hAnsi="Calibri" w:cs="Calibri" w:asciiTheme="majorAscii" w:hAnsiTheme="majorAscii" w:cstheme="majorAscii"/>
          <w:sz w:val="22"/>
          <w:szCs w:val="22"/>
        </w:rPr>
      </w:pPr>
      <w:r w:rsidRPr="7A506B0F" w:rsidR="00623BF3">
        <w:rPr>
          <w:rFonts w:ascii="Calibri" w:hAnsi="Calibri" w:cs="Calibri" w:asciiTheme="majorAscii" w:hAnsiTheme="majorAscii" w:cstheme="majorAscii"/>
          <w:b w:val="1"/>
          <w:bCs w:val="1"/>
          <w:sz w:val="22"/>
          <w:szCs w:val="22"/>
        </w:rPr>
        <w:t>61.</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b w:val="1"/>
          <w:bCs w:val="1"/>
          <w:sz w:val="22"/>
          <w:szCs w:val="22"/>
        </w:rPr>
        <w:t>For an underage patient with no standing consent from the parent or guardian to give medical care, what step</w:t>
      </w:r>
      <w:r w:rsidRPr="7A506B0F" w:rsidR="001A0109">
        <w:rPr>
          <w:rFonts w:ascii="Calibri" w:hAnsi="Calibri" w:cs="Calibri" w:asciiTheme="majorAscii" w:hAnsiTheme="majorAscii" w:cstheme="majorAscii"/>
          <w:b w:val="1"/>
          <w:bCs w:val="1"/>
          <w:sz w:val="22"/>
          <w:szCs w:val="22"/>
        </w:rPr>
        <w:t>s</w:t>
      </w:r>
      <w:r w:rsidRPr="7A506B0F" w:rsidR="00623BF3">
        <w:rPr>
          <w:rFonts w:ascii="Calibri" w:hAnsi="Calibri" w:cs="Calibri" w:asciiTheme="majorAscii" w:hAnsiTheme="majorAscii" w:cstheme="majorAscii"/>
          <w:b w:val="1"/>
          <w:bCs w:val="1"/>
          <w:sz w:val="22"/>
          <w:szCs w:val="22"/>
        </w:rPr>
        <w:t xml:space="preserve"> should the athletic trainer take when a patient with a medical condition needs the intervention of an emergency room physician?</w:t>
      </w:r>
    </w:p>
    <w:p w:rsidRPr="004E4A0D" w:rsidR="001A0109" w:rsidP="7A506B0F" w:rsidRDefault="001A0109" w14:paraId="24489FF2" w14:textId="0B4E1F46">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Continue to call the parent or guardian and wait to give care until one of them can be reached.</w:t>
      </w:r>
      <w:r>
        <w:br/>
      </w:r>
    </w:p>
    <w:p w:rsidRPr="004E4A0D" w:rsidR="001A0109" w:rsidP="7A506B0F" w:rsidRDefault="001A0109" w14:paraId="1351D288" w14:textId="74D0D68A">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Give care to the patient and activate the emergency action plan. Notify the parent after the fact.</w:t>
      </w:r>
    </w:p>
    <w:p w:rsidRPr="004E4A0D" w:rsidR="001A0109" w:rsidP="7A506B0F" w:rsidRDefault="001A0109" w14:paraId="25D7C0DB" w14:textId="57B899C7">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Activate the emergency action plan. Have the emergency medical technicians assume responsibility for finding the parent or guardian.</w:t>
      </w:r>
      <w:r>
        <w:br/>
      </w:r>
    </w:p>
    <w:p w:rsidRPr="004E4A0D" w:rsidR="001A0109" w:rsidP="7A506B0F" w:rsidRDefault="001A0109" w14:paraId="19895D1E" w14:textId="0B4B63EB">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Ask the patient for permission and then have the patient sign a document giving permission to treat.</w:t>
      </w:r>
      <w:r>
        <w:br/>
      </w:r>
    </w:p>
    <w:p w:rsidRPr="004E4A0D" w:rsidR="00623BF3" w:rsidP="7A506B0F" w:rsidRDefault="001A0109" w14:paraId="617F7773" w14:textId="18E4EC2D">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Call a neighbor of the patient and get permission to </w:t>
      </w:r>
      <w:r w:rsidRPr="7A506B0F" w:rsidR="00623BF3">
        <w:rPr>
          <w:rFonts w:ascii="Calibri" w:hAnsi="Calibri" w:cs="Calibri" w:asciiTheme="majorAscii" w:hAnsiTheme="majorAscii" w:cstheme="majorAscii"/>
          <w:sz w:val="22"/>
          <w:szCs w:val="22"/>
        </w:rPr>
        <w:t>treat</w:t>
      </w:r>
      <w:r w:rsidRPr="7A506B0F" w:rsidR="00623BF3">
        <w:rPr>
          <w:rFonts w:ascii="Calibri" w:hAnsi="Calibri" w:cs="Calibri" w:asciiTheme="majorAscii" w:hAnsiTheme="majorAscii" w:cstheme="majorAscii"/>
          <w:sz w:val="22"/>
          <w:szCs w:val="22"/>
        </w:rPr>
        <w:t>.</w:t>
      </w:r>
    </w:p>
    <w:p w:rsidRPr="004E4A0D" w:rsidR="00623BF3" w:rsidP="7A506B0F" w:rsidRDefault="53996542" w14:paraId="0241C728" w14:textId="720A4DE5">
      <w:pPr>
        <w:rPr>
          <w:rFonts w:ascii="Calibri" w:hAnsi="Calibri" w:eastAsia="ＭＳ 明朝" w:cs="Calibri" w:asciiTheme="majorAscii" w:hAnsiTheme="majorAscii" w:eastAsiaTheme="minorEastAsia" w:cstheme="majorAscii"/>
          <w:b w:val="1"/>
          <w:bCs w:val="1"/>
          <w:i w:val="1"/>
          <w:iCs w:val="1"/>
          <w:color w:val="808080" w:themeColor="background1" w:themeTint="FF" w:themeShade="80"/>
          <w:sz w:val="22"/>
          <w:szCs w:val="22"/>
        </w:rPr>
      </w:pPr>
    </w:p>
    <w:p w:rsidRPr="004E4A0D" w:rsidR="00623BF3" w:rsidP="7A506B0F" w:rsidRDefault="00623BF3" w14:paraId="16E6B476" w14:textId="51F368D9">
      <w:pPr>
        <w:spacing w:after="120"/>
        <w:rPr>
          <w:rFonts w:ascii="Calibri" w:hAnsi="Calibri" w:cs="Calibri" w:asciiTheme="majorAscii" w:hAnsiTheme="majorAscii" w:cstheme="majorAscii"/>
          <w:sz w:val="22"/>
          <w:szCs w:val="22"/>
        </w:rPr>
      </w:pPr>
      <w:r w:rsidRPr="7A506B0F" w:rsidR="00623BF3">
        <w:rPr>
          <w:rFonts w:ascii="Calibri" w:hAnsi="Calibri" w:cs="Calibri" w:asciiTheme="majorAscii" w:hAnsiTheme="majorAscii" w:cstheme="majorAscii"/>
          <w:b w:val="1"/>
          <w:bCs w:val="1"/>
          <w:sz w:val="22"/>
          <w:szCs w:val="22"/>
        </w:rPr>
        <w:t>62.</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b w:val="1"/>
          <w:bCs w:val="1"/>
          <w:sz w:val="22"/>
          <w:szCs w:val="22"/>
        </w:rPr>
        <w:t xml:space="preserve">A golfer turns her head toward another golfer when she hears them yell </w:t>
      </w:r>
      <w:r w:rsidRPr="7A506B0F" w:rsidR="00051504">
        <w:rPr>
          <w:rFonts w:ascii="Calibri" w:hAnsi="Calibri" w:cs="Calibri" w:asciiTheme="majorAscii" w:hAnsiTheme="majorAscii" w:cstheme="majorAscii"/>
          <w:b w:val="1"/>
          <w:bCs w:val="1"/>
          <w:sz w:val="22"/>
          <w:szCs w:val="22"/>
        </w:rPr>
        <w:t>“</w:t>
      </w:r>
      <w:r w:rsidRPr="7A506B0F" w:rsidR="00623BF3">
        <w:rPr>
          <w:rFonts w:ascii="Calibri" w:hAnsi="Calibri" w:cs="Calibri" w:asciiTheme="majorAscii" w:hAnsiTheme="majorAscii" w:cstheme="majorAscii"/>
          <w:b w:val="1"/>
          <w:bCs w:val="1"/>
          <w:sz w:val="22"/>
          <w:szCs w:val="22"/>
        </w:rPr>
        <w:t>Fore!</w:t>
      </w:r>
      <w:r w:rsidRPr="7A506B0F" w:rsidR="00051504">
        <w:rPr>
          <w:rFonts w:ascii="Calibri" w:hAnsi="Calibri" w:cs="Calibri" w:asciiTheme="majorAscii" w:hAnsiTheme="majorAscii" w:cstheme="majorAscii"/>
          <w:b w:val="1"/>
          <w:bCs w:val="1"/>
          <w:sz w:val="22"/>
          <w:szCs w:val="22"/>
        </w:rPr>
        <w:t>”</w:t>
      </w:r>
      <w:r w:rsidRPr="7A506B0F" w:rsidR="00623BF3">
        <w:rPr>
          <w:rFonts w:ascii="Calibri" w:hAnsi="Calibri" w:cs="Calibri" w:asciiTheme="majorAscii" w:hAnsiTheme="majorAscii" w:cstheme="majorAscii"/>
          <w:b w:val="1"/>
          <w:bCs w:val="1"/>
          <w:sz w:val="22"/>
          <w:szCs w:val="22"/>
        </w:rPr>
        <w:t xml:space="preserve"> She is hit full force by the golf ball in her eye, and she is wearing </w:t>
      </w:r>
      <w:r w:rsidRPr="7A506B0F" w:rsidR="00623BF3">
        <w:rPr>
          <w:rFonts w:ascii="Calibri" w:hAnsi="Calibri" w:cs="Calibri" w:asciiTheme="majorAscii" w:hAnsiTheme="majorAscii" w:cstheme="majorAscii"/>
          <w:b w:val="1"/>
          <w:bCs w:val="1"/>
          <w:sz w:val="22"/>
          <w:szCs w:val="22"/>
        </w:rPr>
        <w:t>a hard</w:t>
      </w:r>
      <w:r w:rsidRPr="7A506B0F" w:rsidR="00623BF3">
        <w:rPr>
          <w:rFonts w:ascii="Calibri" w:hAnsi="Calibri" w:cs="Calibri" w:asciiTheme="majorAscii" w:hAnsiTheme="majorAscii" w:cstheme="majorAscii"/>
          <w:b w:val="1"/>
          <w:bCs w:val="1"/>
          <w:sz w:val="22"/>
          <w:szCs w:val="22"/>
        </w:rPr>
        <w:t xml:space="preserve"> contact lens. She cannot see out of the eye at this time, and </w:t>
      </w:r>
      <w:r w:rsidRPr="7A506B0F" w:rsidR="00623BF3">
        <w:rPr>
          <w:rFonts w:ascii="Calibri" w:hAnsi="Calibri" w:cs="Calibri" w:asciiTheme="majorAscii" w:hAnsiTheme="majorAscii" w:cstheme="majorAscii"/>
          <w:b w:val="1"/>
          <w:bCs w:val="1"/>
          <w:sz w:val="22"/>
          <w:szCs w:val="22"/>
        </w:rPr>
        <w:t xml:space="preserve">it appears </w:t>
      </w:r>
      <w:r w:rsidRPr="7A506B0F" w:rsidR="001A0109">
        <w:rPr>
          <w:rFonts w:ascii="Calibri" w:hAnsi="Calibri" w:cs="Calibri" w:asciiTheme="majorAscii" w:hAnsiTheme="majorAscii" w:cstheme="majorAscii"/>
          <w:b w:val="1"/>
          <w:bCs w:val="1"/>
          <w:sz w:val="22"/>
          <w:szCs w:val="22"/>
        </w:rPr>
        <w:t xml:space="preserve">that </w:t>
      </w:r>
      <w:r w:rsidRPr="7A506B0F" w:rsidR="00623BF3">
        <w:rPr>
          <w:rFonts w:ascii="Calibri" w:hAnsi="Calibri" w:cs="Calibri" w:asciiTheme="majorAscii" w:hAnsiTheme="majorAscii" w:cstheme="majorAscii"/>
          <w:b w:val="1"/>
          <w:bCs w:val="1"/>
          <w:sz w:val="22"/>
          <w:szCs w:val="22"/>
        </w:rPr>
        <w:t>there</w:t>
      </w:r>
      <w:r w:rsidRPr="7A506B0F" w:rsidR="00623BF3">
        <w:rPr>
          <w:rFonts w:ascii="Calibri" w:hAnsi="Calibri" w:cs="Calibri" w:asciiTheme="majorAscii" w:hAnsiTheme="majorAscii" w:cstheme="majorAscii"/>
          <w:b w:val="1"/>
          <w:bCs w:val="1"/>
          <w:sz w:val="22"/>
          <w:szCs w:val="22"/>
        </w:rPr>
        <w:t xml:space="preserve"> is </w:t>
      </w:r>
      <w:r w:rsidRPr="7A506B0F" w:rsidR="00623BF3">
        <w:rPr>
          <w:rFonts w:ascii="Calibri" w:hAnsi="Calibri" w:cs="Calibri" w:asciiTheme="majorAscii" w:hAnsiTheme="majorAscii" w:cstheme="majorAscii"/>
          <w:b w:val="1"/>
          <w:bCs w:val="1"/>
          <w:sz w:val="22"/>
          <w:szCs w:val="22"/>
        </w:rPr>
        <w:t>hyphema</w:t>
      </w:r>
      <w:r w:rsidRPr="7A506B0F" w:rsidR="00623BF3">
        <w:rPr>
          <w:rFonts w:ascii="Calibri" w:hAnsi="Calibri" w:cs="Calibri" w:asciiTheme="majorAscii" w:hAnsiTheme="majorAscii" w:cstheme="majorAscii"/>
          <w:b w:val="1"/>
          <w:bCs w:val="1"/>
          <w:sz w:val="22"/>
          <w:szCs w:val="22"/>
        </w:rPr>
        <w:t>. What is the immediate treatment for this athlete?</w:t>
      </w:r>
    </w:p>
    <w:p w:rsidRPr="004E4A0D" w:rsidR="001A0109" w:rsidP="7A506B0F" w:rsidRDefault="001A0109" w14:paraId="6F88BFFF" w14:textId="60C8B918">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Rinse her </w:t>
      </w:r>
      <w:r w:rsidRPr="7A506B0F" w:rsidR="00623BF3">
        <w:rPr>
          <w:rFonts w:ascii="Calibri" w:hAnsi="Calibri" w:cs="Calibri" w:asciiTheme="majorAscii" w:hAnsiTheme="majorAscii" w:cstheme="majorAscii"/>
          <w:sz w:val="22"/>
          <w:szCs w:val="22"/>
        </w:rPr>
        <w:t>eye</w:t>
      </w:r>
      <w:r w:rsidRPr="7A506B0F" w:rsidR="00623BF3">
        <w:rPr>
          <w:rFonts w:ascii="Calibri" w:hAnsi="Calibri" w:cs="Calibri" w:asciiTheme="majorAscii" w:hAnsiTheme="majorAscii" w:cstheme="majorAscii"/>
          <w:sz w:val="22"/>
          <w:szCs w:val="22"/>
        </w:rPr>
        <w:t xml:space="preserve"> with sterile saline and remove the contact lens.</w:t>
      </w:r>
      <w:r>
        <w:br/>
      </w:r>
    </w:p>
    <w:p w:rsidRPr="004E4A0D" w:rsidR="001A0109" w:rsidP="7A506B0F" w:rsidRDefault="001A0109" w14:paraId="0DB3CE16" w14:textId="42B51B84">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Use a suction cup to remove the contact lens.</w:t>
      </w:r>
      <w:r>
        <w:br/>
      </w:r>
    </w:p>
    <w:p w:rsidRPr="004E4A0D" w:rsidR="001A0109" w:rsidP="7A506B0F" w:rsidRDefault="001A0109" w14:paraId="75CA27C7" w14:textId="4DA949B1">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Patch both eyes and call EMS.</w:t>
      </w:r>
    </w:p>
    <w:p w:rsidRPr="004E4A0D" w:rsidR="001A0109" w:rsidP="7A506B0F" w:rsidRDefault="001A0109" w14:paraId="235B3650" w14:textId="437D2B5E">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Patch </w:t>
      </w:r>
      <w:r w:rsidRPr="7A506B0F" w:rsidR="00623BF3">
        <w:rPr>
          <w:rFonts w:ascii="Calibri" w:hAnsi="Calibri" w:cs="Calibri" w:asciiTheme="majorAscii" w:hAnsiTheme="majorAscii" w:cstheme="majorAscii"/>
          <w:sz w:val="22"/>
          <w:szCs w:val="22"/>
        </w:rPr>
        <w:t>the one</w:t>
      </w:r>
      <w:r w:rsidRPr="7A506B0F" w:rsidR="00623BF3">
        <w:rPr>
          <w:rFonts w:ascii="Calibri" w:hAnsi="Calibri" w:cs="Calibri" w:asciiTheme="majorAscii" w:hAnsiTheme="majorAscii" w:cstheme="majorAscii"/>
          <w:sz w:val="22"/>
          <w:szCs w:val="22"/>
        </w:rPr>
        <w:t xml:space="preserve"> eye and call EMS.</w:t>
      </w:r>
      <w:r>
        <w:br/>
      </w:r>
    </w:p>
    <w:p w:rsidRPr="004E4A0D" w:rsidR="00623BF3" w:rsidP="7A506B0F" w:rsidRDefault="001A0109" w14:paraId="2BA5DBD9" w14:textId="0422CA5C">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Check the eye for lacerations using a fluorescein stain; if there are lacerations, patch the eye and call EMS.</w:t>
      </w:r>
    </w:p>
    <w:p w:rsidRPr="004E4A0D" w:rsidR="0051695F" w:rsidP="004E4A0D" w:rsidRDefault="0051695F" w14:paraId="24BC55F8" w14:textId="77777777">
      <w:pPr>
        <w:rPr>
          <w:rFonts w:asciiTheme="majorHAnsi" w:hAnsiTheme="majorHAnsi" w:cstheme="majorHAnsi"/>
          <w:sz w:val="22"/>
          <w:szCs w:val="22"/>
        </w:rPr>
      </w:pPr>
    </w:p>
    <w:p w:rsidRPr="004E4A0D" w:rsidR="00623BF3" w:rsidP="00B42D1A" w:rsidRDefault="00623BF3" w14:paraId="0074C584" w14:textId="4D4F6C06">
      <w:pPr>
        <w:spacing w:after="120"/>
        <w:rPr>
          <w:rFonts w:asciiTheme="majorHAnsi" w:hAnsiTheme="majorHAnsi" w:cstheme="majorHAnsi"/>
          <w:sz w:val="22"/>
          <w:szCs w:val="22"/>
        </w:rPr>
      </w:pPr>
      <w:r w:rsidRPr="004E4A0D">
        <w:rPr>
          <w:rFonts w:asciiTheme="majorHAnsi" w:hAnsiTheme="majorHAnsi" w:cstheme="majorHAnsi"/>
          <w:b/>
          <w:bCs/>
          <w:sz w:val="22"/>
          <w:szCs w:val="22"/>
        </w:rPr>
        <w:t>63.</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What is the priority when dealing with a laceration in the oral cavity?</w:t>
      </w:r>
    </w:p>
    <w:p w:rsidRPr="004E4A0D" w:rsidR="001A0109" w:rsidP="7A506B0F" w:rsidRDefault="001A0109" w14:paraId="7C8E1823" w14:textId="350B24E2">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Control the bleeding to prevent an airway obstruction.</w:t>
      </w:r>
    </w:p>
    <w:p w:rsidRPr="004E4A0D" w:rsidR="001A0109" w:rsidP="7A506B0F" w:rsidRDefault="001A0109" w14:paraId="483D8F2A" w14:textId="28698263">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xml:space="preserve">. Control the bleeding to prevent swallowing of </w:t>
      </w:r>
      <w:r w:rsidRPr="7A506B0F" w:rsidR="00623BF3">
        <w:rPr>
          <w:rFonts w:ascii="Calibri" w:hAnsi="Calibri" w:cs="Calibri" w:asciiTheme="majorAscii" w:hAnsiTheme="majorAscii" w:cstheme="majorAscii"/>
          <w:sz w:val="22"/>
          <w:szCs w:val="22"/>
        </w:rPr>
        <w:t>large amounts</w:t>
      </w:r>
      <w:r w:rsidRPr="7A506B0F" w:rsidR="00623BF3">
        <w:rPr>
          <w:rFonts w:ascii="Calibri" w:hAnsi="Calibri" w:cs="Calibri" w:asciiTheme="majorAscii" w:hAnsiTheme="majorAscii" w:cstheme="majorAscii"/>
          <w:sz w:val="22"/>
          <w:szCs w:val="22"/>
        </w:rPr>
        <w:t xml:space="preserve"> of blood and vomiting.</w:t>
      </w:r>
      <w:r>
        <w:br/>
      </w:r>
    </w:p>
    <w:p w:rsidRPr="004E4A0D" w:rsidR="001A0109" w:rsidP="7A506B0F" w:rsidRDefault="001A0109" w14:paraId="3A0892C9" w14:textId="564A82F0">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Control the bleeding, recover any broken teeth, and protect oneself from blood-borne pathogens.</w:t>
      </w:r>
      <w:r>
        <w:br/>
      </w:r>
    </w:p>
    <w:p w:rsidRPr="004E4A0D" w:rsidR="001A0109" w:rsidP="7A506B0F" w:rsidRDefault="001A0109" w14:paraId="64B12687" w14:textId="24EDC098">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Prevent infection by placing a sterile dressing on the wound and </w:t>
      </w:r>
      <w:r w:rsidRPr="7A506B0F" w:rsidR="00623BF3">
        <w:rPr>
          <w:rFonts w:ascii="Calibri" w:hAnsi="Calibri" w:cs="Calibri" w:asciiTheme="majorAscii" w:hAnsiTheme="majorAscii" w:cstheme="majorAscii"/>
          <w:sz w:val="22"/>
          <w:szCs w:val="22"/>
        </w:rPr>
        <w:t>apply</w:t>
      </w:r>
      <w:r w:rsidRPr="7A506B0F" w:rsidR="00623BF3">
        <w:rPr>
          <w:rFonts w:ascii="Calibri" w:hAnsi="Calibri" w:cs="Calibri" w:asciiTheme="majorAscii" w:hAnsiTheme="majorAscii" w:cstheme="majorAscii"/>
          <w:sz w:val="22"/>
          <w:szCs w:val="22"/>
        </w:rPr>
        <w:t xml:space="preserve"> direct pressure.</w:t>
      </w:r>
      <w:r>
        <w:br/>
      </w:r>
    </w:p>
    <w:p w:rsidRPr="004E4A0D" w:rsidR="00623BF3" w:rsidP="7A506B0F" w:rsidRDefault="001A0109" w14:paraId="1ACA1772" w14:textId="3AD80C18">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Position the patient in a head-forward position to prevent airway obstruction.</w:t>
      </w:r>
    </w:p>
    <w:p w:rsidRPr="004E4A0D" w:rsidR="0051695F" w:rsidP="004E4A0D" w:rsidRDefault="0051695F" w14:paraId="356D6B71" w14:textId="77777777">
      <w:pPr>
        <w:rPr>
          <w:rFonts w:asciiTheme="majorHAnsi" w:hAnsiTheme="majorHAnsi" w:cstheme="majorHAnsi"/>
          <w:sz w:val="22"/>
          <w:szCs w:val="22"/>
        </w:rPr>
      </w:pPr>
    </w:p>
    <w:p w:rsidRPr="004E4A0D" w:rsidR="00623BF3" w:rsidP="00B42D1A" w:rsidRDefault="00623BF3" w14:paraId="030AB3AC" w14:textId="28D44AF7">
      <w:pPr>
        <w:spacing w:after="120"/>
        <w:rPr>
          <w:rFonts w:asciiTheme="majorHAnsi" w:hAnsiTheme="majorHAnsi" w:cstheme="majorHAnsi"/>
          <w:sz w:val="22"/>
          <w:szCs w:val="22"/>
        </w:rPr>
      </w:pPr>
      <w:r w:rsidRPr="004E4A0D">
        <w:rPr>
          <w:rFonts w:asciiTheme="majorHAnsi" w:hAnsiTheme="majorHAnsi" w:cstheme="majorHAnsi"/>
          <w:b/>
          <w:bCs/>
          <w:sz w:val="22"/>
          <w:szCs w:val="22"/>
        </w:rPr>
        <w:t>64.</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Which of the following indicates a patient has hypothermia?</w:t>
      </w:r>
    </w:p>
    <w:p w:rsidRPr="004E4A0D" w:rsidR="001A0109" w:rsidP="7A506B0F" w:rsidRDefault="001A0109" w14:paraId="1CF1C5DC" w14:textId="5F4D3EDA">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Fatigue, headache, and weakness</w:t>
      </w:r>
      <w:r>
        <w:br/>
      </w:r>
    </w:p>
    <w:p w:rsidRPr="004E4A0D" w:rsidR="001A0109" w:rsidP="7A506B0F" w:rsidRDefault="001A0109" w14:paraId="77ECB003" w14:textId="23E6DFF0">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Decreased blood pressure, rapid heart rate, and dehydration</w:t>
      </w:r>
      <w:r>
        <w:br/>
      </w:r>
    </w:p>
    <w:p w:rsidRPr="004E4A0D" w:rsidR="001A0109" w:rsidP="7A506B0F" w:rsidRDefault="00543706" w14:paraId="12B24E1D" w14:textId="033D6EF6">
      <w:pPr>
        <w:spacing/>
        <w:ind w:left="357"/>
        <w:contextualSpacing w:val="1"/>
        <w:rPr>
          <w:rFonts w:ascii="Calibri" w:hAnsi="Calibri" w:cs="Calibri" w:asciiTheme="majorAscii" w:hAnsiTheme="majorAscii" w:cstheme="majorAscii"/>
          <w:sz w:val="22"/>
          <w:szCs w:val="22"/>
        </w:rPr>
      </w:pPr>
      <w:r w:rsidRPr="7A506B0F" w:rsidR="00543706">
        <w:rPr>
          <w:rFonts w:ascii="Calibri" w:hAnsi="Calibri" w:cs="Calibri" w:asciiTheme="majorAscii" w:hAnsiTheme="majorAscii" w:cstheme="majorAscii"/>
          <w:sz w:val="22"/>
          <w:szCs w:val="22"/>
        </w:rPr>
        <w:t>*</w:t>
      </w:r>
      <w:r w:rsidRPr="7A506B0F" w:rsidR="001A0109">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Rectal temperature of 95 °F (35 °C)</w:t>
      </w:r>
      <w:r>
        <w:br/>
      </w:r>
    </w:p>
    <w:p w:rsidRPr="004E4A0D" w:rsidR="001A0109" w:rsidP="7A506B0F" w:rsidRDefault="001A0109" w14:paraId="3394AF22" w14:textId="21FC976F">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Aggressive behavior, dizziness, pale skin, and shivering</w:t>
      </w:r>
      <w:r>
        <w:br/>
      </w:r>
    </w:p>
    <w:p w:rsidRPr="004E4A0D" w:rsidR="00623BF3" w:rsidP="7A506B0F" w:rsidRDefault="001A0109" w14:paraId="4C9B7007" w14:textId="28D6BB11">
      <w:pPr>
        <w:spacing/>
        <w:ind w:left="357"/>
        <w:contextualSpacing w:val="1"/>
        <w:rPr>
          <w:rFonts w:ascii="Calibri" w:hAnsi="Calibri" w:cs="Calibri" w:asciiTheme="majorAscii" w:hAnsiTheme="majorAscii" w:cstheme="majorAscii"/>
          <w:sz w:val="22"/>
          <w:szCs w:val="22"/>
        </w:rPr>
      </w:pPr>
      <w:r w:rsidRPr="7A506B0F" w:rsidR="001A0109">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Stomach cramps, nausea, cyanosis, and weakness</w:t>
      </w:r>
    </w:p>
    <w:p w:rsidRPr="004E4A0D" w:rsidR="0051695F" w:rsidP="004E4A0D" w:rsidRDefault="0051695F" w14:paraId="7BD5A58A" w14:textId="77777777">
      <w:pPr>
        <w:rPr>
          <w:rFonts w:asciiTheme="majorHAnsi" w:hAnsiTheme="majorHAnsi" w:cstheme="majorHAnsi"/>
          <w:sz w:val="22"/>
          <w:szCs w:val="22"/>
        </w:rPr>
      </w:pPr>
    </w:p>
    <w:p w:rsidRPr="004E4A0D" w:rsidR="00623BF3" w:rsidP="00B42D1A" w:rsidRDefault="00623BF3" w14:paraId="3ECC9AE1" w14:textId="4B2D585C">
      <w:pPr>
        <w:spacing w:after="120"/>
        <w:rPr>
          <w:rFonts w:asciiTheme="majorHAnsi" w:hAnsiTheme="majorHAnsi" w:cstheme="majorHAnsi"/>
          <w:sz w:val="22"/>
          <w:szCs w:val="22"/>
        </w:rPr>
      </w:pPr>
      <w:r w:rsidRPr="004E4A0D">
        <w:rPr>
          <w:rFonts w:asciiTheme="majorHAnsi" w:hAnsiTheme="majorHAnsi" w:cstheme="majorHAnsi"/>
          <w:b/>
          <w:bCs/>
          <w:sz w:val="22"/>
          <w:szCs w:val="22"/>
        </w:rPr>
        <w:t>65.</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What is the best treatment for an open carotid artery wound?</w:t>
      </w:r>
    </w:p>
    <w:p w:rsidRPr="004E4A0D" w:rsidR="00451178" w:rsidP="7A506B0F" w:rsidRDefault="00261183" w14:paraId="2F284CA8" w14:textId="645ADAF3">
      <w:pPr>
        <w:spacing/>
        <w:ind w:left="357"/>
        <w:contextualSpacing w:val="1"/>
        <w:rPr>
          <w:rFonts w:ascii="Calibri" w:hAnsi="Calibri" w:cs="Calibri" w:asciiTheme="majorAscii" w:hAnsiTheme="majorAscii" w:cstheme="majorAscii"/>
          <w:sz w:val="22"/>
          <w:szCs w:val="22"/>
        </w:rPr>
      </w:pPr>
      <w:r w:rsidRPr="7A506B0F" w:rsidR="00261183">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Apply direct pressure, elevate the head, and apply </w:t>
      </w:r>
      <w:r w:rsidRPr="7A506B0F" w:rsidR="00623BF3">
        <w:rPr>
          <w:rFonts w:ascii="Calibri" w:hAnsi="Calibri" w:cs="Calibri" w:asciiTheme="majorAscii" w:hAnsiTheme="majorAscii" w:cstheme="majorAscii"/>
          <w:sz w:val="22"/>
          <w:szCs w:val="22"/>
        </w:rPr>
        <w:t>a pressure</w:t>
      </w:r>
      <w:r w:rsidRPr="7A506B0F" w:rsidR="00623BF3">
        <w:rPr>
          <w:rFonts w:ascii="Calibri" w:hAnsi="Calibri" w:cs="Calibri" w:asciiTheme="majorAscii" w:hAnsiTheme="majorAscii" w:cstheme="majorAscii"/>
          <w:sz w:val="22"/>
          <w:szCs w:val="22"/>
        </w:rPr>
        <w:t xml:space="preserve"> dressing.</w:t>
      </w:r>
      <w:r>
        <w:br/>
      </w:r>
    </w:p>
    <w:p w:rsidRPr="004E4A0D" w:rsidR="00451178" w:rsidP="7A506B0F" w:rsidRDefault="00261183" w14:paraId="7B23AA18" w14:textId="6A5C0F08">
      <w:pPr>
        <w:spacing/>
        <w:ind w:left="357"/>
        <w:contextualSpacing w:val="1"/>
        <w:rPr>
          <w:rFonts w:ascii="Calibri" w:hAnsi="Calibri" w:cs="Calibri" w:asciiTheme="majorAscii" w:hAnsiTheme="majorAscii" w:cstheme="majorAscii"/>
          <w:sz w:val="22"/>
          <w:szCs w:val="22"/>
        </w:rPr>
      </w:pPr>
      <w:r w:rsidRPr="7A506B0F" w:rsidR="00261183">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Apply direct pressure, elevate the head, apply ice, and apply a pressure dressing.</w:t>
      </w:r>
      <w:r>
        <w:br/>
      </w:r>
    </w:p>
    <w:p w:rsidRPr="004E4A0D" w:rsidR="00451178" w:rsidP="7A506B0F" w:rsidRDefault="00261183" w14:paraId="5DBAB9AE" w14:textId="30C7A257">
      <w:pPr>
        <w:spacing/>
        <w:ind w:left="357"/>
        <w:contextualSpacing w:val="1"/>
        <w:rPr>
          <w:rFonts w:ascii="Calibri" w:hAnsi="Calibri" w:cs="Calibri" w:asciiTheme="majorAscii" w:hAnsiTheme="majorAscii" w:cstheme="majorAscii"/>
          <w:sz w:val="22"/>
          <w:szCs w:val="22"/>
        </w:rPr>
      </w:pPr>
      <w:r w:rsidRPr="7A506B0F" w:rsidR="00261183">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Apply direct pressure, elevate the head, and apply an </w:t>
      </w:r>
      <w:r w:rsidRPr="7A506B0F" w:rsidR="00623BF3">
        <w:rPr>
          <w:rFonts w:ascii="Calibri" w:hAnsi="Calibri" w:cs="Calibri" w:asciiTheme="majorAscii" w:hAnsiTheme="majorAscii" w:cstheme="majorAscii"/>
          <w:sz w:val="22"/>
          <w:szCs w:val="22"/>
        </w:rPr>
        <w:t>occlusive</w:t>
      </w:r>
      <w:r w:rsidRPr="7A506B0F" w:rsidR="00623BF3">
        <w:rPr>
          <w:rFonts w:ascii="Calibri" w:hAnsi="Calibri" w:cs="Calibri" w:asciiTheme="majorAscii" w:hAnsiTheme="majorAscii" w:cstheme="majorAscii"/>
          <w:sz w:val="22"/>
          <w:szCs w:val="22"/>
        </w:rPr>
        <w:t xml:space="preserve"> dressing.</w:t>
      </w:r>
      <w:r>
        <w:br/>
      </w:r>
    </w:p>
    <w:p w:rsidR="00051504" w:rsidP="7A506B0F" w:rsidRDefault="00451178" w14:paraId="033E0B9B" w14:textId="483ED7A8">
      <w:pPr>
        <w:spacing/>
        <w:ind w:left="357"/>
        <w:contextualSpacing w:val="1"/>
        <w:rPr>
          <w:rFonts w:ascii="Calibri" w:hAnsi="Calibri" w:cs="Calibri" w:asciiTheme="majorAscii" w:hAnsiTheme="majorAscii" w:cstheme="majorAscii"/>
          <w:sz w:val="22"/>
          <w:szCs w:val="22"/>
        </w:rPr>
      </w:pPr>
      <w:r w:rsidRPr="7A506B0F" w:rsidR="00451178">
        <w:rPr>
          <w:rFonts w:ascii="Calibri" w:hAnsi="Calibri" w:cs="Calibri" w:asciiTheme="majorAscii" w:hAnsiTheme="majorAscii" w:cstheme="majorAscii"/>
          <w:sz w:val="22"/>
          <w:szCs w:val="22"/>
        </w:rPr>
        <w:t>*</w:t>
      </w:r>
      <w:r w:rsidRPr="7A506B0F" w:rsidR="00261183">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 xml:space="preserve">Apply direct pressure, apply an </w:t>
      </w:r>
      <w:r w:rsidRPr="7A506B0F" w:rsidR="00623BF3">
        <w:rPr>
          <w:rFonts w:ascii="Calibri" w:hAnsi="Calibri" w:cs="Calibri" w:asciiTheme="majorAscii" w:hAnsiTheme="majorAscii" w:cstheme="majorAscii"/>
          <w:sz w:val="22"/>
          <w:szCs w:val="22"/>
        </w:rPr>
        <w:t>occlusive</w:t>
      </w:r>
      <w:r w:rsidRPr="7A506B0F" w:rsidR="00623BF3">
        <w:rPr>
          <w:rFonts w:ascii="Calibri" w:hAnsi="Calibri" w:cs="Calibri" w:asciiTheme="majorAscii" w:hAnsiTheme="majorAscii" w:cstheme="majorAscii"/>
          <w:sz w:val="22"/>
          <w:szCs w:val="22"/>
        </w:rPr>
        <w:t xml:space="preserve"> dressing, and apply </w:t>
      </w:r>
      <w:r w:rsidRPr="7A506B0F" w:rsidR="00623BF3">
        <w:rPr>
          <w:rFonts w:ascii="Calibri" w:hAnsi="Calibri" w:cs="Calibri" w:asciiTheme="majorAscii" w:hAnsiTheme="majorAscii" w:cstheme="majorAscii"/>
          <w:sz w:val="22"/>
          <w:szCs w:val="22"/>
        </w:rPr>
        <w:t>a pressure</w:t>
      </w:r>
      <w:r w:rsidRPr="7A506B0F" w:rsidR="00623BF3">
        <w:rPr>
          <w:rFonts w:ascii="Calibri" w:hAnsi="Calibri" w:cs="Calibri" w:asciiTheme="majorAscii" w:hAnsiTheme="majorAscii" w:cstheme="majorAscii"/>
          <w:sz w:val="22"/>
          <w:szCs w:val="22"/>
        </w:rPr>
        <w:t xml:space="preserve"> dressing.</w:t>
      </w:r>
    </w:p>
    <w:p w:rsidRPr="004E4A0D" w:rsidR="00623BF3" w:rsidP="7A506B0F" w:rsidRDefault="00623BF3" w14:paraId="4A5E8394" w14:textId="54B0C014">
      <w:pPr>
        <w:spacing/>
        <w:ind w:left="357"/>
        <w:contextualSpacing w:val="1"/>
        <w:rPr>
          <w:rFonts w:ascii="Calibri" w:hAnsi="Calibri" w:cs="Calibri" w:asciiTheme="majorAscii" w:hAnsiTheme="majorAscii" w:cstheme="majorAscii"/>
          <w:sz w:val="22"/>
          <w:szCs w:val="22"/>
        </w:rPr>
      </w:pPr>
      <w:r>
        <w:br/>
      </w:r>
      <w:r w:rsidRPr="7A506B0F" w:rsidR="00261183">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Apply direct pressure and apply an </w:t>
      </w:r>
      <w:r w:rsidRPr="7A506B0F" w:rsidR="00623BF3">
        <w:rPr>
          <w:rFonts w:ascii="Calibri" w:hAnsi="Calibri" w:cs="Calibri" w:asciiTheme="majorAscii" w:hAnsiTheme="majorAscii" w:cstheme="majorAscii"/>
          <w:sz w:val="22"/>
          <w:szCs w:val="22"/>
        </w:rPr>
        <w:t>occlusive</w:t>
      </w:r>
      <w:r w:rsidRPr="7A506B0F" w:rsidR="00623BF3">
        <w:rPr>
          <w:rFonts w:ascii="Calibri" w:hAnsi="Calibri" w:cs="Calibri" w:asciiTheme="majorAscii" w:hAnsiTheme="majorAscii" w:cstheme="majorAscii"/>
          <w:sz w:val="22"/>
          <w:szCs w:val="22"/>
        </w:rPr>
        <w:t xml:space="preserve"> dressing.</w:t>
      </w:r>
    </w:p>
    <w:p w:rsidRPr="004E4A0D" w:rsidR="0051695F" w:rsidP="004E4A0D" w:rsidRDefault="0051695F" w14:paraId="76D31C14" w14:textId="57C2F3F8">
      <w:pPr>
        <w:rPr>
          <w:rFonts w:asciiTheme="majorHAnsi" w:hAnsiTheme="majorHAnsi" w:cstheme="majorHAnsi"/>
          <w:sz w:val="22"/>
          <w:szCs w:val="22"/>
        </w:rPr>
      </w:pPr>
    </w:p>
    <w:p w:rsidRPr="004E4A0D" w:rsidR="00623BF3" w:rsidP="00B42D1A" w:rsidRDefault="00623BF3" w14:paraId="03CD6D7F" w14:textId="645F46F1">
      <w:pPr>
        <w:spacing w:after="120"/>
        <w:rPr>
          <w:rFonts w:asciiTheme="majorHAnsi" w:hAnsiTheme="majorHAnsi" w:cstheme="majorHAnsi"/>
          <w:sz w:val="22"/>
          <w:szCs w:val="22"/>
        </w:rPr>
      </w:pPr>
      <w:r w:rsidRPr="004E4A0D">
        <w:rPr>
          <w:rFonts w:asciiTheme="majorHAnsi" w:hAnsiTheme="majorHAnsi" w:cstheme="majorHAnsi"/>
          <w:b/>
          <w:bCs/>
          <w:sz w:val="22"/>
          <w:szCs w:val="22"/>
        </w:rPr>
        <w:t>66.</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The patient is unconscious and has the following signs: deep breathing, pale skin tone, equal pupils, no paralysis, no convulsions, and acetone breath. What is the most likely condition?</w:t>
      </w:r>
    </w:p>
    <w:p w:rsidRPr="004E4A0D" w:rsidR="00A161FA" w:rsidP="7A506B0F" w:rsidRDefault="00A161FA" w14:paraId="28DE8224" w14:textId="004AFE55">
      <w:pPr>
        <w:spacing/>
        <w:ind w:left="357"/>
        <w:contextualSpacing w:val="1"/>
        <w:rPr>
          <w:rFonts w:ascii="Calibri" w:hAnsi="Calibri" w:cs="Calibri" w:asciiTheme="majorAscii" w:hAnsiTheme="majorAscii" w:cstheme="majorAscii"/>
          <w:sz w:val="22"/>
          <w:szCs w:val="22"/>
        </w:rPr>
      </w:pPr>
      <w:r w:rsidRPr="7A506B0F" w:rsidR="00A161FA">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Concussion</w:t>
      </w:r>
      <w:r>
        <w:br/>
      </w:r>
    </w:p>
    <w:p w:rsidRPr="004E4A0D" w:rsidR="00A161FA" w:rsidP="7A506B0F" w:rsidRDefault="00A161FA" w14:paraId="0E8CF9F1" w14:textId="29D9ADED">
      <w:pPr>
        <w:spacing/>
        <w:ind w:left="357"/>
        <w:contextualSpacing w:val="1"/>
        <w:rPr>
          <w:rFonts w:ascii="Calibri" w:hAnsi="Calibri" w:cs="Calibri" w:asciiTheme="majorAscii" w:hAnsiTheme="majorAscii" w:cstheme="majorAscii"/>
          <w:sz w:val="22"/>
          <w:szCs w:val="22"/>
        </w:rPr>
      </w:pPr>
      <w:r w:rsidRPr="7A506B0F" w:rsidR="00A161FA">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Epilepsy</w:t>
      </w:r>
      <w:r>
        <w:br/>
      </w:r>
    </w:p>
    <w:p w:rsidRPr="004E4A0D" w:rsidR="00A161FA" w:rsidP="7A506B0F" w:rsidRDefault="00A161FA" w14:paraId="4F40E5F4" w14:textId="08E85C48">
      <w:pPr>
        <w:spacing/>
        <w:ind w:left="357"/>
        <w:contextualSpacing w:val="1"/>
        <w:rPr>
          <w:rFonts w:ascii="Calibri" w:hAnsi="Calibri" w:cs="Calibri" w:asciiTheme="majorAscii" w:hAnsiTheme="majorAscii" w:cstheme="majorAscii"/>
          <w:sz w:val="22"/>
          <w:szCs w:val="22"/>
        </w:rPr>
      </w:pPr>
      <w:r w:rsidRPr="7A506B0F" w:rsidR="00A161FA">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Shock</w:t>
      </w:r>
    </w:p>
    <w:p w:rsidRPr="004E4A0D" w:rsidR="00A161FA" w:rsidP="7A506B0F" w:rsidRDefault="00A161FA" w14:paraId="5D54177D" w14:textId="166A0F4C">
      <w:pPr>
        <w:spacing/>
        <w:ind w:left="357"/>
        <w:contextualSpacing w:val="1"/>
        <w:rPr>
          <w:rFonts w:ascii="Calibri" w:hAnsi="Calibri" w:cs="Calibri" w:asciiTheme="majorAscii" w:hAnsiTheme="majorAscii" w:cstheme="majorAscii"/>
          <w:sz w:val="22"/>
          <w:szCs w:val="22"/>
        </w:rPr>
      </w:pPr>
      <w:r w:rsidRPr="7A506B0F" w:rsidR="00A161FA">
        <w:rPr>
          <w:rFonts w:ascii="Calibri" w:hAnsi="Calibri" w:cs="Calibri" w:asciiTheme="majorAscii" w:hAnsiTheme="majorAscii" w:cstheme="majorAscii"/>
          <w:sz w:val="22"/>
          <w:szCs w:val="22"/>
        </w:rPr>
        <w:t>*</w:t>
      </w:r>
      <w:r>
        <w:br/>
      </w:r>
      <w:r w:rsidRPr="7A506B0F" w:rsidR="00A161FA">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Diabetic coma</w:t>
      </w:r>
    </w:p>
    <w:p w:rsidR="00051504" w:rsidP="7A506B0F" w:rsidRDefault="00623BF3" w14:paraId="25666C0F" w14:textId="01CE869A">
      <w:pPr>
        <w:spacing/>
        <w:ind w:left="357"/>
        <w:contextualSpacing w:val="1"/>
        <w:rPr>
          <w:rFonts w:ascii="Calibri" w:hAnsi="Calibri" w:cs="Calibri" w:asciiTheme="majorAscii" w:hAnsiTheme="majorAscii" w:cstheme="majorAscii"/>
          <w:sz w:val="22"/>
          <w:szCs w:val="22"/>
        </w:rPr>
      </w:pPr>
      <w:r>
        <w:br/>
      </w:r>
      <w:r w:rsidRPr="7A506B0F" w:rsidR="00A161FA">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Fainting</w:t>
      </w:r>
    </w:p>
    <w:p w:rsidRPr="004E4A0D" w:rsidR="0051695F" w:rsidP="7A506B0F" w:rsidRDefault="59FCC7D3" w14:paraId="2115F6B2" w14:textId="30571293">
      <w:pPr>
        <w:rPr>
          <w:rFonts w:ascii="Calibri" w:hAnsi="Calibri" w:eastAsia="ＭＳ 明朝" w:cs="Calibri" w:asciiTheme="majorAscii" w:hAnsiTheme="majorAscii" w:eastAsiaTheme="minorEastAsia" w:cstheme="majorAscii"/>
          <w:b w:val="1"/>
          <w:bCs w:val="1"/>
          <w:sz w:val="22"/>
          <w:szCs w:val="22"/>
        </w:rPr>
      </w:pPr>
    </w:p>
    <w:p w:rsidRPr="004E4A0D" w:rsidR="00623BF3" w:rsidP="00B42D1A" w:rsidRDefault="00623BF3" w14:paraId="1C51644A" w14:textId="19F00F15">
      <w:pPr>
        <w:spacing w:after="120"/>
        <w:rPr>
          <w:rFonts w:asciiTheme="majorHAnsi" w:hAnsiTheme="majorHAnsi" w:cstheme="majorHAnsi"/>
          <w:sz w:val="22"/>
          <w:szCs w:val="22"/>
        </w:rPr>
      </w:pPr>
      <w:r w:rsidRPr="004E4A0D">
        <w:rPr>
          <w:rFonts w:asciiTheme="majorHAnsi" w:hAnsiTheme="majorHAnsi" w:cstheme="majorHAnsi"/>
          <w:b/>
          <w:bCs/>
          <w:sz w:val="22"/>
          <w:szCs w:val="22"/>
        </w:rPr>
        <w:t>67.</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What is the position of the lower extremity when there is a posterior dislocation of the hip?</w:t>
      </w:r>
    </w:p>
    <w:p w:rsidRPr="004E4A0D" w:rsidR="005F43E6" w:rsidP="7A506B0F" w:rsidRDefault="005F43E6" w14:paraId="322DF8B6" w14:textId="5BF2094D">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w:t>
      </w:r>
      <w:r w:rsidRPr="7A506B0F" w:rsidR="005F43E6">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The hip is flexed and the thigh internally rotated</w:t>
      </w:r>
      <w:r>
        <w:br/>
      </w:r>
    </w:p>
    <w:p w:rsidRPr="004E4A0D" w:rsidR="005F43E6" w:rsidP="7A506B0F" w:rsidRDefault="005F43E6" w14:paraId="1B86C1DF" w14:textId="3916AC80">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The hip is flexed and the thigh externally rotated</w:t>
      </w:r>
      <w:r>
        <w:br/>
      </w:r>
    </w:p>
    <w:p w:rsidRPr="004E4A0D" w:rsidR="005F43E6" w:rsidP="7A506B0F" w:rsidRDefault="005F43E6" w14:paraId="52F92977" w14:textId="394A15F3">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The leg is straight and internally rotated</w:t>
      </w:r>
      <w:r>
        <w:br/>
      </w:r>
    </w:p>
    <w:p w:rsidRPr="004E4A0D" w:rsidR="005F43E6" w:rsidP="7A506B0F" w:rsidRDefault="005F43E6" w14:paraId="0CC682FE" w14:textId="7C3C503A">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The leg is straight and externally rotated</w:t>
      </w:r>
      <w:r>
        <w:br/>
      </w:r>
    </w:p>
    <w:p w:rsidRPr="004E4A0D" w:rsidR="00623BF3" w:rsidP="7A506B0F" w:rsidRDefault="005F43E6" w14:paraId="79813848" w14:textId="69BE49B5">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The hip and knee are flexed and aligned with the second toe</w:t>
      </w:r>
    </w:p>
    <w:p w:rsidRPr="004E4A0D" w:rsidR="00FE6094" w:rsidP="7A506B0F" w:rsidRDefault="1895B95B" w14:paraId="28270326" w14:textId="014D6436">
      <w:pPr>
        <w:rPr>
          <w:rFonts w:ascii="Calibri" w:hAnsi="Calibri" w:cs="Calibri" w:asciiTheme="majorAscii" w:hAnsiTheme="majorAscii" w:cstheme="majorAscii"/>
          <w:sz w:val="22"/>
          <w:szCs w:val="22"/>
        </w:rPr>
      </w:pPr>
      <w:r>
        <w:br/>
      </w:r>
    </w:p>
    <w:p w:rsidRPr="004E4A0D" w:rsidR="00623BF3" w:rsidP="00B42D1A" w:rsidRDefault="00623BF3" w14:paraId="0DB69DB8" w14:textId="52C93B0B">
      <w:pPr>
        <w:spacing w:after="120"/>
        <w:rPr>
          <w:rFonts w:asciiTheme="majorHAnsi" w:hAnsiTheme="majorHAnsi" w:cstheme="majorHAnsi"/>
          <w:sz w:val="22"/>
          <w:szCs w:val="22"/>
        </w:rPr>
      </w:pPr>
      <w:r w:rsidRPr="004E4A0D">
        <w:rPr>
          <w:rFonts w:asciiTheme="majorHAnsi" w:hAnsiTheme="majorHAnsi" w:cstheme="majorHAnsi"/>
          <w:b/>
          <w:bCs/>
          <w:sz w:val="22"/>
          <w:szCs w:val="22"/>
        </w:rPr>
        <w:t>6</w:t>
      </w:r>
      <w:r w:rsidRPr="004E4A0D" w:rsidR="52EA20E2">
        <w:rPr>
          <w:rFonts w:asciiTheme="majorHAnsi" w:hAnsiTheme="majorHAnsi" w:cstheme="majorHAnsi"/>
          <w:b/>
          <w:bCs/>
          <w:sz w:val="22"/>
          <w:szCs w:val="22"/>
        </w:rPr>
        <w:t>8</w:t>
      </w:r>
      <w:r w:rsidRPr="004E4A0D">
        <w:rPr>
          <w:rFonts w:asciiTheme="majorHAnsi" w:hAnsiTheme="majorHAnsi" w:cstheme="majorHAnsi"/>
          <w:b/>
          <w:bCs/>
          <w:sz w:val="22"/>
          <w:szCs w:val="22"/>
        </w:rPr>
        <w:t>.</w:t>
      </w:r>
      <w:r w:rsidRPr="004E4A0D">
        <w:rPr>
          <w:rFonts w:asciiTheme="majorHAnsi" w:hAnsiTheme="majorHAnsi" w:cstheme="majorHAnsi"/>
          <w:sz w:val="22"/>
          <w:szCs w:val="22"/>
        </w:rPr>
        <w:t xml:space="preserve"> </w:t>
      </w:r>
      <w:r w:rsidRPr="004E4A0D">
        <w:rPr>
          <w:rFonts w:asciiTheme="majorHAnsi" w:hAnsiTheme="majorHAnsi" w:cstheme="majorHAnsi"/>
          <w:b/>
          <w:bCs/>
          <w:sz w:val="22"/>
          <w:szCs w:val="22"/>
        </w:rPr>
        <w:t>When auscultating the chest to determine whether there is a systolic heart murmur, what is the best position for examining the patient?</w:t>
      </w:r>
    </w:p>
    <w:p w:rsidRPr="004E4A0D" w:rsidR="005F43E6" w:rsidP="7A506B0F" w:rsidRDefault="005F43E6" w14:paraId="1A6C016D" w14:textId="1CA6F4E7">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 xml:space="preserve">While the patient is in </w:t>
      </w:r>
      <w:r w:rsidRPr="7A506B0F" w:rsidR="00623BF3">
        <w:rPr>
          <w:rFonts w:ascii="Calibri" w:hAnsi="Calibri" w:cs="Calibri" w:asciiTheme="majorAscii" w:hAnsiTheme="majorAscii" w:cstheme="majorAscii"/>
          <w:sz w:val="22"/>
          <w:szCs w:val="22"/>
        </w:rPr>
        <w:t>supine position</w:t>
      </w:r>
      <w:r>
        <w:br/>
      </w:r>
    </w:p>
    <w:p w:rsidRPr="004E4A0D" w:rsidR="005F43E6" w:rsidP="7A506B0F" w:rsidRDefault="005F43E6" w14:paraId="7621D246" w14:textId="1DAACC80">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When the patient is standing</w:t>
      </w:r>
      <w:r>
        <w:br/>
      </w:r>
    </w:p>
    <w:p w:rsidRPr="004E4A0D" w:rsidR="005F43E6" w:rsidP="7A506B0F" w:rsidRDefault="005F43E6" w14:paraId="2357AF06" w14:textId="01B13D64">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When the patient is seated</w:t>
      </w:r>
      <w:r>
        <w:br/>
      </w:r>
    </w:p>
    <w:p w:rsidRPr="004E4A0D" w:rsidR="005F43E6" w:rsidP="7A506B0F" w:rsidRDefault="005F43E6" w14:paraId="340DDEBF" w14:textId="4B74E08B">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When the patient has just completed a rigorous activity and then is placed in supine position</w:t>
      </w:r>
      <w:r>
        <w:br/>
      </w:r>
    </w:p>
    <w:p w:rsidRPr="004E4A0D" w:rsidR="00623BF3" w:rsidP="7A506B0F" w:rsidRDefault="005F43E6" w14:paraId="31CD553D" w14:textId="6C265191">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Within an hour of the patient waking up</w:t>
      </w:r>
    </w:p>
    <w:p w:rsidRPr="004E4A0D" w:rsidR="0051695F" w:rsidP="004E4A0D" w:rsidRDefault="0051695F" w14:paraId="35CC7442" w14:textId="77777777">
      <w:pPr>
        <w:rPr>
          <w:rFonts w:asciiTheme="majorHAnsi" w:hAnsiTheme="majorHAnsi" w:cstheme="majorHAnsi"/>
          <w:sz w:val="22"/>
          <w:szCs w:val="22"/>
        </w:rPr>
      </w:pPr>
    </w:p>
    <w:p w:rsidRPr="004E4A0D" w:rsidR="00623BF3" w:rsidP="00B42D1A" w:rsidRDefault="5F58A67B" w14:paraId="724A9838" w14:textId="17279EAD">
      <w:pPr>
        <w:spacing w:after="120"/>
        <w:rPr>
          <w:rFonts w:asciiTheme="majorHAnsi" w:hAnsiTheme="majorHAnsi" w:cstheme="majorHAnsi"/>
          <w:sz w:val="22"/>
          <w:szCs w:val="22"/>
        </w:rPr>
      </w:pPr>
      <w:r w:rsidRPr="004E4A0D">
        <w:rPr>
          <w:rFonts w:asciiTheme="majorHAnsi" w:hAnsiTheme="majorHAnsi" w:cstheme="majorHAnsi"/>
          <w:b/>
          <w:bCs/>
          <w:sz w:val="22"/>
          <w:szCs w:val="22"/>
        </w:rPr>
        <w:t>69</w:t>
      </w:r>
      <w:r w:rsidRPr="004E4A0D" w:rsidR="00623BF3">
        <w:rPr>
          <w:rFonts w:asciiTheme="majorHAnsi" w:hAnsiTheme="majorHAnsi" w:cstheme="majorHAnsi"/>
          <w:b/>
          <w:bCs/>
          <w:sz w:val="22"/>
          <w:szCs w:val="22"/>
        </w:rPr>
        <w:t>.</w:t>
      </w:r>
      <w:r w:rsidRPr="004E4A0D" w:rsidR="00623BF3">
        <w:rPr>
          <w:rFonts w:asciiTheme="majorHAnsi" w:hAnsiTheme="majorHAnsi" w:cstheme="majorHAnsi"/>
          <w:sz w:val="22"/>
          <w:szCs w:val="22"/>
        </w:rPr>
        <w:t xml:space="preserve"> </w:t>
      </w:r>
      <w:r w:rsidRPr="004E4A0D" w:rsidR="00623BF3">
        <w:rPr>
          <w:rFonts w:asciiTheme="majorHAnsi" w:hAnsiTheme="majorHAnsi" w:cstheme="majorHAnsi"/>
          <w:b/>
          <w:bCs/>
          <w:sz w:val="22"/>
          <w:szCs w:val="22"/>
        </w:rPr>
        <w:t>How often should the athletic training staff practice with rescue squad personnel to ensure proper care of patients?</w:t>
      </w:r>
    </w:p>
    <w:p w:rsidRPr="004E4A0D" w:rsidR="005F43E6" w:rsidP="7A506B0F" w:rsidRDefault="005F43E6" w14:paraId="36A6B78D" w14:textId="5357ACB8">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623BF3">
        <w:rPr>
          <w:rFonts w:ascii="Calibri" w:hAnsi="Calibri" w:cs="Calibri" w:asciiTheme="majorAscii" w:hAnsiTheme="majorAscii" w:cstheme="majorAscii"/>
          <w:sz w:val="22"/>
          <w:szCs w:val="22"/>
        </w:rPr>
        <w:t>. At least once every three years</w:t>
      </w:r>
      <w:r>
        <w:br/>
      </w:r>
    </w:p>
    <w:p w:rsidRPr="004E4A0D" w:rsidR="005F43E6" w:rsidP="7A506B0F" w:rsidRDefault="005F43E6" w14:paraId="4F14AE28" w14:textId="43864579">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623BF3">
        <w:rPr>
          <w:rFonts w:ascii="Calibri" w:hAnsi="Calibri" w:cs="Calibri" w:asciiTheme="majorAscii" w:hAnsiTheme="majorAscii" w:cstheme="majorAscii"/>
          <w:sz w:val="22"/>
          <w:szCs w:val="22"/>
        </w:rPr>
        <w:t xml:space="preserve">. </w:t>
      </w:r>
      <w:r w:rsidRPr="7A506B0F" w:rsidR="3D774015">
        <w:rPr>
          <w:rFonts w:ascii="Calibri" w:hAnsi="Calibri" w:cs="Calibri" w:asciiTheme="majorAscii" w:hAnsiTheme="majorAscii" w:cstheme="majorAscii"/>
          <w:sz w:val="22"/>
          <w:szCs w:val="22"/>
        </w:rPr>
        <w:t xml:space="preserve">Every </w:t>
      </w:r>
      <w:r w:rsidRPr="7A506B0F" w:rsidR="00FE6094">
        <w:rPr>
          <w:rFonts w:ascii="Calibri" w:hAnsi="Calibri" w:cs="Calibri" w:asciiTheme="majorAscii" w:hAnsiTheme="majorAscii" w:cstheme="majorAscii"/>
          <w:sz w:val="22"/>
          <w:szCs w:val="22"/>
        </w:rPr>
        <w:t xml:space="preserve">three </w:t>
      </w:r>
      <w:r w:rsidRPr="7A506B0F" w:rsidR="3D774015">
        <w:rPr>
          <w:rFonts w:ascii="Calibri" w:hAnsi="Calibri" w:cs="Calibri" w:asciiTheme="majorAscii" w:hAnsiTheme="majorAscii" w:cstheme="majorAscii"/>
          <w:sz w:val="22"/>
          <w:szCs w:val="22"/>
        </w:rPr>
        <w:t>months</w:t>
      </w:r>
      <w:r>
        <w:br/>
      </w:r>
    </w:p>
    <w:p w:rsidRPr="004E4A0D" w:rsidR="005F43E6" w:rsidP="7A506B0F" w:rsidRDefault="005F43E6" w14:paraId="7C708331" w14:textId="63B9DB0C">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623BF3">
        <w:rPr>
          <w:rFonts w:ascii="Calibri" w:hAnsi="Calibri" w:cs="Calibri" w:asciiTheme="majorAscii" w:hAnsiTheme="majorAscii" w:cstheme="majorAscii"/>
          <w:sz w:val="22"/>
          <w:szCs w:val="22"/>
        </w:rPr>
        <w:t xml:space="preserve">. </w:t>
      </w:r>
      <w:r w:rsidRPr="7A506B0F" w:rsidR="00623BF3">
        <w:rPr>
          <w:rFonts w:ascii="Calibri" w:hAnsi="Calibri" w:cs="Calibri" w:asciiTheme="majorAscii" w:hAnsiTheme="majorAscii" w:cstheme="majorAscii"/>
          <w:sz w:val="22"/>
          <w:szCs w:val="22"/>
        </w:rPr>
        <w:t>At least once a year</w:t>
      </w:r>
    </w:p>
    <w:p w:rsidRPr="004E4A0D" w:rsidR="005F43E6" w:rsidP="7A506B0F" w:rsidRDefault="00623BF3" w14:paraId="36F0DF9F" w14:textId="12D48A88">
      <w:pPr>
        <w:spacing/>
        <w:ind w:left="357"/>
        <w:contextualSpacing w:val="1"/>
        <w:rPr>
          <w:rFonts w:ascii="Calibri" w:hAnsi="Calibri" w:cs="Calibri" w:asciiTheme="majorAscii" w:hAnsiTheme="majorAscii" w:cstheme="majorAscii"/>
          <w:sz w:val="22"/>
          <w:szCs w:val="22"/>
        </w:rPr>
      </w:pPr>
      <w:r>
        <w:br/>
      </w:r>
      <w:r w:rsidRPr="7A506B0F" w:rsidR="005F43E6">
        <w:rPr>
          <w:rFonts w:ascii="Calibri" w:hAnsi="Calibri" w:cs="Calibri" w:asciiTheme="majorAscii" w:hAnsiTheme="majorAscii" w:cstheme="majorAscii"/>
          <w:sz w:val="22"/>
          <w:szCs w:val="22"/>
        </w:rPr>
        <w:t>d</w:t>
      </w:r>
      <w:r w:rsidRPr="7A506B0F" w:rsidR="00623BF3">
        <w:rPr>
          <w:rFonts w:ascii="Calibri" w:hAnsi="Calibri" w:cs="Calibri" w:asciiTheme="majorAscii" w:hAnsiTheme="majorAscii" w:cstheme="majorAscii"/>
          <w:sz w:val="22"/>
          <w:szCs w:val="22"/>
        </w:rPr>
        <w:t xml:space="preserve">. Not necessary </w:t>
      </w:r>
      <w:r w:rsidRPr="7A506B0F" w:rsidR="00623BF3">
        <w:rPr>
          <w:rFonts w:ascii="Calibri" w:hAnsi="Calibri" w:cs="Calibri" w:asciiTheme="majorAscii" w:hAnsiTheme="majorAscii" w:cstheme="majorAscii"/>
          <w:sz w:val="22"/>
          <w:szCs w:val="22"/>
        </w:rPr>
        <w:t>as long as</w:t>
      </w:r>
      <w:r w:rsidRPr="7A506B0F" w:rsidR="00623BF3">
        <w:rPr>
          <w:rFonts w:ascii="Calibri" w:hAnsi="Calibri" w:cs="Calibri" w:asciiTheme="majorAscii" w:hAnsiTheme="majorAscii" w:cstheme="majorAscii"/>
          <w:sz w:val="22"/>
          <w:szCs w:val="22"/>
        </w:rPr>
        <w:t xml:space="preserve"> the athletic training staff </w:t>
      </w:r>
      <w:r w:rsidRPr="7A506B0F" w:rsidR="29794013">
        <w:rPr>
          <w:rFonts w:ascii="Calibri" w:hAnsi="Calibri" w:cs="Calibri" w:asciiTheme="majorAscii" w:hAnsiTheme="majorAscii" w:cstheme="majorAscii"/>
          <w:sz w:val="22"/>
          <w:szCs w:val="22"/>
        </w:rPr>
        <w:t>know their role</w:t>
      </w:r>
      <w:r w:rsidRPr="7A506B0F" w:rsidR="00FE6094">
        <w:rPr>
          <w:rFonts w:ascii="Calibri" w:hAnsi="Calibri" w:cs="Calibri" w:asciiTheme="majorAscii" w:hAnsiTheme="majorAscii" w:cstheme="majorAscii"/>
          <w:sz w:val="22"/>
          <w:szCs w:val="22"/>
        </w:rPr>
        <w:t>—</w:t>
      </w:r>
      <w:r w:rsidRPr="7A506B0F" w:rsidR="00FE6094">
        <w:rPr>
          <w:rFonts w:ascii="Calibri" w:hAnsi="Calibri" w:cs="Calibri" w:asciiTheme="majorAscii" w:hAnsiTheme="majorAscii" w:cstheme="majorAscii"/>
          <w:sz w:val="22"/>
          <w:szCs w:val="22"/>
        </w:rPr>
        <w:t>i</w:t>
      </w:r>
      <w:r w:rsidRPr="7A506B0F" w:rsidR="29794013">
        <w:rPr>
          <w:rFonts w:ascii="Calibri" w:hAnsi="Calibri" w:cs="Calibri" w:asciiTheme="majorAscii" w:hAnsiTheme="majorAscii" w:cstheme="majorAscii"/>
          <w:sz w:val="22"/>
          <w:szCs w:val="22"/>
        </w:rPr>
        <w:t>t is up to the rescue squad to conduct their own training</w:t>
      </w:r>
      <w:r>
        <w:br/>
      </w:r>
    </w:p>
    <w:p w:rsidRPr="004E4A0D" w:rsidR="00623BF3" w:rsidP="7A506B0F" w:rsidRDefault="005F43E6" w14:paraId="32BE84CC" w14:textId="562495C7">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e</w:t>
      </w:r>
      <w:r w:rsidRPr="7A506B0F" w:rsidR="00623BF3">
        <w:rPr>
          <w:rFonts w:ascii="Calibri" w:hAnsi="Calibri" w:cs="Calibri" w:asciiTheme="majorAscii" w:hAnsiTheme="majorAscii" w:cstheme="majorAscii"/>
          <w:sz w:val="22"/>
          <w:szCs w:val="22"/>
        </w:rPr>
        <w:t xml:space="preserve">. Not necessary </w:t>
      </w:r>
      <w:r w:rsidRPr="7A506B0F" w:rsidR="00623BF3">
        <w:rPr>
          <w:rFonts w:ascii="Calibri" w:hAnsi="Calibri" w:cs="Calibri" w:asciiTheme="majorAscii" w:hAnsiTheme="majorAscii" w:cstheme="majorAscii"/>
          <w:sz w:val="22"/>
          <w:szCs w:val="22"/>
        </w:rPr>
        <w:t>as long as</w:t>
      </w:r>
      <w:r w:rsidRPr="7A506B0F" w:rsidR="00623BF3">
        <w:rPr>
          <w:rFonts w:ascii="Calibri" w:hAnsi="Calibri" w:cs="Calibri" w:asciiTheme="majorAscii" w:hAnsiTheme="majorAscii" w:cstheme="majorAscii"/>
          <w:sz w:val="22"/>
          <w:szCs w:val="22"/>
        </w:rPr>
        <w:t xml:space="preserve"> the athletic training staff and rescue squad know where one</w:t>
      </w:r>
      <w:r w:rsidRPr="7A506B0F" w:rsidR="00051504">
        <w:rPr>
          <w:rFonts w:ascii="Calibri" w:hAnsi="Calibri" w:cs="Calibri" w:asciiTheme="majorAscii" w:hAnsiTheme="majorAscii" w:cstheme="majorAscii"/>
          <w:sz w:val="22"/>
          <w:szCs w:val="22"/>
        </w:rPr>
        <w:t>’</w:t>
      </w:r>
      <w:r w:rsidRPr="7A506B0F" w:rsidR="00623BF3">
        <w:rPr>
          <w:rFonts w:ascii="Calibri" w:hAnsi="Calibri" w:cs="Calibri" w:asciiTheme="majorAscii" w:hAnsiTheme="majorAscii" w:cstheme="majorAscii"/>
          <w:sz w:val="22"/>
          <w:szCs w:val="22"/>
        </w:rPr>
        <w:t>s responsibility begins and ends</w:t>
      </w:r>
    </w:p>
    <w:p w:rsidRPr="004E4A0D" w:rsidR="0051695F" w:rsidP="004E4A0D" w:rsidRDefault="0051695F" w14:paraId="3E46C0D9" w14:textId="77777777">
      <w:pPr>
        <w:rPr>
          <w:rFonts w:asciiTheme="majorHAnsi" w:hAnsiTheme="majorHAnsi" w:cstheme="majorHAnsi"/>
          <w:sz w:val="22"/>
          <w:szCs w:val="22"/>
        </w:rPr>
      </w:pPr>
    </w:p>
    <w:p w:rsidRPr="004E4A0D" w:rsidR="00A169D9" w:rsidP="00B42D1A" w:rsidRDefault="00A169D9" w14:paraId="22A9BB0A" w14:textId="573AC1BC">
      <w:pPr>
        <w:spacing w:after="120"/>
        <w:rPr>
          <w:rFonts w:asciiTheme="majorHAnsi" w:hAnsiTheme="majorHAnsi" w:cstheme="majorHAnsi"/>
          <w:b/>
          <w:bCs/>
          <w:sz w:val="22"/>
          <w:szCs w:val="22"/>
        </w:rPr>
      </w:pPr>
      <w:r w:rsidRPr="004E4A0D">
        <w:rPr>
          <w:rFonts w:asciiTheme="majorHAnsi" w:hAnsiTheme="majorHAnsi" w:cstheme="majorHAnsi"/>
          <w:b/>
          <w:bCs/>
          <w:sz w:val="22"/>
          <w:szCs w:val="22"/>
        </w:rPr>
        <w:t>7</w:t>
      </w:r>
      <w:r w:rsidRPr="004E4A0D" w:rsidR="5F4F25F3">
        <w:rPr>
          <w:rFonts w:asciiTheme="majorHAnsi" w:hAnsiTheme="majorHAnsi" w:cstheme="majorHAnsi"/>
          <w:b/>
          <w:bCs/>
          <w:sz w:val="22"/>
          <w:szCs w:val="22"/>
        </w:rPr>
        <w:t>0</w:t>
      </w:r>
      <w:r w:rsidRPr="004E4A0D">
        <w:rPr>
          <w:rFonts w:asciiTheme="majorHAnsi" w:hAnsiTheme="majorHAnsi" w:cstheme="majorHAnsi"/>
          <w:b/>
          <w:bCs/>
          <w:sz w:val="22"/>
          <w:szCs w:val="22"/>
        </w:rPr>
        <w:t>. What are the signs and symptoms of a spontaneous pneumothorax?</w:t>
      </w:r>
    </w:p>
    <w:p w:rsidRPr="004E4A0D" w:rsidR="005F43E6" w:rsidP="7A506B0F" w:rsidRDefault="005F43E6" w14:paraId="016CD7F8" w14:textId="40E00F19">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A169D9">
        <w:rPr>
          <w:rFonts w:ascii="Calibri" w:hAnsi="Calibri" w:cs="Calibri" w:asciiTheme="majorAscii" w:hAnsiTheme="majorAscii" w:cstheme="majorAscii"/>
          <w:sz w:val="22"/>
          <w:szCs w:val="22"/>
        </w:rPr>
        <w:t xml:space="preserve">. Anxiety, decreased breath sounds, difficulty </w:t>
      </w:r>
      <w:r w:rsidRPr="7A506B0F" w:rsidR="00FE6094">
        <w:rPr>
          <w:rFonts w:ascii="Calibri" w:hAnsi="Calibri" w:cs="Calibri" w:asciiTheme="majorAscii" w:hAnsiTheme="majorAscii" w:cstheme="majorAscii"/>
          <w:sz w:val="22"/>
          <w:szCs w:val="22"/>
        </w:rPr>
        <w:t xml:space="preserve">in </w:t>
      </w:r>
      <w:r w:rsidRPr="7A506B0F" w:rsidR="00A169D9">
        <w:rPr>
          <w:rFonts w:ascii="Calibri" w:hAnsi="Calibri" w:cs="Calibri" w:asciiTheme="majorAscii" w:hAnsiTheme="majorAscii" w:cstheme="majorAscii"/>
          <w:sz w:val="22"/>
          <w:szCs w:val="22"/>
        </w:rPr>
        <w:t>breathing, and coughing up blood</w:t>
      </w:r>
      <w:r>
        <w:br/>
      </w:r>
    </w:p>
    <w:p w:rsidRPr="004E4A0D" w:rsidR="005F43E6" w:rsidP="7A506B0F" w:rsidRDefault="005F43E6" w14:paraId="714B7A04" w14:textId="2E58D02F">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A169D9">
        <w:rPr>
          <w:rFonts w:ascii="Calibri" w:hAnsi="Calibri" w:cs="Calibri" w:asciiTheme="majorAscii" w:hAnsiTheme="majorAscii" w:cstheme="majorAscii"/>
          <w:sz w:val="22"/>
          <w:szCs w:val="22"/>
        </w:rPr>
        <w:t xml:space="preserve">. Decreased breath sounds, difficulty </w:t>
      </w:r>
      <w:r w:rsidRPr="7A506B0F" w:rsidR="00FE6094">
        <w:rPr>
          <w:rFonts w:ascii="Calibri" w:hAnsi="Calibri" w:cs="Calibri" w:asciiTheme="majorAscii" w:hAnsiTheme="majorAscii" w:cstheme="majorAscii"/>
          <w:sz w:val="22"/>
          <w:szCs w:val="22"/>
        </w:rPr>
        <w:t xml:space="preserve">in </w:t>
      </w:r>
      <w:r w:rsidRPr="7A506B0F" w:rsidR="00A169D9">
        <w:rPr>
          <w:rFonts w:ascii="Calibri" w:hAnsi="Calibri" w:cs="Calibri" w:asciiTheme="majorAscii" w:hAnsiTheme="majorAscii" w:cstheme="majorAscii"/>
          <w:sz w:val="22"/>
          <w:szCs w:val="22"/>
        </w:rPr>
        <w:t>breathing, and coughing up blood</w:t>
      </w:r>
      <w:r>
        <w:br/>
      </w:r>
    </w:p>
    <w:p w:rsidRPr="004E4A0D" w:rsidR="005F43E6" w:rsidP="7A506B0F" w:rsidRDefault="005F43E6" w14:paraId="13B1ADDB" w14:textId="6C6ED2DA">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A169D9">
        <w:rPr>
          <w:rFonts w:ascii="Calibri" w:hAnsi="Calibri" w:cs="Calibri" w:asciiTheme="majorAscii" w:hAnsiTheme="majorAscii" w:cstheme="majorAscii"/>
          <w:sz w:val="22"/>
          <w:szCs w:val="22"/>
        </w:rPr>
        <w:t xml:space="preserve">. Decreased heart sounds, decreased breath sounds, difficulty </w:t>
      </w:r>
      <w:r w:rsidRPr="7A506B0F" w:rsidR="00FE6094">
        <w:rPr>
          <w:rFonts w:ascii="Calibri" w:hAnsi="Calibri" w:cs="Calibri" w:asciiTheme="majorAscii" w:hAnsiTheme="majorAscii" w:cstheme="majorAscii"/>
          <w:sz w:val="22"/>
          <w:szCs w:val="22"/>
        </w:rPr>
        <w:t xml:space="preserve">in </w:t>
      </w:r>
      <w:r w:rsidRPr="7A506B0F" w:rsidR="00A169D9">
        <w:rPr>
          <w:rFonts w:ascii="Calibri" w:hAnsi="Calibri" w:cs="Calibri" w:asciiTheme="majorAscii" w:hAnsiTheme="majorAscii" w:cstheme="majorAscii"/>
          <w:sz w:val="22"/>
          <w:szCs w:val="22"/>
        </w:rPr>
        <w:t>breathing, and coughing up blood</w:t>
      </w:r>
      <w:r>
        <w:br/>
      </w:r>
    </w:p>
    <w:p w:rsidRPr="004E4A0D" w:rsidR="005F43E6" w:rsidP="7A506B0F" w:rsidRDefault="005F43E6" w14:paraId="50B6FBBA" w14:textId="03951AD6">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d</w:t>
      </w:r>
      <w:r w:rsidRPr="7A506B0F" w:rsidR="00A169D9">
        <w:rPr>
          <w:rFonts w:ascii="Calibri" w:hAnsi="Calibri" w:cs="Calibri" w:asciiTheme="majorAscii" w:hAnsiTheme="majorAscii" w:cstheme="majorAscii"/>
          <w:sz w:val="22"/>
          <w:szCs w:val="22"/>
        </w:rPr>
        <w:t xml:space="preserve">. Rapid heart rate, a cough that causes chest pain, shift of the trachea toward </w:t>
      </w:r>
      <w:r w:rsidRPr="7A506B0F" w:rsidR="00FE6094">
        <w:rPr>
          <w:rFonts w:ascii="Calibri" w:hAnsi="Calibri" w:cs="Calibri" w:asciiTheme="majorAscii" w:hAnsiTheme="majorAscii" w:cstheme="majorAscii"/>
          <w:sz w:val="22"/>
          <w:szCs w:val="22"/>
        </w:rPr>
        <w:t xml:space="preserve">the </w:t>
      </w:r>
      <w:r w:rsidRPr="7A506B0F" w:rsidR="00A169D9">
        <w:rPr>
          <w:rFonts w:ascii="Calibri" w:hAnsi="Calibri" w:cs="Calibri" w:asciiTheme="majorAscii" w:hAnsiTheme="majorAscii" w:cstheme="majorAscii"/>
          <w:sz w:val="22"/>
          <w:szCs w:val="22"/>
        </w:rPr>
        <w:t xml:space="preserve">affected side, and decreased breath sounds on </w:t>
      </w:r>
      <w:r w:rsidRPr="7A506B0F" w:rsidR="00FE6094">
        <w:rPr>
          <w:rFonts w:ascii="Calibri" w:hAnsi="Calibri" w:cs="Calibri" w:asciiTheme="majorAscii" w:hAnsiTheme="majorAscii" w:cstheme="majorAscii"/>
          <w:sz w:val="22"/>
          <w:szCs w:val="22"/>
        </w:rPr>
        <w:t xml:space="preserve">the </w:t>
      </w:r>
      <w:r w:rsidRPr="7A506B0F" w:rsidR="00A169D9">
        <w:rPr>
          <w:rFonts w:ascii="Calibri" w:hAnsi="Calibri" w:cs="Calibri" w:asciiTheme="majorAscii" w:hAnsiTheme="majorAscii" w:cstheme="majorAscii"/>
          <w:sz w:val="22"/>
          <w:szCs w:val="22"/>
        </w:rPr>
        <w:t>affected side</w:t>
      </w:r>
      <w:r>
        <w:br/>
      </w:r>
    </w:p>
    <w:p w:rsidRPr="004E4A0D" w:rsidR="00A169D9" w:rsidP="7A506B0F" w:rsidRDefault="005F43E6" w14:paraId="64792B3F" w14:textId="2BA60700">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*e</w:t>
      </w:r>
      <w:r w:rsidRPr="7A506B0F" w:rsidR="00A169D9">
        <w:rPr>
          <w:rFonts w:ascii="Calibri" w:hAnsi="Calibri" w:cs="Calibri" w:asciiTheme="majorAscii" w:hAnsiTheme="majorAscii" w:cstheme="majorAscii"/>
          <w:sz w:val="22"/>
          <w:szCs w:val="22"/>
        </w:rPr>
        <w:t xml:space="preserve">. </w:t>
      </w:r>
      <w:r w:rsidRPr="7A506B0F" w:rsidR="00A169D9">
        <w:rPr>
          <w:rFonts w:ascii="Calibri" w:hAnsi="Calibri" w:cs="Calibri" w:asciiTheme="majorAscii" w:hAnsiTheme="majorAscii" w:cstheme="majorAscii"/>
          <w:sz w:val="22"/>
          <w:szCs w:val="22"/>
        </w:rPr>
        <w:t xml:space="preserve">Rapid heart rate, a cough that causes chest pain, shift of the trachea away from </w:t>
      </w:r>
      <w:r w:rsidRPr="7A506B0F" w:rsidR="00FE6094">
        <w:rPr>
          <w:rFonts w:ascii="Calibri" w:hAnsi="Calibri" w:cs="Calibri" w:asciiTheme="majorAscii" w:hAnsiTheme="majorAscii" w:cstheme="majorAscii"/>
          <w:sz w:val="22"/>
          <w:szCs w:val="22"/>
        </w:rPr>
        <w:t xml:space="preserve">the </w:t>
      </w:r>
      <w:r w:rsidRPr="7A506B0F" w:rsidR="00A169D9">
        <w:rPr>
          <w:rFonts w:ascii="Calibri" w:hAnsi="Calibri" w:cs="Calibri" w:asciiTheme="majorAscii" w:hAnsiTheme="majorAscii" w:cstheme="majorAscii"/>
          <w:sz w:val="22"/>
          <w:szCs w:val="22"/>
        </w:rPr>
        <w:t xml:space="preserve">affected side, and decreased breath sounds on </w:t>
      </w:r>
      <w:r w:rsidRPr="7A506B0F" w:rsidR="00FE6094">
        <w:rPr>
          <w:rFonts w:ascii="Calibri" w:hAnsi="Calibri" w:cs="Calibri" w:asciiTheme="majorAscii" w:hAnsiTheme="majorAscii" w:cstheme="majorAscii"/>
          <w:sz w:val="22"/>
          <w:szCs w:val="22"/>
        </w:rPr>
        <w:t xml:space="preserve">the </w:t>
      </w:r>
      <w:r w:rsidRPr="7A506B0F" w:rsidR="00A169D9">
        <w:rPr>
          <w:rFonts w:ascii="Calibri" w:hAnsi="Calibri" w:cs="Calibri" w:asciiTheme="majorAscii" w:hAnsiTheme="majorAscii" w:cstheme="majorAscii"/>
          <w:sz w:val="22"/>
          <w:szCs w:val="22"/>
        </w:rPr>
        <w:t>affected side</w:t>
      </w:r>
    </w:p>
    <w:p w:rsidRPr="004E4A0D" w:rsidR="00A169D9" w:rsidP="004E4A0D" w:rsidRDefault="00A169D9" w14:paraId="4EE598A2" w14:textId="77777777">
      <w:pPr>
        <w:rPr>
          <w:rFonts w:asciiTheme="majorHAnsi" w:hAnsiTheme="majorHAnsi" w:cstheme="majorHAnsi"/>
          <w:sz w:val="22"/>
          <w:szCs w:val="22"/>
        </w:rPr>
      </w:pPr>
    </w:p>
    <w:p w:rsidRPr="004E4A0D" w:rsidR="00A169D9" w:rsidP="00B42D1A" w:rsidRDefault="00A169D9" w14:paraId="6EA2FEE2" w14:textId="6AD95307">
      <w:pPr>
        <w:spacing w:after="120"/>
        <w:rPr>
          <w:rFonts w:asciiTheme="majorHAnsi" w:hAnsiTheme="majorHAnsi" w:cstheme="majorHAnsi"/>
          <w:sz w:val="22"/>
          <w:szCs w:val="22"/>
        </w:rPr>
      </w:pPr>
      <w:r w:rsidRPr="004E4A0D">
        <w:rPr>
          <w:rFonts w:asciiTheme="majorHAnsi" w:hAnsiTheme="majorHAnsi" w:cstheme="majorHAnsi"/>
          <w:b/>
          <w:bCs/>
          <w:sz w:val="22"/>
          <w:szCs w:val="22"/>
        </w:rPr>
        <w:t>7</w:t>
      </w:r>
      <w:r w:rsidRPr="004E4A0D" w:rsidR="7E9D46B9">
        <w:rPr>
          <w:rFonts w:asciiTheme="majorHAnsi" w:hAnsiTheme="majorHAnsi" w:cstheme="majorHAnsi"/>
          <w:b/>
          <w:bCs/>
          <w:sz w:val="22"/>
          <w:szCs w:val="22"/>
        </w:rPr>
        <w:t>1</w:t>
      </w:r>
      <w:r w:rsidRPr="004E4A0D">
        <w:rPr>
          <w:rFonts w:asciiTheme="majorHAnsi" w:hAnsiTheme="majorHAnsi" w:cstheme="majorHAnsi"/>
          <w:b/>
          <w:bCs/>
          <w:sz w:val="22"/>
          <w:szCs w:val="22"/>
        </w:rPr>
        <w:t>. What does the athletic trainer need to do to ensure a pulse oximeter device will work properly once in place?</w:t>
      </w:r>
    </w:p>
    <w:p w:rsidRPr="004E4A0D" w:rsidR="005F43E6" w:rsidP="7A506B0F" w:rsidRDefault="005F43E6" w14:paraId="4ED64C7C" w14:textId="7406E897">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A169D9">
        <w:rPr>
          <w:rFonts w:ascii="Calibri" w:hAnsi="Calibri" w:cs="Calibri" w:asciiTheme="majorAscii" w:hAnsiTheme="majorAscii" w:cstheme="majorAscii"/>
          <w:sz w:val="22"/>
          <w:szCs w:val="22"/>
        </w:rPr>
        <w:t>. The device is recalibrated regularly.</w:t>
      </w:r>
      <w:r>
        <w:br/>
      </w:r>
    </w:p>
    <w:p w:rsidRPr="004E4A0D" w:rsidR="005F43E6" w:rsidP="7A506B0F" w:rsidRDefault="005F43E6" w14:paraId="15098081" w14:textId="4E03F5A8">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A169D9">
        <w:rPr>
          <w:rFonts w:ascii="Calibri" w:hAnsi="Calibri" w:cs="Calibri" w:asciiTheme="majorAscii" w:hAnsiTheme="majorAscii" w:cstheme="majorAscii"/>
          <w:sz w:val="22"/>
          <w:szCs w:val="22"/>
        </w:rPr>
        <w:t xml:space="preserve">. </w:t>
      </w:r>
      <w:r w:rsidRPr="7A506B0F" w:rsidR="00A169D9">
        <w:rPr>
          <w:rFonts w:ascii="Calibri" w:hAnsi="Calibri" w:cs="Calibri" w:asciiTheme="majorAscii" w:hAnsiTheme="majorAscii" w:cstheme="majorAscii"/>
          <w:sz w:val="22"/>
          <w:szCs w:val="22"/>
        </w:rPr>
        <w:t>The light on the device has unobstructed access to the capillary bed.</w:t>
      </w:r>
    </w:p>
    <w:p w:rsidRPr="004E4A0D" w:rsidR="005F43E6" w:rsidP="7A506B0F" w:rsidRDefault="005F43E6" w14:paraId="16E7428E" w14:textId="6D1E02A8">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A169D9">
        <w:rPr>
          <w:rFonts w:ascii="Calibri" w:hAnsi="Calibri" w:cs="Calibri" w:asciiTheme="majorAscii" w:hAnsiTheme="majorAscii" w:cstheme="majorAscii"/>
          <w:sz w:val="22"/>
          <w:szCs w:val="22"/>
        </w:rPr>
        <w:t>. The patient is calm.</w:t>
      </w:r>
    </w:p>
    <w:p w:rsidRPr="004E4A0D" w:rsidR="005F43E6" w:rsidP="7A506B0F" w:rsidRDefault="00A169D9" w14:paraId="3054521D" w14:textId="7A1B1933">
      <w:pPr>
        <w:spacing/>
        <w:ind w:left="357"/>
        <w:contextualSpacing w:val="1"/>
        <w:rPr>
          <w:rFonts w:ascii="Calibri" w:hAnsi="Calibri" w:cs="Calibri" w:asciiTheme="majorAscii" w:hAnsiTheme="majorAscii" w:cstheme="majorAscii"/>
          <w:sz w:val="22"/>
          <w:szCs w:val="22"/>
        </w:rPr>
      </w:pPr>
      <w:r>
        <w:br/>
      </w:r>
      <w:r w:rsidRPr="7A506B0F" w:rsidR="005F43E6">
        <w:rPr>
          <w:rFonts w:ascii="Calibri" w:hAnsi="Calibri" w:cs="Calibri" w:asciiTheme="majorAscii" w:hAnsiTheme="majorAscii" w:cstheme="majorAscii"/>
          <w:sz w:val="22"/>
          <w:szCs w:val="22"/>
        </w:rPr>
        <w:t>d</w:t>
      </w:r>
      <w:r w:rsidRPr="7A506B0F" w:rsidR="00A169D9">
        <w:rPr>
          <w:rFonts w:ascii="Calibri" w:hAnsi="Calibri" w:cs="Calibri" w:asciiTheme="majorAscii" w:hAnsiTheme="majorAscii" w:cstheme="majorAscii"/>
          <w:sz w:val="22"/>
          <w:szCs w:val="22"/>
        </w:rPr>
        <w:t>. The patient is not exercising at the time.</w:t>
      </w:r>
    </w:p>
    <w:p w:rsidRPr="004E4A0D" w:rsidR="00A169D9" w:rsidP="7A506B0F" w:rsidRDefault="00A169D9" w14:paraId="7E190E92" w14:textId="205EA07A">
      <w:pPr>
        <w:spacing/>
        <w:ind w:left="357"/>
        <w:contextualSpacing w:val="1"/>
        <w:rPr>
          <w:rFonts w:ascii="Calibri" w:hAnsi="Calibri" w:cs="Calibri" w:asciiTheme="majorAscii" w:hAnsiTheme="majorAscii" w:cstheme="majorAscii"/>
          <w:sz w:val="22"/>
          <w:szCs w:val="22"/>
        </w:rPr>
      </w:pPr>
      <w:r>
        <w:br/>
      </w:r>
      <w:r w:rsidRPr="7A506B0F" w:rsidR="005F43E6">
        <w:rPr>
          <w:rFonts w:ascii="Calibri" w:hAnsi="Calibri" w:cs="Calibri" w:asciiTheme="majorAscii" w:hAnsiTheme="majorAscii" w:cstheme="majorAscii"/>
          <w:sz w:val="22"/>
          <w:szCs w:val="22"/>
        </w:rPr>
        <w:t>e</w:t>
      </w:r>
      <w:r w:rsidRPr="7A506B0F" w:rsidR="00A169D9">
        <w:rPr>
          <w:rFonts w:ascii="Calibri" w:hAnsi="Calibri" w:cs="Calibri" w:asciiTheme="majorAscii" w:hAnsiTheme="majorAscii" w:cstheme="majorAscii"/>
          <w:sz w:val="22"/>
          <w:szCs w:val="22"/>
        </w:rPr>
        <w:t>. The patient is not wearing oxygen.</w:t>
      </w:r>
    </w:p>
    <w:p w:rsidRPr="004E4A0D" w:rsidR="00A169D9" w:rsidP="004E4A0D" w:rsidRDefault="00A169D9" w14:paraId="2FA75C2F" w14:textId="77777777">
      <w:pPr>
        <w:rPr>
          <w:rFonts w:asciiTheme="majorHAnsi" w:hAnsiTheme="majorHAnsi" w:cstheme="majorHAnsi"/>
          <w:sz w:val="22"/>
          <w:szCs w:val="22"/>
        </w:rPr>
      </w:pPr>
    </w:p>
    <w:p w:rsidRPr="004E4A0D" w:rsidR="00A169D9" w:rsidP="00B42D1A" w:rsidRDefault="00A169D9" w14:paraId="37285015" w14:textId="097B94B6">
      <w:pPr>
        <w:spacing w:after="120"/>
        <w:rPr>
          <w:rFonts w:asciiTheme="majorHAnsi" w:hAnsiTheme="majorHAnsi" w:cstheme="majorHAnsi"/>
          <w:sz w:val="22"/>
          <w:szCs w:val="22"/>
        </w:rPr>
      </w:pPr>
      <w:r w:rsidRPr="004E4A0D">
        <w:rPr>
          <w:rFonts w:asciiTheme="majorHAnsi" w:hAnsiTheme="majorHAnsi" w:cstheme="majorHAnsi"/>
          <w:b/>
          <w:bCs/>
          <w:sz w:val="22"/>
          <w:szCs w:val="22"/>
        </w:rPr>
        <w:t>7</w:t>
      </w:r>
      <w:r w:rsidRPr="004E4A0D" w:rsidR="7C3FCA39">
        <w:rPr>
          <w:rFonts w:asciiTheme="majorHAnsi" w:hAnsiTheme="majorHAnsi" w:cstheme="majorHAnsi"/>
          <w:b/>
          <w:bCs/>
          <w:sz w:val="22"/>
          <w:szCs w:val="22"/>
        </w:rPr>
        <w:t>2</w:t>
      </w:r>
      <w:r w:rsidRPr="004E4A0D">
        <w:rPr>
          <w:rFonts w:asciiTheme="majorHAnsi" w:hAnsiTheme="majorHAnsi" w:cstheme="majorHAnsi"/>
          <w:b/>
          <w:bCs/>
          <w:sz w:val="22"/>
          <w:szCs w:val="22"/>
        </w:rPr>
        <w:t>. How does an athletic trainer know a patient needs immediate emergency room care due to an asthma attack?</w:t>
      </w:r>
    </w:p>
    <w:p w:rsidRPr="004E4A0D" w:rsidR="005F43E6" w:rsidP="7A506B0F" w:rsidRDefault="005F43E6" w14:paraId="453953A4" w14:textId="6A7991A5">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A169D9">
        <w:rPr>
          <w:rFonts w:ascii="Calibri" w:hAnsi="Calibri" w:cs="Calibri" w:asciiTheme="majorAscii" w:hAnsiTheme="majorAscii" w:cstheme="majorAscii"/>
          <w:sz w:val="22"/>
          <w:szCs w:val="22"/>
        </w:rPr>
        <w:t>. Controlled coughing, breathlessness, or wheezing</w:t>
      </w:r>
      <w:r>
        <w:br/>
      </w:r>
    </w:p>
    <w:p w:rsidRPr="004E4A0D" w:rsidR="005F43E6" w:rsidP="7A506B0F" w:rsidRDefault="005F43E6" w14:paraId="357C366E" w14:textId="046E2F80">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A169D9">
        <w:rPr>
          <w:rFonts w:ascii="Calibri" w:hAnsi="Calibri" w:cs="Calibri" w:asciiTheme="majorAscii" w:hAnsiTheme="majorAscii" w:cstheme="majorAscii"/>
          <w:sz w:val="22"/>
          <w:szCs w:val="22"/>
        </w:rPr>
        <w:t xml:space="preserve">. </w:t>
      </w:r>
      <w:r w:rsidRPr="7A506B0F" w:rsidR="00A169D9">
        <w:rPr>
          <w:rFonts w:ascii="Calibri" w:hAnsi="Calibri" w:cs="Calibri" w:asciiTheme="majorAscii" w:hAnsiTheme="majorAscii" w:cstheme="majorAscii"/>
          <w:sz w:val="22"/>
          <w:szCs w:val="22"/>
        </w:rPr>
        <w:t>Peak flows of 50% of personal best</w:t>
      </w:r>
      <w:r>
        <w:br/>
      </w:r>
    </w:p>
    <w:p w:rsidRPr="004E4A0D" w:rsidR="005F43E6" w:rsidP="7A506B0F" w:rsidRDefault="005F43E6" w14:paraId="6C08AD2A" w14:textId="6058C607">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A169D9">
        <w:rPr>
          <w:rFonts w:ascii="Calibri" w:hAnsi="Calibri" w:cs="Calibri" w:asciiTheme="majorAscii" w:hAnsiTheme="majorAscii" w:cstheme="majorAscii"/>
          <w:sz w:val="22"/>
          <w:szCs w:val="22"/>
        </w:rPr>
        <w:t>. Peak flows of 85% of personal best</w:t>
      </w:r>
      <w:r>
        <w:br/>
      </w:r>
    </w:p>
    <w:p w:rsidRPr="004E4A0D" w:rsidR="005F43E6" w:rsidP="7A506B0F" w:rsidRDefault="005F43E6" w14:paraId="7605B4FA" w14:textId="3468D175">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d</w:t>
      </w:r>
      <w:r w:rsidRPr="7A506B0F" w:rsidR="00A169D9">
        <w:rPr>
          <w:rFonts w:ascii="Calibri" w:hAnsi="Calibri" w:cs="Calibri" w:asciiTheme="majorAscii" w:hAnsiTheme="majorAscii" w:cstheme="majorAscii"/>
          <w:sz w:val="22"/>
          <w:szCs w:val="22"/>
        </w:rPr>
        <w:t>. Hallucinations, double vision, and lightheadedness</w:t>
      </w:r>
    </w:p>
    <w:p w:rsidRPr="004E4A0D" w:rsidR="00A169D9" w:rsidP="7A506B0F" w:rsidRDefault="00A169D9" w14:paraId="20951577" w14:textId="24F6775F">
      <w:pPr>
        <w:spacing/>
        <w:ind w:left="357"/>
        <w:contextualSpacing w:val="1"/>
        <w:rPr>
          <w:rFonts w:ascii="Calibri" w:hAnsi="Calibri" w:cs="Calibri" w:asciiTheme="majorAscii" w:hAnsiTheme="majorAscii" w:cstheme="majorAscii"/>
          <w:sz w:val="22"/>
          <w:szCs w:val="22"/>
        </w:rPr>
      </w:pPr>
      <w:r>
        <w:br/>
      </w:r>
      <w:r w:rsidRPr="7A506B0F" w:rsidR="005F43E6">
        <w:rPr>
          <w:rFonts w:ascii="Calibri" w:hAnsi="Calibri" w:cs="Calibri" w:asciiTheme="majorAscii" w:hAnsiTheme="majorAscii" w:cstheme="majorAscii"/>
          <w:sz w:val="22"/>
          <w:szCs w:val="22"/>
        </w:rPr>
        <w:t>e</w:t>
      </w:r>
      <w:r w:rsidRPr="7A506B0F" w:rsidR="00A169D9">
        <w:rPr>
          <w:rFonts w:ascii="Calibri" w:hAnsi="Calibri" w:cs="Calibri" w:asciiTheme="majorAscii" w:hAnsiTheme="majorAscii" w:cstheme="majorAscii"/>
          <w:sz w:val="22"/>
          <w:szCs w:val="22"/>
        </w:rPr>
        <w:t>. Tachycardia</w:t>
      </w:r>
    </w:p>
    <w:p w:rsidRPr="004E4A0D" w:rsidR="00A169D9" w:rsidP="004E4A0D" w:rsidRDefault="00A169D9" w14:paraId="391FE096" w14:textId="77777777">
      <w:pPr>
        <w:rPr>
          <w:rFonts w:asciiTheme="majorHAnsi" w:hAnsiTheme="majorHAnsi" w:cstheme="majorHAnsi"/>
          <w:sz w:val="22"/>
          <w:szCs w:val="22"/>
        </w:rPr>
      </w:pPr>
    </w:p>
    <w:p w:rsidRPr="004E4A0D" w:rsidR="00A169D9" w:rsidP="00B42D1A" w:rsidRDefault="00A169D9" w14:paraId="54ED592A" w14:textId="68E1C6EF">
      <w:pPr>
        <w:spacing w:after="120"/>
        <w:rPr>
          <w:rFonts w:asciiTheme="majorHAnsi" w:hAnsiTheme="majorHAnsi" w:cstheme="majorHAnsi"/>
          <w:sz w:val="22"/>
          <w:szCs w:val="22"/>
        </w:rPr>
      </w:pPr>
      <w:r w:rsidRPr="004E4A0D">
        <w:rPr>
          <w:rFonts w:asciiTheme="majorHAnsi" w:hAnsiTheme="majorHAnsi" w:cstheme="majorHAnsi"/>
          <w:b/>
          <w:bCs/>
          <w:sz w:val="22"/>
          <w:szCs w:val="22"/>
        </w:rPr>
        <w:t>7</w:t>
      </w:r>
      <w:r w:rsidRPr="004E4A0D" w:rsidR="6F23F3D4">
        <w:rPr>
          <w:rFonts w:asciiTheme="majorHAnsi" w:hAnsiTheme="majorHAnsi" w:cstheme="majorHAnsi"/>
          <w:b/>
          <w:bCs/>
          <w:sz w:val="22"/>
          <w:szCs w:val="22"/>
        </w:rPr>
        <w:t>3</w:t>
      </w:r>
      <w:r w:rsidRPr="004E4A0D">
        <w:rPr>
          <w:rFonts w:asciiTheme="majorHAnsi" w:hAnsiTheme="majorHAnsi" w:cstheme="majorHAnsi"/>
          <w:b/>
          <w:bCs/>
          <w:sz w:val="22"/>
          <w:szCs w:val="22"/>
        </w:rPr>
        <w:t>. What is the purpose of a full-body scan?</w:t>
      </w:r>
    </w:p>
    <w:p w:rsidRPr="004E4A0D" w:rsidR="005F43E6" w:rsidP="7A506B0F" w:rsidRDefault="005F43E6" w14:paraId="41369C22" w14:textId="33742C9D">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A169D9">
        <w:rPr>
          <w:rFonts w:ascii="Calibri" w:hAnsi="Calibri" w:cs="Calibri" w:asciiTheme="majorAscii" w:hAnsiTheme="majorAscii" w:cstheme="majorAscii"/>
          <w:sz w:val="22"/>
          <w:szCs w:val="22"/>
        </w:rPr>
        <w:t xml:space="preserve">. </w:t>
      </w:r>
      <w:r w:rsidRPr="7A506B0F" w:rsidR="00A169D9">
        <w:rPr>
          <w:rFonts w:ascii="Calibri" w:hAnsi="Calibri" w:cs="Calibri" w:asciiTheme="majorAscii" w:hAnsiTheme="majorAscii" w:cstheme="majorAscii"/>
          <w:sz w:val="22"/>
          <w:szCs w:val="22"/>
        </w:rPr>
        <w:t xml:space="preserve">To </w:t>
      </w:r>
      <w:r w:rsidRPr="7A506B0F" w:rsidR="00A169D9">
        <w:rPr>
          <w:rFonts w:ascii="Calibri" w:hAnsi="Calibri" w:cs="Calibri" w:asciiTheme="majorAscii" w:hAnsiTheme="majorAscii" w:cstheme="majorAscii"/>
          <w:sz w:val="22"/>
          <w:szCs w:val="22"/>
        </w:rPr>
        <w:t>determine</w:t>
      </w:r>
      <w:r w:rsidRPr="7A506B0F" w:rsidR="00A169D9">
        <w:rPr>
          <w:rFonts w:ascii="Calibri" w:hAnsi="Calibri" w:cs="Calibri" w:asciiTheme="majorAscii" w:hAnsiTheme="majorAscii" w:cstheme="majorAscii"/>
          <w:sz w:val="22"/>
          <w:szCs w:val="22"/>
        </w:rPr>
        <w:t xml:space="preserve"> any hidden injuries beyond the primary survey</w:t>
      </w:r>
      <w:r>
        <w:br/>
      </w:r>
    </w:p>
    <w:p w:rsidRPr="004E4A0D" w:rsidR="005F43E6" w:rsidP="7A506B0F" w:rsidRDefault="005F43E6" w14:paraId="652886A3" w14:textId="6BA82DFC">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A169D9">
        <w:rPr>
          <w:rFonts w:ascii="Calibri" w:hAnsi="Calibri" w:cs="Calibri" w:asciiTheme="majorAscii" w:hAnsiTheme="majorAscii" w:cstheme="majorAscii"/>
          <w:sz w:val="22"/>
          <w:szCs w:val="22"/>
        </w:rPr>
        <w:t>. To elicit the most painful areas that need care</w:t>
      </w:r>
      <w:r>
        <w:br/>
      </w:r>
    </w:p>
    <w:p w:rsidRPr="004E4A0D" w:rsidR="005F43E6" w:rsidP="7A506B0F" w:rsidRDefault="005F43E6" w14:paraId="3D277BD5" w14:textId="7A0DA90A">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A169D9">
        <w:rPr>
          <w:rFonts w:ascii="Calibri" w:hAnsi="Calibri" w:cs="Calibri" w:asciiTheme="majorAscii" w:hAnsiTheme="majorAscii" w:cstheme="majorAscii"/>
          <w:sz w:val="22"/>
          <w:szCs w:val="22"/>
        </w:rPr>
        <w:t xml:space="preserve">. To note bodily position and </w:t>
      </w:r>
      <w:r w:rsidRPr="7A506B0F" w:rsidR="00A169D9">
        <w:rPr>
          <w:rFonts w:ascii="Calibri" w:hAnsi="Calibri" w:cs="Calibri" w:asciiTheme="majorAscii" w:hAnsiTheme="majorAscii" w:cstheme="majorAscii"/>
          <w:sz w:val="22"/>
          <w:szCs w:val="22"/>
        </w:rPr>
        <w:t>assist</w:t>
      </w:r>
      <w:r w:rsidRPr="7A506B0F" w:rsidR="00A169D9">
        <w:rPr>
          <w:rFonts w:ascii="Calibri" w:hAnsi="Calibri" w:cs="Calibri" w:asciiTheme="majorAscii" w:hAnsiTheme="majorAscii" w:cstheme="majorAscii"/>
          <w:sz w:val="22"/>
          <w:szCs w:val="22"/>
        </w:rPr>
        <w:t xml:space="preserve"> with determination of mechanism of injury</w:t>
      </w:r>
      <w:r>
        <w:br/>
      </w:r>
    </w:p>
    <w:p w:rsidRPr="004E4A0D" w:rsidR="005F43E6" w:rsidP="7A506B0F" w:rsidRDefault="005F43E6" w14:paraId="29BB5DA9" w14:textId="64EE72B7">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d</w:t>
      </w:r>
      <w:r w:rsidRPr="7A506B0F" w:rsidR="00A169D9">
        <w:rPr>
          <w:rFonts w:ascii="Calibri" w:hAnsi="Calibri" w:cs="Calibri" w:asciiTheme="majorAscii" w:hAnsiTheme="majorAscii" w:cstheme="majorAscii"/>
          <w:sz w:val="22"/>
          <w:szCs w:val="22"/>
        </w:rPr>
        <w:t>. To ensure the scene is safe before caring for the patient</w:t>
      </w:r>
      <w:r>
        <w:br/>
      </w:r>
    </w:p>
    <w:p w:rsidRPr="004E4A0D" w:rsidR="00A169D9" w:rsidP="7A506B0F" w:rsidRDefault="005F43E6" w14:paraId="30828530" w14:textId="4A16A73E">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e</w:t>
      </w:r>
      <w:r w:rsidRPr="7A506B0F" w:rsidR="00A169D9">
        <w:rPr>
          <w:rFonts w:ascii="Calibri" w:hAnsi="Calibri" w:cs="Calibri" w:asciiTheme="majorAscii" w:hAnsiTheme="majorAscii" w:cstheme="majorAscii"/>
          <w:sz w:val="22"/>
          <w:szCs w:val="22"/>
        </w:rPr>
        <w:t xml:space="preserve">. To </w:t>
      </w:r>
      <w:r w:rsidRPr="7A506B0F" w:rsidR="00A169D9">
        <w:rPr>
          <w:rFonts w:ascii="Calibri" w:hAnsi="Calibri" w:cs="Calibri" w:asciiTheme="majorAscii" w:hAnsiTheme="majorAscii" w:cstheme="majorAscii"/>
          <w:sz w:val="22"/>
          <w:szCs w:val="22"/>
        </w:rPr>
        <w:t>determine</w:t>
      </w:r>
      <w:r w:rsidRPr="7A506B0F" w:rsidR="00A169D9">
        <w:rPr>
          <w:rFonts w:ascii="Calibri" w:hAnsi="Calibri" w:cs="Calibri" w:asciiTheme="majorAscii" w:hAnsiTheme="majorAscii" w:cstheme="majorAscii"/>
          <w:sz w:val="22"/>
          <w:szCs w:val="22"/>
        </w:rPr>
        <w:t xml:space="preserve"> oxygen saturation and pulses in the extremities</w:t>
      </w:r>
    </w:p>
    <w:p w:rsidRPr="004E4A0D" w:rsidR="00A169D9" w:rsidP="004E4A0D" w:rsidRDefault="00A169D9" w14:paraId="1ED984C9" w14:textId="77777777">
      <w:pPr>
        <w:rPr>
          <w:rFonts w:asciiTheme="majorHAnsi" w:hAnsiTheme="majorHAnsi" w:cstheme="majorHAnsi"/>
          <w:sz w:val="22"/>
          <w:szCs w:val="22"/>
        </w:rPr>
      </w:pPr>
    </w:p>
    <w:p w:rsidRPr="004E4A0D" w:rsidR="00A169D9" w:rsidP="00B42D1A" w:rsidRDefault="00A169D9" w14:paraId="6ED68418" w14:textId="106708D2">
      <w:pPr>
        <w:spacing w:after="120"/>
        <w:rPr>
          <w:rFonts w:asciiTheme="majorHAnsi" w:hAnsiTheme="majorHAnsi" w:cstheme="majorHAnsi"/>
          <w:sz w:val="22"/>
          <w:szCs w:val="22"/>
        </w:rPr>
      </w:pPr>
      <w:r w:rsidRPr="004E4A0D">
        <w:rPr>
          <w:rFonts w:asciiTheme="majorHAnsi" w:hAnsiTheme="majorHAnsi" w:cstheme="majorHAnsi"/>
          <w:b/>
          <w:bCs/>
          <w:sz w:val="22"/>
          <w:szCs w:val="22"/>
        </w:rPr>
        <w:t>7</w:t>
      </w:r>
      <w:r w:rsidRPr="004E4A0D" w:rsidR="2CF614F8">
        <w:rPr>
          <w:rFonts w:asciiTheme="majorHAnsi" w:hAnsiTheme="majorHAnsi" w:cstheme="majorHAnsi"/>
          <w:b/>
          <w:bCs/>
          <w:sz w:val="22"/>
          <w:szCs w:val="22"/>
        </w:rPr>
        <w:t>4</w:t>
      </w:r>
      <w:r w:rsidRPr="004E4A0D">
        <w:rPr>
          <w:rFonts w:asciiTheme="majorHAnsi" w:hAnsiTheme="majorHAnsi" w:cstheme="majorHAnsi"/>
          <w:b/>
          <w:bCs/>
          <w:sz w:val="22"/>
          <w:szCs w:val="22"/>
        </w:rPr>
        <w:t>. A diver is facedown in the pool with a suspected spinal cord injury after hitting the diving board. How is the patient</w:t>
      </w:r>
      <w:r w:rsidR="00051504">
        <w:rPr>
          <w:rFonts w:asciiTheme="majorHAnsi" w:hAnsiTheme="majorHAnsi" w:cstheme="majorHAnsi"/>
          <w:b/>
          <w:bCs/>
          <w:sz w:val="22"/>
          <w:szCs w:val="22"/>
        </w:rPr>
        <w:t>’</w:t>
      </w:r>
      <w:r w:rsidRPr="004E4A0D">
        <w:rPr>
          <w:rFonts w:asciiTheme="majorHAnsi" w:hAnsiTheme="majorHAnsi" w:cstheme="majorHAnsi"/>
          <w:b/>
          <w:bCs/>
          <w:sz w:val="22"/>
          <w:szCs w:val="22"/>
        </w:rPr>
        <w:t>s airway protected before backboarding can occur?</w:t>
      </w:r>
    </w:p>
    <w:p w:rsidRPr="004E4A0D" w:rsidR="00A15075" w:rsidP="7A506B0F" w:rsidRDefault="005F43E6" w14:paraId="2045ACCC" w14:textId="17922952">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A169D9">
        <w:rPr>
          <w:rFonts w:ascii="Calibri" w:hAnsi="Calibri" w:cs="Calibri" w:asciiTheme="majorAscii" w:hAnsiTheme="majorAscii" w:cstheme="majorAscii"/>
          <w:sz w:val="22"/>
          <w:szCs w:val="22"/>
        </w:rPr>
        <w:t>. The patient is given a snorkel.</w:t>
      </w:r>
      <w:r>
        <w:br/>
      </w:r>
    </w:p>
    <w:p w:rsidRPr="004E4A0D" w:rsidR="00A15075" w:rsidP="7A506B0F" w:rsidRDefault="005F43E6" w14:paraId="02855593" w14:textId="16CF90BA">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A169D9">
        <w:rPr>
          <w:rFonts w:ascii="Calibri" w:hAnsi="Calibri" w:cs="Calibri" w:asciiTheme="majorAscii" w:hAnsiTheme="majorAscii" w:cstheme="majorAscii"/>
          <w:sz w:val="22"/>
          <w:szCs w:val="22"/>
        </w:rPr>
        <w:t>. The athletic trainer places a cervical collar on the patient</w:t>
      </w:r>
      <w:r w:rsidRPr="7A506B0F" w:rsidR="00051504">
        <w:rPr>
          <w:rFonts w:ascii="Calibri" w:hAnsi="Calibri" w:cs="Calibri" w:asciiTheme="majorAscii" w:hAnsiTheme="majorAscii" w:cstheme="majorAscii"/>
          <w:sz w:val="22"/>
          <w:szCs w:val="22"/>
        </w:rPr>
        <w:t>’</w:t>
      </w:r>
      <w:r w:rsidRPr="7A506B0F" w:rsidR="00A169D9">
        <w:rPr>
          <w:rFonts w:ascii="Calibri" w:hAnsi="Calibri" w:cs="Calibri" w:asciiTheme="majorAscii" w:hAnsiTheme="majorAscii" w:cstheme="majorAscii"/>
          <w:sz w:val="22"/>
          <w:szCs w:val="22"/>
        </w:rPr>
        <w:t>s neck and rolls the patient into a supine position.</w:t>
      </w:r>
      <w:r>
        <w:br/>
      </w:r>
    </w:p>
    <w:p w:rsidRPr="004E4A0D" w:rsidR="00A15075" w:rsidP="7A506B0F" w:rsidRDefault="005F43E6" w14:paraId="011C574A" w14:textId="6F985763">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A169D9">
        <w:rPr>
          <w:rFonts w:ascii="Calibri" w:hAnsi="Calibri" w:cs="Calibri" w:asciiTheme="majorAscii" w:hAnsiTheme="majorAscii" w:cstheme="majorAscii"/>
          <w:sz w:val="22"/>
          <w:szCs w:val="22"/>
        </w:rPr>
        <w:t>. The athletic trainer uses towels to make a halo around the patient</w:t>
      </w:r>
      <w:r w:rsidRPr="7A506B0F" w:rsidR="00051504">
        <w:rPr>
          <w:rFonts w:ascii="Calibri" w:hAnsi="Calibri" w:cs="Calibri" w:asciiTheme="majorAscii" w:hAnsiTheme="majorAscii" w:cstheme="majorAscii"/>
          <w:sz w:val="22"/>
          <w:szCs w:val="22"/>
        </w:rPr>
        <w:t>’</w:t>
      </w:r>
      <w:r w:rsidRPr="7A506B0F" w:rsidR="00A169D9">
        <w:rPr>
          <w:rFonts w:ascii="Calibri" w:hAnsi="Calibri" w:cs="Calibri" w:asciiTheme="majorAscii" w:hAnsiTheme="majorAscii" w:cstheme="majorAscii"/>
          <w:sz w:val="22"/>
          <w:szCs w:val="22"/>
        </w:rPr>
        <w:t>s head and rolls the patient into a supine position.</w:t>
      </w:r>
      <w:r>
        <w:br/>
      </w:r>
    </w:p>
    <w:p w:rsidRPr="004E4A0D" w:rsidR="00A15075" w:rsidP="7A506B0F" w:rsidRDefault="005F43E6" w14:paraId="27061376" w14:textId="471E0187">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*d</w:t>
      </w:r>
      <w:r w:rsidRPr="7A506B0F" w:rsidR="00A169D9">
        <w:rPr>
          <w:rFonts w:ascii="Calibri" w:hAnsi="Calibri" w:cs="Calibri" w:asciiTheme="majorAscii" w:hAnsiTheme="majorAscii" w:cstheme="majorAscii"/>
          <w:sz w:val="22"/>
          <w:szCs w:val="22"/>
        </w:rPr>
        <w:t xml:space="preserve">. </w:t>
      </w:r>
      <w:r w:rsidRPr="7A506B0F" w:rsidR="00A169D9">
        <w:rPr>
          <w:rFonts w:ascii="Calibri" w:hAnsi="Calibri" w:cs="Calibri" w:asciiTheme="majorAscii" w:hAnsiTheme="majorAscii" w:cstheme="majorAscii"/>
          <w:sz w:val="22"/>
          <w:szCs w:val="22"/>
        </w:rPr>
        <w:t>The athletic trainer needs to roll the upper half of the body as a single unit to a spine position.</w:t>
      </w:r>
    </w:p>
    <w:p w:rsidRPr="004E4A0D" w:rsidR="00A169D9" w:rsidP="7A506B0F" w:rsidRDefault="005F43E6" w14:paraId="36968EB8" w14:textId="58545A11">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e</w:t>
      </w:r>
      <w:r w:rsidRPr="7A506B0F" w:rsidR="00A169D9">
        <w:rPr>
          <w:rFonts w:ascii="Calibri" w:hAnsi="Calibri" w:cs="Calibri" w:asciiTheme="majorAscii" w:hAnsiTheme="majorAscii" w:cstheme="majorAscii"/>
          <w:sz w:val="22"/>
          <w:szCs w:val="22"/>
        </w:rPr>
        <w:t>. The athletic trainer provides an oxygen mask with high-flow oxygen, places a cervical collar on the patient</w:t>
      </w:r>
      <w:r w:rsidRPr="7A506B0F" w:rsidR="00051504">
        <w:rPr>
          <w:rFonts w:ascii="Calibri" w:hAnsi="Calibri" w:cs="Calibri" w:asciiTheme="majorAscii" w:hAnsiTheme="majorAscii" w:cstheme="majorAscii"/>
          <w:sz w:val="22"/>
          <w:szCs w:val="22"/>
        </w:rPr>
        <w:t>’</w:t>
      </w:r>
      <w:r w:rsidRPr="7A506B0F" w:rsidR="00A169D9">
        <w:rPr>
          <w:rFonts w:ascii="Calibri" w:hAnsi="Calibri" w:cs="Calibri" w:asciiTheme="majorAscii" w:hAnsiTheme="majorAscii" w:cstheme="majorAscii"/>
          <w:sz w:val="22"/>
          <w:szCs w:val="22"/>
        </w:rPr>
        <w:t xml:space="preserve">s neck, and rolls the patient </w:t>
      </w:r>
      <w:r w:rsidRPr="7A506B0F" w:rsidR="00FE6094">
        <w:rPr>
          <w:rFonts w:ascii="Calibri" w:hAnsi="Calibri" w:cs="Calibri" w:asciiTheme="majorAscii" w:hAnsiTheme="majorAscii" w:cstheme="majorAscii"/>
          <w:sz w:val="22"/>
          <w:szCs w:val="22"/>
        </w:rPr>
        <w:t xml:space="preserve">to a </w:t>
      </w:r>
      <w:r w:rsidRPr="7A506B0F" w:rsidR="00A169D9">
        <w:rPr>
          <w:rFonts w:ascii="Calibri" w:hAnsi="Calibri" w:cs="Calibri" w:asciiTheme="majorAscii" w:hAnsiTheme="majorAscii" w:cstheme="majorAscii"/>
          <w:sz w:val="22"/>
          <w:szCs w:val="22"/>
        </w:rPr>
        <w:t>supine</w:t>
      </w:r>
      <w:r w:rsidRPr="7A506B0F" w:rsidR="00FE6094">
        <w:rPr>
          <w:rFonts w:ascii="Calibri" w:hAnsi="Calibri" w:cs="Calibri" w:asciiTheme="majorAscii" w:hAnsiTheme="majorAscii" w:cstheme="majorAscii"/>
          <w:sz w:val="22"/>
          <w:szCs w:val="22"/>
        </w:rPr>
        <w:t xml:space="preserve"> position.</w:t>
      </w:r>
    </w:p>
    <w:p w:rsidRPr="004E4A0D" w:rsidR="009F4497" w:rsidP="7A506B0F" w:rsidRDefault="5077639D" w14:paraId="7EFAC00E" w14:textId="721C9F5B">
      <w:pPr>
        <w:rPr>
          <w:rFonts w:ascii="Calibri" w:hAnsi="Calibri" w:eastAsia="Cambria" w:cs="Calibri" w:asciiTheme="majorAscii" w:hAnsiTheme="majorAscii" w:cstheme="majorAscii"/>
          <w:b w:val="1"/>
          <w:bCs w:val="1"/>
          <w:color w:val="0078D4"/>
          <w:sz w:val="22"/>
          <w:szCs w:val="22"/>
        </w:rPr>
      </w:pPr>
    </w:p>
    <w:p w:rsidRPr="004E4A0D" w:rsidR="00A169D9" w:rsidP="00B42D1A" w:rsidRDefault="00A169D9" w14:paraId="79284AF7" w14:textId="02C622C1">
      <w:pPr>
        <w:spacing w:after="120"/>
        <w:rPr>
          <w:rFonts w:asciiTheme="majorHAnsi" w:hAnsiTheme="majorHAnsi" w:cstheme="majorHAnsi"/>
          <w:sz w:val="22"/>
          <w:szCs w:val="22"/>
        </w:rPr>
      </w:pPr>
      <w:r w:rsidRPr="004E4A0D">
        <w:rPr>
          <w:rFonts w:asciiTheme="majorHAnsi" w:hAnsiTheme="majorHAnsi" w:cstheme="majorHAnsi"/>
          <w:b/>
          <w:bCs/>
          <w:sz w:val="22"/>
          <w:szCs w:val="22"/>
        </w:rPr>
        <w:t>7</w:t>
      </w:r>
      <w:r w:rsidRPr="004E4A0D" w:rsidR="5BD3CFD6">
        <w:rPr>
          <w:rFonts w:asciiTheme="majorHAnsi" w:hAnsiTheme="majorHAnsi" w:cstheme="majorHAnsi"/>
          <w:b/>
          <w:bCs/>
          <w:sz w:val="22"/>
          <w:szCs w:val="22"/>
        </w:rPr>
        <w:t>5</w:t>
      </w:r>
      <w:r w:rsidRPr="004E4A0D">
        <w:rPr>
          <w:rFonts w:asciiTheme="majorHAnsi" w:hAnsiTheme="majorHAnsi" w:cstheme="majorHAnsi"/>
          <w:b/>
          <w:bCs/>
          <w:sz w:val="22"/>
          <w:szCs w:val="22"/>
        </w:rPr>
        <w:t>. What is the next step once a tourniquet is applied?</w:t>
      </w:r>
    </w:p>
    <w:p w:rsidRPr="004E4A0D" w:rsidR="00A15075" w:rsidP="7A506B0F" w:rsidRDefault="005F43E6" w14:paraId="07E2499C" w14:textId="218086EA">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a</w:t>
      </w:r>
      <w:r w:rsidRPr="7A506B0F" w:rsidR="00A169D9">
        <w:rPr>
          <w:rFonts w:ascii="Calibri" w:hAnsi="Calibri" w:cs="Calibri" w:asciiTheme="majorAscii" w:hAnsiTheme="majorAscii" w:cstheme="majorAscii"/>
          <w:sz w:val="22"/>
          <w:szCs w:val="22"/>
        </w:rPr>
        <w:t>. Call the rescue squad and inform them of that care.</w:t>
      </w:r>
      <w:r>
        <w:br/>
      </w:r>
    </w:p>
    <w:p w:rsidRPr="004E4A0D" w:rsidR="00A15075" w:rsidP="7A506B0F" w:rsidRDefault="005F43E6" w14:paraId="70982678" w14:textId="50D4D773">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b</w:t>
      </w:r>
      <w:r w:rsidRPr="7A506B0F" w:rsidR="00A169D9">
        <w:rPr>
          <w:rFonts w:ascii="Calibri" w:hAnsi="Calibri" w:cs="Calibri" w:asciiTheme="majorAscii" w:hAnsiTheme="majorAscii" w:cstheme="majorAscii"/>
          <w:sz w:val="22"/>
          <w:szCs w:val="22"/>
        </w:rPr>
        <w:t>. Apply a sterile dressing over the injury.</w:t>
      </w:r>
      <w:r>
        <w:br/>
      </w:r>
    </w:p>
    <w:p w:rsidRPr="004E4A0D" w:rsidR="00A15075" w:rsidP="7A506B0F" w:rsidRDefault="005F43E6" w14:paraId="445F54EC" w14:textId="7F394E41">
      <w:pPr>
        <w:spacing/>
        <w:ind w:left="357"/>
        <w:contextualSpacing w:val="1"/>
        <w:rPr>
          <w:rFonts w:ascii="Calibri" w:hAnsi="Calibri" w:cs="Calibri" w:asciiTheme="majorAscii" w:hAnsiTheme="majorAscii" w:cstheme="majorAscii"/>
          <w:sz w:val="22"/>
          <w:szCs w:val="22"/>
        </w:rPr>
      </w:pPr>
      <w:r w:rsidRPr="7A506B0F" w:rsidR="005F43E6">
        <w:rPr>
          <w:rFonts w:ascii="Calibri" w:hAnsi="Calibri" w:cs="Calibri" w:asciiTheme="majorAscii" w:hAnsiTheme="majorAscii" w:cstheme="majorAscii"/>
          <w:sz w:val="22"/>
          <w:szCs w:val="22"/>
        </w:rPr>
        <w:t>c</w:t>
      </w:r>
      <w:r w:rsidRPr="7A506B0F" w:rsidR="00A169D9">
        <w:rPr>
          <w:rFonts w:ascii="Calibri" w:hAnsi="Calibri" w:cs="Calibri" w:asciiTheme="majorAscii" w:hAnsiTheme="majorAscii" w:cstheme="majorAscii"/>
          <w:sz w:val="22"/>
          <w:szCs w:val="22"/>
        </w:rPr>
        <w:t xml:space="preserve">. Check capillary </w:t>
      </w:r>
      <w:r w:rsidRPr="7A506B0F" w:rsidR="00A169D9">
        <w:rPr>
          <w:rFonts w:ascii="Calibri" w:hAnsi="Calibri" w:cs="Calibri" w:asciiTheme="majorAscii" w:hAnsiTheme="majorAscii" w:cstheme="majorAscii"/>
          <w:sz w:val="22"/>
          <w:szCs w:val="22"/>
        </w:rPr>
        <w:t>refill</w:t>
      </w:r>
      <w:r w:rsidRPr="7A506B0F" w:rsidR="00A169D9">
        <w:rPr>
          <w:rFonts w:ascii="Calibri" w:hAnsi="Calibri" w:cs="Calibri" w:asciiTheme="majorAscii" w:hAnsiTheme="majorAscii" w:cstheme="majorAscii"/>
          <w:sz w:val="22"/>
          <w:szCs w:val="22"/>
        </w:rPr>
        <w:t xml:space="preserve"> in the extremity.</w:t>
      </w:r>
    </w:p>
    <w:p w:rsidRPr="004E4A0D" w:rsidR="00A15075" w:rsidP="7A506B0F" w:rsidRDefault="00A169D9" w14:paraId="16793B92" w14:textId="0CDAD916">
      <w:pPr>
        <w:spacing/>
        <w:ind w:left="357"/>
        <w:contextualSpacing w:val="1"/>
        <w:rPr>
          <w:rFonts w:ascii="Calibri" w:hAnsi="Calibri" w:cs="Calibri" w:asciiTheme="majorAscii" w:hAnsiTheme="majorAscii" w:cstheme="majorAscii"/>
          <w:sz w:val="22"/>
          <w:szCs w:val="22"/>
        </w:rPr>
      </w:pPr>
      <w:r>
        <w:br/>
      </w:r>
      <w:r w:rsidRPr="7A506B0F" w:rsidR="005F43E6">
        <w:rPr>
          <w:rFonts w:ascii="Calibri" w:hAnsi="Calibri" w:cs="Calibri" w:asciiTheme="majorAscii" w:hAnsiTheme="majorAscii" w:cstheme="majorAscii"/>
          <w:sz w:val="22"/>
          <w:szCs w:val="22"/>
        </w:rPr>
        <w:t>d</w:t>
      </w:r>
      <w:r w:rsidRPr="7A506B0F" w:rsidR="00A169D9">
        <w:rPr>
          <w:rFonts w:ascii="Calibri" w:hAnsi="Calibri" w:cs="Calibri" w:asciiTheme="majorAscii" w:hAnsiTheme="majorAscii" w:cstheme="majorAscii"/>
          <w:sz w:val="22"/>
          <w:szCs w:val="22"/>
        </w:rPr>
        <w:t xml:space="preserve">. Write a letter T on the </w:t>
      </w:r>
      <w:r w:rsidRPr="7A506B0F" w:rsidR="00A169D9">
        <w:rPr>
          <w:rFonts w:ascii="Calibri" w:hAnsi="Calibri" w:cs="Calibri" w:asciiTheme="majorAscii" w:hAnsiTheme="majorAscii" w:cstheme="majorAscii"/>
          <w:sz w:val="22"/>
          <w:szCs w:val="22"/>
        </w:rPr>
        <w:t>extremity</w:t>
      </w:r>
      <w:r w:rsidRPr="7A506B0F" w:rsidR="00A169D9">
        <w:rPr>
          <w:rFonts w:ascii="Calibri" w:hAnsi="Calibri" w:cs="Calibri" w:asciiTheme="majorAscii" w:hAnsiTheme="majorAscii" w:cstheme="majorAscii"/>
          <w:sz w:val="22"/>
          <w:szCs w:val="22"/>
        </w:rPr>
        <w:t>.</w:t>
      </w:r>
    </w:p>
    <w:p w:rsidRPr="004E4A0D" w:rsidR="00A169D9" w:rsidP="7A506B0F" w:rsidRDefault="00A169D9" w14:paraId="19D0D082" w14:textId="1F72A03C">
      <w:pPr>
        <w:spacing/>
        <w:ind w:left="357"/>
        <w:contextualSpacing w:val="1"/>
        <w:rPr>
          <w:rFonts w:ascii="Calibri" w:hAnsi="Calibri" w:cs="Calibri" w:asciiTheme="majorAscii" w:hAnsiTheme="majorAscii" w:cstheme="majorAscii"/>
          <w:sz w:val="22"/>
          <w:szCs w:val="22"/>
          <w:rPrChange w:author="" w16du:dateUtc="2026-05-17T07:55:00Z" w:id="1775698045">
            <w:rPr>
              <w:rFonts w:asciiTheme="minorHAnsi" w:hAnsiTheme="minorHAnsi"/>
              <w:b/>
              <w:bCs/>
            </w:rPr>
          </w:rPrChange>
        </w:rPr>
      </w:pPr>
      <w:r>
        <w:br/>
      </w:r>
      <w:r w:rsidRPr="7A506B0F" w:rsidR="005F43E6">
        <w:rPr>
          <w:rFonts w:ascii="Calibri" w:hAnsi="Calibri" w:cs="Calibri" w:asciiTheme="majorAscii" w:hAnsiTheme="majorAscii" w:cstheme="majorAscii"/>
          <w:sz w:val="22"/>
          <w:szCs w:val="22"/>
        </w:rPr>
        <w:t>*e</w:t>
      </w:r>
      <w:r w:rsidRPr="7A506B0F" w:rsidR="00A169D9">
        <w:rPr>
          <w:rFonts w:ascii="Calibri" w:hAnsi="Calibri" w:cs="Calibri" w:asciiTheme="majorAscii" w:hAnsiTheme="majorAscii" w:cstheme="majorAscii"/>
          <w:sz w:val="22"/>
          <w:szCs w:val="22"/>
        </w:rPr>
        <w:t xml:space="preserve">. </w:t>
      </w:r>
      <w:r w:rsidRPr="7A506B0F" w:rsidR="00A169D9">
        <w:rPr>
          <w:rFonts w:ascii="Calibri" w:hAnsi="Calibri" w:cs="Calibri" w:asciiTheme="majorAscii" w:hAnsiTheme="majorAscii" w:cstheme="majorAscii"/>
          <w:sz w:val="22"/>
          <w:szCs w:val="22"/>
        </w:rPr>
        <w:t>Write TK, the site, the time of the tourniquet application, and rationale.</w:t>
      </w:r>
    </w:p>
    <w:p w:rsidRPr="00B519FA" w:rsidR="00543706" w:rsidP="00246485" w:rsidRDefault="00543706" w14:paraId="4BAF22AE" w14:textId="38CAE6E4">
      <w:pPr>
        <w:pStyle w:val="Heading2"/>
        <w:spacing w:after="200"/>
        <w:rPr>
          <w:rPrChange w:author="" w16du:dateUtc="2026-05-18T18:23:00Z" w:id="220875887">
            <w:rPr>
              <w:rFonts w:asciiTheme="minorHAnsi" w:hAnsiTheme="minorHAnsi"/>
            </w:rPr>
          </w:rPrChange>
        </w:rPr>
      </w:pPr>
      <w:r w:rsidR="00543706">
        <w:rPr/>
        <w:t>Multiple Select Question</w:t>
      </w:r>
    </w:p>
    <w:p w:rsidRPr="00B519FA" w:rsidR="00A169D9" w:rsidP="7A506B0F" w:rsidRDefault="00A169D9" w14:paraId="01E6412C" w14:textId="2C7C57A0">
      <w:pPr>
        <w:spacing w:after="120"/>
        <w:rPr>
          <w:rFonts w:ascii="Calibri" w:hAnsi="Calibri" w:cs="Calibri" w:asciiTheme="majorAscii" w:hAnsiTheme="majorAscii" w:cstheme="majorAscii"/>
        </w:rPr>
      </w:pPr>
      <w:r w:rsidRPr="7A506B0F" w:rsidR="00A169D9">
        <w:rPr>
          <w:rFonts w:ascii="Calibri" w:hAnsi="Calibri" w:cs="Calibri" w:asciiTheme="majorAscii" w:hAnsiTheme="majorAscii" w:cstheme="majorAscii"/>
          <w:b w:val="1"/>
          <w:bCs w:val="1"/>
        </w:rPr>
        <w:t>7</w:t>
      </w:r>
      <w:r w:rsidRPr="7A506B0F" w:rsidR="441BFE42">
        <w:rPr>
          <w:rFonts w:ascii="Calibri" w:hAnsi="Calibri" w:cs="Calibri" w:asciiTheme="majorAscii" w:hAnsiTheme="majorAscii" w:cstheme="majorAscii"/>
          <w:b w:val="1"/>
          <w:bCs w:val="1"/>
        </w:rPr>
        <w:t>6</w:t>
      </w:r>
      <w:r w:rsidRPr="7A506B0F" w:rsidR="00A169D9">
        <w:rPr>
          <w:rFonts w:ascii="Calibri" w:hAnsi="Calibri" w:cs="Calibri" w:asciiTheme="majorAscii" w:hAnsiTheme="majorAscii" w:cstheme="majorAscii"/>
          <w:b w:val="1"/>
          <w:bCs w:val="1"/>
        </w:rPr>
        <w:t>. What are the keys to splinting a fracture?</w:t>
      </w:r>
      <w:r w:rsidRPr="7A506B0F" w:rsidR="00543706">
        <w:rPr>
          <w:rFonts w:ascii="Calibri" w:hAnsi="Calibri" w:cs="Calibri" w:asciiTheme="majorAscii" w:hAnsiTheme="majorAscii" w:cstheme="majorAscii"/>
          <w:b w:val="1"/>
          <w:bCs w:val="1"/>
        </w:rPr>
        <w:t xml:space="preserve"> Choose all that </w:t>
      </w:r>
      <w:r w:rsidRPr="7A506B0F" w:rsidR="00543706">
        <w:rPr>
          <w:rFonts w:ascii="Calibri" w:hAnsi="Calibri" w:cs="Calibri" w:asciiTheme="majorAscii" w:hAnsiTheme="majorAscii" w:cstheme="majorAscii"/>
          <w:b w:val="1"/>
          <w:bCs w:val="1"/>
        </w:rPr>
        <w:t>apply</w:t>
      </w:r>
      <w:r w:rsidRPr="7A506B0F" w:rsidR="00543706">
        <w:rPr>
          <w:rFonts w:ascii="Calibri" w:hAnsi="Calibri" w:cs="Calibri" w:asciiTheme="majorAscii" w:hAnsiTheme="majorAscii" w:cstheme="majorAscii"/>
          <w:b w:val="1"/>
          <w:bCs w:val="1"/>
        </w:rPr>
        <w:t>.</w:t>
      </w:r>
    </w:p>
    <w:p w:rsidRPr="00B519FA" w:rsidR="00A15075" w:rsidP="7A506B0F" w:rsidRDefault="005F43E6" w14:paraId="3E3853F8" w14:textId="599E15B8">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*a</w:t>
      </w:r>
      <w:r w:rsidRPr="7A506B0F" w:rsidR="00A169D9">
        <w:rPr>
          <w:rFonts w:ascii="Calibri" w:hAnsi="Calibri" w:cs="Calibri" w:asciiTheme="majorAscii" w:hAnsiTheme="majorAscii" w:cstheme="majorAscii"/>
        </w:rPr>
        <w:t xml:space="preserve">. </w:t>
      </w:r>
      <w:r w:rsidRPr="7A506B0F" w:rsidR="00A169D9">
        <w:rPr>
          <w:rFonts w:ascii="Calibri" w:hAnsi="Calibri" w:cs="Calibri" w:asciiTheme="majorAscii" w:hAnsiTheme="majorAscii" w:cstheme="majorAscii"/>
        </w:rPr>
        <w:t>Splinting the joint above and below the fracture and applying cold packs after splinting</w:t>
      </w:r>
    </w:p>
    <w:p w:rsidRPr="00B519FA" w:rsidR="00A15075" w:rsidP="7A506B0F" w:rsidRDefault="005F43E6" w14:paraId="3F67B9CB" w14:textId="469FBD05">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*b</w:t>
      </w:r>
      <w:r w:rsidRPr="7A506B0F" w:rsidR="00A169D9">
        <w:rPr>
          <w:rFonts w:ascii="Calibri" w:hAnsi="Calibri" w:cs="Calibri" w:asciiTheme="majorAscii" w:hAnsiTheme="majorAscii" w:cstheme="majorAscii"/>
        </w:rPr>
        <w:t>. Realigning the fracture, applying padding over the fracture site, and immobilizing the site</w:t>
      </w:r>
      <w:r>
        <w:br/>
      </w:r>
    </w:p>
    <w:p w:rsidRPr="00B519FA" w:rsidR="00A15075" w:rsidP="7A506B0F" w:rsidRDefault="005F43E6" w14:paraId="48EF7C12" w14:textId="576E7A1A">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c</w:t>
      </w:r>
      <w:r w:rsidRPr="7A506B0F" w:rsidR="00A169D9">
        <w:rPr>
          <w:rFonts w:ascii="Calibri" w:hAnsi="Calibri" w:cs="Calibri" w:asciiTheme="majorAscii" w:hAnsiTheme="majorAscii" w:cstheme="majorAscii"/>
        </w:rPr>
        <w:t>. Applying three bandages to hold the splint in place (the one nearest the fracture must have the greatest pressure)</w:t>
      </w:r>
      <w:r>
        <w:br/>
      </w:r>
    </w:p>
    <w:p w:rsidRPr="00B519FA" w:rsidR="00A15075" w:rsidP="7A506B0F" w:rsidRDefault="005F43E6" w14:paraId="39312023" w14:textId="6451022B">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d</w:t>
      </w:r>
      <w:r w:rsidRPr="7A506B0F" w:rsidR="00A169D9">
        <w:rPr>
          <w:rFonts w:ascii="Calibri" w:hAnsi="Calibri" w:cs="Calibri" w:asciiTheme="majorAscii" w:hAnsiTheme="majorAscii" w:cstheme="majorAscii"/>
        </w:rPr>
        <w:t>. Checking the circulation above and below the site of the fracture and elevating once splinted</w:t>
      </w:r>
      <w:r>
        <w:br/>
      </w:r>
    </w:p>
    <w:p w:rsidRPr="00B519FA" w:rsidR="00A169D9" w:rsidP="7A506B0F" w:rsidRDefault="005F43E6" w14:paraId="795EE47C" w14:textId="5B826883">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e</w:t>
      </w:r>
      <w:r w:rsidRPr="7A506B0F" w:rsidR="00A169D9">
        <w:rPr>
          <w:rFonts w:ascii="Calibri" w:hAnsi="Calibri" w:cs="Calibri" w:asciiTheme="majorAscii" w:hAnsiTheme="majorAscii" w:cstheme="majorAscii"/>
        </w:rPr>
        <w:t>. Applying the largest splint possible to be sure the surrounding areas are stable</w:t>
      </w:r>
    </w:p>
    <w:p w:rsidRPr="00B519FA" w:rsidR="00543706" w:rsidP="00102860" w:rsidRDefault="00543706" w14:paraId="47DBD8EF" w14:textId="5D1F17E1">
      <w:pPr>
        <w:pStyle w:val="Heading2"/>
        <w:spacing w:after="200"/>
        <w:rPr>
          <w:rPrChange w:author="" w16du:dateUtc="2026-05-18T18:23:00Z" w:id="322749278">
            <w:rPr>
              <w:rFonts w:asciiTheme="minorHAnsi" w:hAnsiTheme="minorHAnsi"/>
            </w:rPr>
          </w:rPrChange>
        </w:rPr>
      </w:pPr>
      <w:r w:rsidR="00543706">
        <w:rPr/>
        <w:t>Multiple Choice Question</w:t>
      </w:r>
    </w:p>
    <w:p w:rsidRPr="00B519FA" w:rsidR="00A169D9" w:rsidP="00B42D1A" w:rsidRDefault="00A169D9" w14:paraId="508BD374" w14:textId="097BD1CB">
      <w:pPr>
        <w:spacing w:after="120"/>
        <w:rPr>
          <w:rFonts w:asciiTheme="majorHAnsi" w:hAnsiTheme="majorHAnsi" w:cstheme="majorHAnsi"/>
        </w:rPr>
      </w:pPr>
      <w:r w:rsidRPr="00B519FA">
        <w:rPr>
          <w:rFonts w:asciiTheme="majorHAnsi" w:hAnsiTheme="majorHAnsi" w:cstheme="majorHAnsi"/>
          <w:b/>
          <w:bCs/>
        </w:rPr>
        <w:t>7</w:t>
      </w:r>
      <w:r w:rsidRPr="00B519FA" w:rsidR="095B828F">
        <w:rPr>
          <w:rFonts w:asciiTheme="majorHAnsi" w:hAnsiTheme="majorHAnsi" w:cstheme="majorHAnsi"/>
          <w:b/>
          <w:bCs/>
        </w:rPr>
        <w:t>7</w:t>
      </w:r>
      <w:r w:rsidRPr="00B519FA">
        <w:rPr>
          <w:rFonts w:asciiTheme="majorHAnsi" w:hAnsiTheme="majorHAnsi" w:cstheme="majorHAnsi"/>
          <w:b/>
          <w:bCs/>
        </w:rPr>
        <w:t>.</w:t>
      </w:r>
      <w:r w:rsidRPr="00B519FA" w:rsidR="00A430C2">
        <w:rPr>
          <w:rFonts w:asciiTheme="majorHAnsi" w:hAnsiTheme="majorHAnsi" w:cstheme="majorHAnsi"/>
          <w:b/>
          <w:bCs/>
        </w:rPr>
        <w:t xml:space="preserve"> </w:t>
      </w:r>
      <w:r w:rsidRPr="00B519FA">
        <w:rPr>
          <w:rFonts w:asciiTheme="majorHAnsi" w:hAnsiTheme="majorHAnsi" w:cstheme="majorHAnsi"/>
          <w:b/>
          <w:bCs/>
        </w:rPr>
        <w:t>What is the best way to differentiate between a temporomandibular joint dislocation and a mandibular fracture?</w:t>
      </w:r>
    </w:p>
    <w:p w:rsidRPr="00B519FA" w:rsidR="00656A5E" w:rsidP="7A506B0F" w:rsidRDefault="005F43E6" w14:paraId="1EA45C32" w14:textId="61D8B498">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a</w:t>
      </w:r>
      <w:r w:rsidRPr="7A506B0F" w:rsidR="00A169D9">
        <w:rPr>
          <w:rFonts w:ascii="Calibri" w:hAnsi="Calibri" w:cs="Calibri" w:asciiTheme="majorAscii" w:hAnsiTheme="majorAscii" w:cstheme="majorAscii"/>
        </w:rPr>
        <w:t xml:space="preserve">. Have the patient bite down while checking the alignment of their teeth. Misalignment </w:t>
      </w:r>
      <w:r w:rsidRPr="7A506B0F" w:rsidR="00A169D9">
        <w:rPr>
          <w:rFonts w:ascii="Calibri" w:hAnsi="Calibri" w:cs="Calibri" w:asciiTheme="majorAscii" w:hAnsiTheme="majorAscii" w:cstheme="majorAscii"/>
        </w:rPr>
        <w:t>indicates</w:t>
      </w:r>
      <w:r w:rsidRPr="7A506B0F" w:rsidR="00A169D9">
        <w:rPr>
          <w:rFonts w:ascii="Calibri" w:hAnsi="Calibri" w:cs="Calibri" w:asciiTheme="majorAscii" w:hAnsiTheme="majorAscii" w:cstheme="majorAscii"/>
        </w:rPr>
        <w:t xml:space="preserve"> a fracture.</w:t>
      </w:r>
      <w:r>
        <w:br/>
      </w:r>
    </w:p>
    <w:p w:rsidRPr="00B519FA" w:rsidR="00656A5E" w:rsidP="7A506B0F" w:rsidRDefault="005F43E6" w14:paraId="4566ABDF" w14:textId="015929FB">
      <w:pPr>
        <w:spacing w:line="276" w:lineRule="auto"/>
        <w:ind w:left="357"/>
        <w:contextualSpacing w:val="1"/>
        <w:rPr>
          <w:rFonts w:ascii="Calibri" w:hAnsi="Calibri" w:cs="Calibri" w:asciiTheme="majorAscii" w:hAnsiTheme="majorAscii" w:cstheme="majorAscii"/>
        </w:rPr>
      </w:pPr>
      <w:r w:rsidRPr="7A506B0F" w:rsidR="005F43E6">
        <w:rPr>
          <w:rFonts w:ascii="Calibri" w:hAnsi="Calibri" w:cs="Calibri" w:asciiTheme="majorAscii" w:hAnsiTheme="majorAscii" w:cstheme="majorAscii"/>
        </w:rPr>
        <w:t>b</w:t>
      </w:r>
      <w:r w:rsidRPr="7A506B0F" w:rsidR="00A169D9">
        <w:rPr>
          <w:rFonts w:ascii="Calibri" w:hAnsi="Calibri" w:cs="Calibri" w:asciiTheme="majorAscii" w:hAnsiTheme="majorAscii" w:cstheme="majorAscii"/>
        </w:rPr>
        <w:t xml:space="preserve">. Have the patient move their mandible laterally and watch for a lack of range of motion. Lack of motion </w:t>
      </w:r>
      <w:r w:rsidRPr="7A506B0F" w:rsidR="00A169D9">
        <w:rPr>
          <w:rFonts w:ascii="Calibri" w:hAnsi="Calibri" w:cs="Calibri" w:asciiTheme="majorAscii" w:hAnsiTheme="majorAscii" w:cstheme="majorAscii"/>
        </w:rPr>
        <w:t>indicates</w:t>
      </w:r>
      <w:r w:rsidRPr="7A506B0F" w:rsidR="00A169D9">
        <w:rPr>
          <w:rFonts w:ascii="Calibri" w:hAnsi="Calibri" w:cs="Calibri" w:asciiTheme="majorAscii" w:hAnsiTheme="majorAscii" w:cstheme="majorAscii"/>
        </w:rPr>
        <w:t xml:space="preserve"> a dislocation.</w:t>
      </w:r>
    </w:p>
    <w:p w:rsidRPr="00B519FA" w:rsidR="00656A5E" w:rsidP="7A506B0F" w:rsidRDefault="00A169D9" w14:paraId="7DCCD82A" w14:textId="0A756942">
      <w:pPr>
        <w:spacing w:line="276" w:lineRule="auto"/>
        <w:ind w:left="357"/>
        <w:contextualSpacing w:val="1"/>
        <w:rPr>
          <w:rFonts w:ascii="Calibri" w:hAnsi="Calibri" w:cs="Calibri" w:asciiTheme="majorAscii" w:hAnsiTheme="majorAscii" w:cstheme="majorAscii"/>
        </w:rPr>
      </w:pPr>
      <w:r>
        <w:br/>
      </w:r>
      <w:r w:rsidRPr="7A506B0F" w:rsidR="005F43E6">
        <w:rPr>
          <w:rFonts w:ascii="Calibri" w:hAnsi="Calibri" w:cs="Calibri" w:asciiTheme="majorAscii" w:hAnsiTheme="majorAscii" w:cstheme="majorAscii"/>
        </w:rPr>
        <w:t>c</w:t>
      </w:r>
      <w:r w:rsidRPr="7A506B0F" w:rsidR="00A169D9">
        <w:rPr>
          <w:rFonts w:ascii="Calibri" w:hAnsi="Calibri" w:cs="Calibri" w:asciiTheme="majorAscii" w:hAnsiTheme="majorAscii" w:cstheme="majorAscii"/>
        </w:rPr>
        <w:t xml:space="preserve">. Have the patient distract and retract their mandible and watch for </w:t>
      </w:r>
      <w:r w:rsidRPr="7A506B0F" w:rsidR="00FE6094">
        <w:rPr>
          <w:rFonts w:ascii="Calibri" w:hAnsi="Calibri" w:cs="Calibri" w:asciiTheme="majorAscii" w:hAnsiTheme="majorAscii" w:cstheme="majorAscii"/>
        </w:rPr>
        <w:t xml:space="preserve">a </w:t>
      </w:r>
      <w:r w:rsidRPr="7A506B0F" w:rsidR="00A169D9">
        <w:rPr>
          <w:rFonts w:ascii="Calibri" w:hAnsi="Calibri" w:cs="Calibri" w:asciiTheme="majorAscii" w:hAnsiTheme="majorAscii" w:cstheme="majorAscii"/>
        </w:rPr>
        <w:t xml:space="preserve">lack of range of motion. Lack of motion </w:t>
      </w:r>
      <w:r w:rsidRPr="7A506B0F" w:rsidR="00A169D9">
        <w:rPr>
          <w:rFonts w:ascii="Calibri" w:hAnsi="Calibri" w:cs="Calibri" w:asciiTheme="majorAscii" w:hAnsiTheme="majorAscii" w:cstheme="majorAscii"/>
        </w:rPr>
        <w:t>indicates</w:t>
      </w:r>
      <w:r w:rsidRPr="7A506B0F" w:rsidR="00A169D9">
        <w:rPr>
          <w:rFonts w:ascii="Calibri" w:hAnsi="Calibri" w:cs="Calibri" w:asciiTheme="majorAscii" w:hAnsiTheme="majorAscii" w:cstheme="majorAscii"/>
        </w:rPr>
        <w:t xml:space="preserve"> a dislocation.</w:t>
      </w:r>
    </w:p>
    <w:p w:rsidRPr="00B519FA" w:rsidR="00656A5E" w:rsidP="7A506B0F" w:rsidRDefault="00A169D9" w14:paraId="7EDDDDF9" w14:textId="7CAE6E59">
      <w:pPr>
        <w:spacing w:line="276" w:lineRule="auto"/>
        <w:ind w:left="357"/>
        <w:contextualSpacing w:val="1"/>
        <w:rPr>
          <w:rFonts w:ascii="Calibri" w:hAnsi="Calibri" w:cs="Calibri" w:asciiTheme="majorAscii" w:hAnsiTheme="majorAscii" w:cstheme="majorAscii"/>
        </w:rPr>
      </w:pPr>
      <w:r>
        <w:br/>
      </w:r>
      <w:r w:rsidRPr="7A506B0F" w:rsidR="005F43E6">
        <w:rPr>
          <w:rFonts w:ascii="Calibri" w:hAnsi="Calibri" w:cs="Calibri" w:asciiTheme="majorAscii" w:hAnsiTheme="majorAscii" w:cstheme="majorAscii"/>
        </w:rPr>
        <w:t>d</w:t>
      </w:r>
      <w:r w:rsidRPr="7A506B0F" w:rsidR="00A169D9">
        <w:rPr>
          <w:rFonts w:ascii="Calibri" w:hAnsi="Calibri" w:cs="Calibri" w:asciiTheme="majorAscii" w:hAnsiTheme="majorAscii" w:cstheme="majorAscii"/>
        </w:rPr>
        <w:t xml:space="preserve">. Palpate </w:t>
      </w:r>
      <w:r w:rsidRPr="7A506B0F" w:rsidR="00A169D9">
        <w:rPr>
          <w:rFonts w:ascii="Calibri" w:hAnsi="Calibri" w:cs="Calibri" w:asciiTheme="majorAscii" w:hAnsiTheme="majorAscii" w:cstheme="majorAscii"/>
        </w:rPr>
        <w:t>externally</w:t>
      </w:r>
      <w:r w:rsidRPr="7A506B0F" w:rsidR="00A169D9">
        <w:rPr>
          <w:rFonts w:ascii="Calibri" w:hAnsi="Calibri" w:cs="Calibri" w:asciiTheme="majorAscii" w:hAnsiTheme="majorAscii" w:cstheme="majorAscii"/>
        </w:rPr>
        <w:t xml:space="preserve"> the temporomandibular joint and have the patient open and close their mouth. Pain on movement </w:t>
      </w:r>
      <w:r w:rsidRPr="7A506B0F" w:rsidR="00A169D9">
        <w:rPr>
          <w:rFonts w:ascii="Calibri" w:hAnsi="Calibri" w:cs="Calibri" w:asciiTheme="majorAscii" w:hAnsiTheme="majorAscii" w:cstheme="majorAscii"/>
        </w:rPr>
        <w:t>indicates</w:t>
      </w:r>
      <w:r w:rsidRPr="7A506B0F" w:rsidR="00A169D9">
        <w:rPr>
          <w:rFonts w:ascii="Calibri" w:hAnsi="Calibri" w:cs="Calibri" w:asciiTheme="majorAscii" w:hAnsiTheme="majorAscii" w:cstheme="majorAscii"/>
        </w:rPr>
        <w:t xml:space="preserve"> a dislocation.</w:t>
      </w:r>
    </w:p>
    <w:p w:rsidR="00A169D9" w:rsidP="7A506B0F" w:rsidRDefault="00A169D9" w14:paraId="1F3BF6EA" w14:textId="7FA7D584">
      <w:pPr>
        <w:spacing w:line="276" w:lineRule="auto"/>
        <w:ind w:left="357"/>
        <w:contextualSpacing w:val="1"/>
        <w:rPr>
          <w:rFonts w:ascii="Calibri" w:hAnsi="Calibri" w:cs="Calibri" w:asciiTheme="majorAscii" w:hAnsiTheme="majorAscii" w:cstheme="majorAscii"/>
        </w:rPr>
      </w:pPr>
      <w:r>
        <w:br/>
      </w:r>
      <w:r w:rsidRPr="7A506B0F" w:rsidR="005F43E6">
        <w:rPr>
          <w:rFonts w:ascii="Calibri" w:hAnsi="Calibri" w:cs="Calibri" w:asciiTheme="majorAscii" w:hAnsiTheme="majorAscii" w:cstheme="majorAscii"/>
        </w:rPr>
        <w:t>*e</w:t>
      </w:r>
      <w:r w:rsidRPr="7A506B0F" w:rsidR="00A169D9">
        <w:rPr>
          <w:rFonts w:ascii="Calibri" w:hAnsi="Calibri" w:cs="Calibri" w:asciiTheme="majorAscii" w:hAnsiTheme="majorAscii" w:cstheme="majorAscii"/>
        </w:rPr>
        <w:t xml:space="preserve">. </w:t>
      </w:r>
      <w:r w:rsidRPr="7A506B0F" w:rsidR="00A169D9">
        <w:rPr>
          <w:rFonts w:ascii="Calibri" w:hAnsi="Calibri" w:cs="Calibri" w:asciiTheme="majorAscii" w:hAnsiTheme="majorAscii" w:cstheme="majorAscii"/>
        </w:rPr>
        <w:t xml:space="preserve">Insert index fingers on the interior border of the mandible and press outward. Pain on movement </w:t>
      </w:r>
      <w:r w:rsidRPr="7A506B0F" w:rsidR="00A169D9">
        <w:rPr>
          <w:rFonts w:ascii="Calibri" w:hAnsi="Calibri" w:cs="Calibri" w:asciiTheme="majorAscii" w:hAnsiTheme="majorAscii" w:cstheme="majorAscii"/>
        </w:rPr>
        <w:t>indicates</w:t>
      </w:r>
      <w:r w:rsidRPr="7A506B0F" w:rsidR="00A169D9">
        <w:rPr>
          <w:rFonts w:ascii="Calibri" w:hAnsi="Calibri" w:cs="Calibri" w:asciiTheme="majorAscii" w:hAnsiTheme="majorAscii" w:cstheme="majorAscii"/>
        </w:rPr>
        <w:t xml:space="preserve"> a fracture.</w:t>
      </w:r>
    </w:p>
    <w:p w:rsidRPr="008D39DA" w:rsidR="008D39DA" w:rsidP="7A506B0F" w:rsidRDefault="008D39DA" w14:paraId="3F02FA20" w14:textId="77777777">
      <w:pPr>
        <w:spacing w:line="276" w:lineRule="auto"/>
        <w:contextualSpacing w:val="1"/>
        <w:rPr>
          <w:rFonts w:ascii="Calibri" w:hAnsi="Calibri" w:cs="Calibri" w:asciiTheme="majorAscii" w:hAnsiTheme="majorAscii" w:cstheme="majorAscii"/>
          <w:rPrChange w:author="" w16du:dateUtc="2026-05-17T08:19:00Z" w:id="1272743187">
            <w:rPr>
              <w:rFonts w:asciiTheme="minorHAnsi" w:hAnsiTheme="minorHAnsi"/>
              <w:b/>
              <w:bCs/>
            </w:rPr>
          </w:rPrChange>
        </w:rPr>
      </w:pPr>
    </w:p>
    <w:p w:rsidRPr="008D39DA" w:rsidR="00051504" w:rsidP="00B42D1A" w:rsidRDefault="64BAA609" w14:paraId="614AA07A" w14:textId="77777777">
      <w:pPr>
        <w:spacing w:after="120"/>
        <w:rPr>
          <w:rFonts w:eastAsia="Cambria" w:asciiTheme="majorHAnsi" w:hAnsiTheme="majorHAnsi" w:cstheme="majorHAnsi"/>
          <w:b/>
          <w:bCs/>
          <w:sz w:val="22"/>
          <w:szCs w:val="22"/>
        </w:rPr>
      </w:pPr>
      <w:r w:rsidRPr="008D39DA">
        <w:rPr>
          <w:rFonts w:eastAsia="Cambria" w:asciiTheme="majorHAnsi" w:hAnsiTheme="majorHAnsi" w:cstheme="majorHAnsi"/>
          <w:b/>
          <w:bCs/>
          <w:sz w:val="22"/>
          <w:szCs w:val="22"/>
        </w:rPr>
        <w:t>78</w:t>
      </w:r>
      <w:r w:rsidRPr="008D39DA" w:rsidR="1389D8D4">
        <w:rPr>
          <w:rFonts w:eastAsia="Cambria" w:asciiTheme="majorHAnsi" w:hAnsiTheme="majorHAnsi" w:cstheme="majorHAnsi"/>
          <w:b/>
          <w:bCs/>
          <w:sz w:val="22"/>
          <w:szCs w:val="22"/>
        </w:rPr>
        <w:t>. Which of the following is most true regarding emergency actions plans?</w:t>
      </w:r>
    </w:p>
    <w:p w:rsidRPr="008D39DA" w:rsidR="00051504" w:rsidRDefault="1389D8D4" w14:paraId="0AED40A9" w14:textId="77777777">
      <w:pPr>
        <w:spacing w:line="276" w:lineRule="auto"/>
        <w:ind w:left="357"/>
        <w:contextualSpacing/>
        <w:rPr>
          <w:rFonts w:eastAsia="Cambria" w:asciiTheme="majorHAnsi" w:hAnsiTheme="majorHAnsi" w:cstheme="majorHAnsi"/>
          <w:sz w:val="22"/>
          <w:szCs w:val="22"/>
        </w:rPr>
      </w:pPr>
      <w:r w:rsidRPr="008D39DA">
        <w:rPr>
          <w:rFonts w:eastAsia="Cambria" w:asciiTheme="majorHAnsi" w:hAnsiTheme="majorHAnsi" w:cstheme="majorHAnsi"/>
          <w:sz w:val="22"/>
          <w:szCs w:val="22"/>
        </w:rPr>
        <w:t>a. The written plan should be as short as possible.</w:t>
      </w:r>
    </w:p>
    <w:p w:rsidRPr="008D39DA" w:rsidR="00051504" w:rsidRDefault="1389D8D4" w14:paraId="6E352ED4" w14:textId="77777777">
      <w:pPr>
        <w:spacing w:line="276" w:lineRule="auto"/>
        <w:ind w:left="357"/>
        <w:contextualSpacing/>
        <w:rPr>
          <w:rFonts w:eastAsia="Cambria" w:asciiTheme="majorHAnsi" w:hAnsiTheme="majorHAnsi" w:cstheme="majorHAnsi"/>
          <w:sz w:val="22"/>
          <w:szCs w:val="22"/>
        </w:rPr>
      </w:pPr>
      <w:r w:rsidRPr="008D39DA">
        <w:rPr>
          <w:rFonts w:eastAsia="Cambria" w:asciiTheme="majorHAnsi" w:hAnsiTheme="majorHAnsi" w:cstheme="majorHAnsi"/>
          <w:sz w:val="22"/>
          <w:szCs w:val="22"/>
        </w:rPr>
        <w:t>b. Parents should always be in charge of enacting an emergency action plan at a high school event.</w:t>
      </w:r>
    </w:p>
    <w:p w:rsidRPr="008D39DA" w:rsidR="00051504" w:rsidRDefault="1389D8D4" w14:paraId="58B98755" w14:textId="77777777">
      <w:pPr>
        <w:spacing w:line="276" w:lineRule="auto"/>
        <w:ind w:left="357"/>
        <w:contextualSpacing/>
        <w:rPr>
          <w:rFonts w:eastAsia="Cambria" w:asciiTheme="majorHAnsi" w:hAnsiTheme="majorHAnsi" w:cstheme="majorHAnsi"/>
          <w:sz w:val="22"/>
          <w:szCs w:val="22"/>
        </w:rPr>
      </w:pPr>
      <w:r w:rsidRPr="008D39DA">
        <w:rPr>
          <w:rFonts w:eastAsia="Cambria" w:asciiTheme="majorHAnsi" w:hAnsiTheme="majorHAnsi" w:cstheme="majorHAnsi"/>
          <w:sz w:val="22"/>
          <w:szCs w:val="22"/>
        </w:rPr>
        <w:t>c. Coaches should not be trained in CPR and the use of an AED.</w:t>
      </w:r>
    </w:p>
    <w:p w:rsidRPr="008D39DA" w:rsidR="00051504" w:rsidRDefault="1389D8D4" w14:paraId="0C6CF851" w14:textId="77777777">
      <w:pPr>
        <w:spacing w:line="276" w:lineRule="auto"/>
        <w:ind w:left="357"/>
        <w:contextualSpacing/>
        <w:rPr>
          <w:rFonts w:eastAsia="Cambria" w:asciiTheme="majorHAnsi" w:hAnsiTheme="majorHAnsi" w:cstheme="majorHAnsi"/>
          <w:sz w:val="22"/>
          <w:szCs w:val="22"/>
        </w:rPr>
      </w:pPr>
      <w:r w:rsidRPr="008D39DA">
        <w:rPr>
          <w:rFonts w:eastAsia="Cambria" w:asciiTheme="majorHAnsi" w:hAnsiTheme="majorHAnsi" w:cstheme="majorHAnsi"/>
          <w:sz w:val="22"/>
          <w:szCs w:val="22"/>
        </w:rPr>
        <w:t>d. An emergency action plan can be copied from those of other schools to save time developing one.</w:t>
      </w:r>
    </w:p>
    <w:p w:rsidRPr="008D39DA" w:rsidR="00051504" w:rsidRDefault="1389D8D4" w14:paraId="0DADA4A8" w14:textId="77777777">
      <w:pPr>
        <w:spacing w:line="276" w:lineRule="auto"/>
        <w:ind w:left="357"/>
        <w:contextualSpacing/>
        <w:rPr>
          <w:rFonts w:eastAsia="Cambria" w:asciiTheme="majorHAnsi" w:hAnsiTheme="majorHAnsi" w:cstheme="majorHAnsi"/>
          <w:sz w:val="22"/>
          <w:szCs w:val="22"/>
        </w:rPr>
      </w:pPr>
      <w:r w:rsidRPr="008D39DA">
        <w:rPr>
          <w:rFonts w:eastAsia="Cambria" w:asciiTheme="majorHAnsi" w:hAnsiTheme="majorHAnsi" w:cstheme="majorHAnsi"/>
          <w:sz w:val="22"/>
          <w:szCs w:val="22"/>
        </w:rPr>
        <w:t>*e. Emergency action plans should be venue specific.</w:t>
      </w:r>
    </w:p>
    <w:p w:rsidRPr="008D39DA" w:rsidR="00FE6094" w:rsidP="7A506B0F" w:rsidRDefault="00FE6094" w14:paraId="4F1DA95B" w14:textId="6C60CC57">
      <w:pPr>
        <w:pStyle w:val="Normal"/>
        <w:rPr>
          <w:rFonts w:ascii="Calibri" w:hAnsi="Calibri" w:eastAsia="Cambria" w:cs="Calibri" w:asciiTheme="majorAscii" w:hAnsiTheme="majorAscii" w:cstheme="majorAscii"/>
          <w:b w:val="1"/>
          <w:bCs w:val="1"/>
          <w:sz w:val="22"/>
          <w:szCs w:val="22"/>
        </w:rPr>
      </w:pPr>
    </w:p>
    <w:p w:rsidRPr="00B519FA" w:rsidR="69ECDDE5" w:rsidP="008D39DA" w:rsidRDefault="69ECDDE5" w14:paraId="656E382F" w14:textId="7B24E4A5">
      <w:pPr>
        <w:pStyle w:val="Heading2"/>
        <w:spacing w:after="200"/>
      </w:pPr>
      <w:r w:rsidRPr="00B519FA">
        <w:t>FROM FLANAGAN MEDICAL CONDITIONS</w:t>
      </w:r>
    </w:p>
    <w:p w:rsidRPr="00B519FA" w:rsidR="69ECDDE5" w:rsidP="7A506B0F" w:rsidRDefault="4EE5745B" w14:paraId="6C255B59" w14:textId="033FF618">
      <w:pPr>
        <w:spacing w:after="120"/>
        <w:rPr>
          <w:rFonts w:ascii="Calibri" w:hAnsi="Calibri" w:eastAsia="Aptos" w:cs="Calibri" w:asciiTheme="majorAscii" w:hAnsiTheme="majorAscii" w:cstheme="majorAscii"/>
          <w:b w:val="1"/>
          <w:bCs w:val="1"/>
          <w:rPrChange w:author="" w16du:dateUtc="2026-05-18T18:24:00Z" w:id="585344138">
            <w:rPr>
              <w:rFonts w:ascii="Aptos" w:hAnsi="Aptos" w:eastAsia="Aptos" w:cs="Aptos"/>
            </w:rPr>
          </w:rPrChange>
        </w:rPr>
      </w:pPr>
      <w:r w:rsidRPr="7A506B0F" w:rsidR="4EE5745B">
        <w:rPr>
          <w:rFonts w:ascii="Calibri" w:hAnsi="Calibri" w:eastAsia="Aptos" w:cs="Calibri" w:asciiTheme="majorAscii" w:hAnsiTheme="majorAscii" w:cstheme="majorAscii"/>
          <w:b w:val="1"/>
          <w:bCs w:val="1"/>
        </w:rPr>
        <w:t>79</w:t>
      </w:r>
      <w:r w:rsidRPr="7A506B0F" w:rsidR="69ECDDE5">
        <w:rPr>
          <w:rFonts w:ascii="Calibri" w:hAnsi="Calibri" w:eastAsia="Aptos" w:cs="Calibri" w:asciiTheme="majorAscii" w:hAnsiTheme="majorAscii" w:cstheme="majorAscii"/>
          <w:b w:val="1"/>
          <w:bCs w:val="1"/>
        </w:rPr>
        <w:t xml:space="preserve">. An athlete begins to have chest pain, heart palpitations, uncharacteristic shortness of breath, and dyspnea. Which of the following diagnostic testing would be most </w:t>
      </w:r>
      <w:r w:rsidRPr="7A506B0F" w:rsidR="69ECDDE5">
        <w:rPr>
          <w:rFonts w:ascii="Calibri" w:hAnsi="Calibri" w:eastAsia="Aptos" w:cs="Calibri" w:asciiTheme="majorAscii" w:hAnsiTheme="majorAscii" w:cstheme="majorAscii"/>
          <w:b w:val="1"/>
          <w:bCs w:val="1"/>
        </w:rPr>
        <w:t>appropriate to</w:t>
      </w:r>
      <w:r w:rsidRPr="7A506B0F" w:rsidR="69ECDDE5">
        <w:rPr>
          <w:rFonts w:ascii="Calibri" w:hAnsi="Calibri" w:eastAsia="Aptos" w:cs="Calibri" w:asciiTheme="majorAscii" w:hAnsiTheme="majorAscii" w:cstheme="majorAscii"/>
          <w:b w:val="1"/>
          <w:bCs w:val="1"/>
        </w:rPr>
        <w:t xml:space="preserve"> </w:t>
      </w:r>
      <w:r w:rsidRPr="7A506B0F" w:rsidR="69ECDDE5">
        <w:rPr>
          <w:rFonts w:ascii="Calibri" w:hAnsi="Calibri" w:eastAsia="Aptos" w:cs="Calibri" w:asciiTheme="majorAscii" w:hAnsiTheme="majorAscii" w:cstheme="majorAscii"/>
          <w:b w:val="1"/>
          <w:bCs w:val="1"/>
        </w:rPr>
        <w:t>determine</w:t>
      </w:r>
      <w:r w:rsidRPr="7A506B0F" w:rsidR="69ECDDE5">
        <w:rPr>
          <w:rFonts w:ascii="Calibri" w:hAnsi="Calibri" w:eastAsia="Aptos" w:cs="Calibri" w:asciiTheme="majorAscii" w:hAnsiTheme="majorAscii" w:cstheme="majorAscii"/>
          <w:b w:val="1"/>
          <w:bCs w:val="1"/>
        </w:rPr>
        <w:t xml:space="preserve"> the cause of the patient’s symptoms?</w:t>
      </w:r>
    </w:p>
    <w:p w:rsidRPr="00B519FA" w:rsidR="69ECDDE5" w:rsidP="7A506B0F" w:rsidRDefault="69ECDDE5" w14:paraId="4603C003" w14:textId="125A0B47">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a. CT scan</w:t>
      </w:r>
    </w:p>
    <w:p w:rsidRPr="00B519FA" w:rsidR="69ECDDE5" w:rsidP="7A506B0F" w:rsidRDefault="69ECDDE5" w14:paraId="1D966B31" w14:textId="60E83F76">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 xml:space="preserve">b. </w:t>
      </w:r>
      <w:r w:rsidRPr="7A506B0F" w:rsidR="00FE6094">
        <w:rPr>
          <w:rFonts w:ascii="Calibri" w:hAnsi="Calibri" w:eastAsia="Aptos" w:cs="Calibri" w:asciiTheme="majorAscii" w:hAnsiTheme="majorAscii" w:cstheme="majorAscii"/>
          <w:lang w:val="en"/>
        </w:rPr>
        <w:t>E</w:t>
      </w:r>
      <w:r w:rsidRPr="7A506B0F" w:rsidR="69ECDDE5">
        <w:rPr>
          <w:rFonts w:ascii="Calibri" w:hAnsi="Calibri" w:eastAsia="Aptos" w:cs="Calibri" w:asciiTheme="majorAscii" w:hAnsiTheme="majorAscii" w:cstheme="majorAscii"/>
          <w:lang w:val="en"/>
        </w:rPr>
        <w:t>chocardiogram</w:t>
      </w:r>
    </w:p>
    <w:p w:rsidR="00051504" w:rsidP="7A506B0F" w:rsidRDefault="69ECDDE5" w14:paraId="6055ABDF" w14:textId="466015A2">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 xml:space="preserve">*c. </w:t>
      </w:r>
      <w:r w:rsidRPr="7A506B0F" w:rsidR="00FE6094">
        <w:rPr>
          <w:rFonts w:ascii="Calibri" w:hAnsi="Calibri" w:eastAsia="Aptos" w:cs="Calibri" w:asciiTheme="majorAscii" w:hAnsiTheme="majorAscii" w:cstheme="majorAscii"/>
          <w:lang w:val="en"/>
        </w:rPr>
        <w:t>C</w:t>
      </w:r>
      <w:r w:rsidRPr="7A506B0F" w:rsidR="69ECDDE5">
        <w:rPr>
          <w:rFonts w:ascii="Calibri" w:hAnsi="Calibri" w:eastAsia="Aptos" w:cs="Calibri" w:asciiTheme="majorAscii" w:hAnsiTheme="majorAscii" w:cstheme="majorAscii"/>
          <w:lang w:val="en"/>
        </w:rPr>
        <w:t>ardiac event monitoring</w:t>
      </w:r>
    </w:p>
    <w:p w:rsidR="00051504" w:rsidP="7A506B0F" w:rsidRDefault="69ECDDE5" w14:paraId="7B15F935" w14:textId="254C356E">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 xml:space="preserve">d. </w:t>
      </w:r>
      <w:r w:rsidRPr="7A506B0F" w:rsidR="00FE6094">
        <w:rPr>
          <w:rFonts w:ascii="Calibri" w:hAnsi="Calibri" w:eastAsia="Aptos" w:cs="Calibri" w:asciiTheme="majorAscii" w:hAnsiTheme="majorAscii" w:cstheme="majorAscii"/>
          <w:lang w:val="en"/>
        </w:rPr>
        <w:t>I</w:t>
      </w:r>
      <w:r w:rsidRPr="7A506B0F" w:rsidR="69ECDDE5">
        <w:rPr>
          <w:rFonts w:ascii="Calibri" w:hAnsi="Calibri" w:eastAsia="Aptos" w:cs="Calibri" w:asciiTheme="majorAscii" w:hAnsiTheme="majorAscii" w:cstheme="majorAscii"/>
          <w:lang w:val="en"/>
        </w:rPr>
        <w:t>n-office ECG</w:t>
      </w:r>
    </w:p>
    <w:p w:rsidR="008A16A6" w:rsidP="008A16A6" w:rsidRDefault="008A16A6" w14:paraId="201B3677" w14:textId="77777777">
      <w:pPr>
        <w:spacing w:after="160" w:line="276" w:lineRule="auto"/>
        <w:contextualSpacing/>
        <w:rPr>
          <w:rFonts w:eastAsia="Aptos" w:asciiTheme="majorHAnsi" w:hAnsiTheme="majorHAnsi" w:cstheme="majorHAnsi"/>
          <w:lang w:val="en"/>
        </w:rPr>
      </w:pPr>
    </w:p>
    <w:p w:rsidRPr="00B519FA" w:rsidR="69ECDDE5" w:rsidP="7A506B0F" w:rsidRDefault="3E6D105D" w14:paraId="442DCA77" w14:textId="52E4B144">
      <w:pPr>
        <w:spacing w:after="120"/>
        <w:rPr>
          <w:rFonts w:ascii="Calibri" w:hAnsi="Calibri" w:eastAsia="Aptos" w:cs="Calibri" w:asciiTheme="majorAscii" w:hAnsiTheme="majorAscii" w:cstheme="majorAscii"/>
          <w:b w:val="1"/>
          <w:bCs w:val="1"/>
          <w:lang w:val="en"/>
          <w:rPrChange w:author="" w16du:dateUtc="2026-05-18T18:24:00Z" w:id="419544431">
            <w:rPr>
              <w:rFonts w:ascii="Aptos" w:hAnsi="Aptos" w:eastAsia="Aptos" w:cs="Aptos"/>
              <w:lang w:val="en"/>
            </w:rPr>
          </w:rPrChange>
        </w:rPr>
      </w:pPr>
      <w:r w:rsidRPr="7A506B0F" w:rsidR="3E6D105D">
        <w:rPr>
          <w:rFonts w:ascii="Calibri" w:hAnsi="Calibri" w:eastAsia="Aptos" w:cs="Calibri" w:asciiTheme="majorAscii" w:hAnsiTheme="majorAscii" w:cstheme="majorAscii"/>
          <w:b w:val="1"/>
          <w:bCs w:val="1"/>
          <w:lang w:val="en"/>
        </w:rPr>
        <w:t>80</w:t>
      </w:r>
      <w:r w:rsidRPr="7A506B0F" w:rsidR="69ECDDE5">
        <w:rPr>
          <w:rFonts w:ascii="Calibri" w:hAnsi="Calibri" w:eastAsia="Aptos" w:cs="Calibri" w:asciiTheme="majorAscii" w:hAnsiTheme="majorAscii" w:cstheme="majorAscii"/>
          <w:b w:val="1"/>
          <w:bCs w:val="1"/>
          <w:lang w:val="en"/>
        </w:rPr>
        <w:t>. An athlete who receives a direct blow to the chest wall with a hard projectile may develop commotio cordis.</w:t>
      </w:r>
      <w:r w:rsidRPr="7A506B0F" w:rsidR="00FE6094">
        <w:rPr>
          <w:rFonts w:ascii="Calibri" w:hAnsi="Calibri" w:eastAsia="Aptos" w:cs="Calibri" w:asciiTheme="majorAscii" w:hAnsiTheme="majorAscii" w:cstheme="majorAscii"/>
          <w:b w:val="1"/>
          <w:bCs w:val="1"/>
          <w:lang w:val="en"/>
        </w:rPr>
        <w:t xml:space="preserve"> </w:t>
      </w:r>
      <w:r w:rsidRPr="7A506B0F" w:rsidR="00FE6094">
        <w:rPr>
          <w:rFonts w:ascii="Calibri" w:hAnsi="Calibri" w:eastAsia="Aptos" w:cs="Calibri" w:asciiTheme="majorAscii" w:hAnsiTheme="majorAscii" w:cstheme="majorAscii"/>
          <w:b w:val="1"/>
          <w:bCs w:val="1"/>
          <w:lang w:val="en"/>
        </w:rPr>
        <w:t xml:space="preserve">Which among the following </w:t>
      </w:r>
      <w:r w:rsidRPr="7A506B0F" w:rsidR="00FE6094">
        <w:rPr>
          <w:rFonts w:ascii="Calibri" w:hAnsi="Calibri" w:eastAsia="Aptos" w:cs="Calibri" w:asciiTheme="majorAscii" w:hAnsiTheme="majorAscii" w:cstheme="majorAscii"/>
          <w:b w:val="1"/>
          <w:bCs w:val="1"/>
          <w:lang w:val="en"/>
        </w:rPr>
        <w:t>causes t</w:t>
      </w:r>
      <w:r w:rsidRPr="7A506B0F" w:rsidR="69ECDDE5">
        <w:rPr>
          <w:rFonts w:ascii="Calibri" w:hAnsi="Calibri" w:eastAsia="Aptos" w:cs="Calibri" w:asciiTheme="majorAscii" w:hAnsiTheme="majorAscii" w:cstheme="majorAscii"/>
          <w:b w:val="1"/>
          <w:bCs w:val="1"/>
          <w:lang w:val="en"/>
        </w:rPr>
        <w:t>his life-threatening condition</w:t>
      </w:r>
      <w:r w:rsidRPr="7A506B0F" w:rsidR="69ECDDE5">
        <w:rPr>
          <w:rFonts w:ascii="Calibri" w:hAnsi="Calibri" w:eastAsia="Aptos" w:cs="Calibri" w:asciiTheme="majorAscii" w:hAnsiTheme="majorAscii" w:cstheme="majorAscii"/>
          <w:b w:val="1"/>
          <w:bCs w:val="1"/>
          <w:lang w:val="en"/>
        </w:rPr>
        <w:t>?</w:t>
      </w:r>
    </w:p>
    <w:p w:rsidR="00051504" w:rsidP="7A506B0F" w:rsidRDefault="69ECDDE5" w14:paraId="005D1534" w14:textId="087FBF4D">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a.</w:t>
      </w:r>
      <w:r w:rsidRPr="7A506B0F" w:rsidR="00FE6094">
        <w:rPr>
          <w:rFonts w:ascii="Calibri" w:hAnsi="Calibri" w:eastAsia="Aptos" w:cs="Calibri" w:asciiTheme="majorAscii" w:hAnsiTheme="majorAscii" w:cstheme="majorAscii"/>
          <w:lang w:val="en"/>
        </w:rPr>
        <w:t xml:space="preserve"> C</w:t>
      </w:r>
      <w:r w:rsidRPr="7A506B0F" w:rsidR="69ECDDE5">
        <w:rPr>
          <w:rFonts w:ascii="Calibri" w:hAnsi="Calibri" w:eastAsia="Aptos" w:cs="Calibri" w:asciiTheme="majorAscii" w:hAnsiTheme="majorAscii" w:cstheme="majorAscii"/>
          <w:lang w:val="en"/>
        </w:rPr>
        <w:t>oronary artery compression</w:t>
      </w:r>
    </w:p>
    <w:p w:rsidR="00051504" w:rsidP="7A506B0F" w:rsidRDefault="69ECDDE5" w14:paraId="5A6CC612" w14:textId="0F948CE6">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 xml:space="preserve">*b. </w:t>
      </w:r>
      <w:r w:rsidRPr="7A506B0F" w:rsidR="00FE6094">
        <w:rPr>
          <w:rFonts w:ascii="Calibri" w:hAnsi="Calibri" w:eastAsia="Aptos" w:cs="Calibri" w:asciiTheme="majorAscii" w:hAnsiTheme="majorAscii" w:cstheme="majorAscii"/>
          <w:lang w:val="en"/>
        </w:rPr>
        <w:t>V</w:t>
      </w:r>
      <w:r w:rsidRPr="7A506B0F" w:rsidR="69ECDDE5">
        <w:rPr>
          <w:rFonts w:ascii="Calibri" w:hAnsi="Calibri" w:eastAsia="Aptos" w:cs="Calibri" w:asciiTheme="majorAscii" w:hAnsiTheme="majorAscii" w:cstheme="majorAscii"/>
          <w:lang w:val="en"/>
        </w:rPr>
        <w:t>entricular fibrillation</w:t>
      </w:r>
    </w:p>
    <w:p w:rsidR="00051504" w:rsidP="7A506B0F" w:rsidRDefault="69ECDDE5" w14:paraId="7791DE4F" w14:textId="07107B0A">
      <w:pPr>
        <w:spacing w:after="160" w:line="276" w:lineRule="auto"/>
        <w:ind w:left="357"/>
        <w:contextualSpacing w:val="1"/>
        <w:rPr>
          <w:rFonts w:ascii="Calibri" w:hAnsi="Calibri" w:eastAsia="Aptos" w:cs="Calibri" w:asciiTheme="majorAscii" w:hAnsiTheme="majorAscii" w:cstheme="majorAscii"/>
          <w:lang w:val="en"/>
        </w:rPr>
      </w:pPr>
      <w:r w:rsidRPr="7A506B0F" w:rsidR="69ECDDE5">
        <w:rPr>
          <w:rFonts w:ascii="Calibri" w:hAnsi="Calibri" w:eastAsia="Aptos" w:cs="Calibri" w:asciiTheme="majorAscii" w:hAnsiTheme="majorAscii" w:cstheme="majorAscii"/>
          <w:lang w:val="en"/>
        </w:rPr>
        <w:t xml:space="preserve">c. </w:t>
      </w:r>
      <w:r w:rsidRPr="7A506B0F" w:rsidR="00FE6094">
        <w:rPr>
          <w:rFonts w:ascii="Calibri" w:hAnsi="Calibri" w:eastAsia="Aptos" w:cs="Calibri" w:asciiTheme="majorAscii" w:hAnsiTheme="majorAscii" w:cstheme="majorAscii"/>
          <w:lang w:val="en"/>
        </w:rPr>
        <w:t>T</w:t>
      </w:r>
      <w:r w:rsidRPr="7A506B0F" w:rsidR="69ECDDE5">
        <w:rPr>
          <w:rFonts w:ascii="Calibri" w:hAnsi="Calibri" w:eastAsia="Aptos" w:cs="Calibri" w:asciiTheme="majorAscii" w:hAnsiTheme="majorAscii" w:cstheme="majorAscii"/>
          <w:lang w:val="en"/>
        </w:rPr>
        <w:t>raumatic aortic rupture</w:t>
      </w:r>
    </w:p>
    <w:p w:rsidR="00051504" w:rsidP="7A506B0F" w:rsidRDefault="69ECDDE5" w14:paraId="00FEE46F" w14:textId="1D695069">
      <w:pPr>
        <w:spacing w:after="160" w:line="276" w:lineRule="auto"/>
        <w:ind w:left="357"/>
        <w:contextualSpacing w:val="1"/>
        <w:rPr>
          <w:rFonts w:ascii="Calibri" w:hAnsi="Calibri" w:eastAsia="Aptos" w:cs="Calibri" w:asciiTheme="majorAscii" w:hAnsiTheme="majorAscii" w:cstheme="majorAscii"/>
        </w:rPr>
      </w:pPr>
      <w:r w:rsidRPr="7A506B0F" w:rsidR="69ECDDE5">
        <w:rPr>
          <w:rFonts w:ascii="Calibri" w:hAnsi="Calibri" w:eastAsia="Aptos" w:cs="Calibri" w:asciiTheme="majorAscii" w:hAnsiTheme="majorAscii" w:cstheme="majorAscii"/>
        </w:rPr>
        <w:t xml:space="preserve">d. </w:t>
      </w:r>
      <w:r w:rsidRPr="7A506B0F" w:rsidR="00FE6094">
        <w:rPr>
          <w:rFonts w:ascii="Calibri" w:hAnsi="Calibri" w:eastAsia="Aptos" w:cs="Calibri" w:asciiTheme="majorAscii" w:hAnsiTheme="majorAscii" w:cstheme="majorAscii"/>
        </w:rPr>
        <w:t>M</w:t>
      </w:r>
      <w:r w:rsidRPr="7A506B0F" w:rsidR="69ECDDE5">
        <w:rPr>
          <w:rFonts w:ascii="Calibri" w:hAnsi="Calibri" w:eastAsia="Aptos" w:cs="Calibri" w:asciiTheme="majorAscii" w:hAnsiTheme="majorAscii" w:cstheme="majorAscii"/>
        </w:rPr>
        <w:t>itral valve prolapse</w:t>
      </w:r>
    </w:p>
    <w:p w:rsidR="000D2CB6" w:rsidP="000D2CB6" w:rsidRDefault="000D2CB6" w14:paraId="28E7F9B6" w14:textId="77777777">
      <w:pPr>
        <w:spacing w:after="160" w:line="276" w:lineRule="auto"/>
        <w:contextualSpacing/>
        <w:rPr>
          <w:rFonts w:eastAsia="Aptos" w:asciiTheme="majorHAnsi" w:hAnsiTheme="majorHAnsi" w:cstheme="majorHAnsi"/>
        </w:rPr>
      </w:pPr>
    </w:p>
    <w:p w:rsidRPr="00B519FA" w:rsidR="67262952" w:rsidP="7A506B0F" w:rsidRDefault="382D81B1" w14:paraId="7A19A80C" w14:textId="50C84C82">
      <w:pPr>
        <w:spacing w:after="120"/>
        <w:rPr>
          <w:rFonts w:ascii="Calibri" w:hAnsi="Calibri" w:eastAsia="Aptos" w:cs="Calibri" w:asciiTheme="majorAscii" w:hAnsiTheme="majorAscii" w:cstheme="majorAscii"/>
          <w:b w:val="1"/>
          <w:bCs w:val="1"/>
          <w:rPrChange w:author="" w16du:dateUtc="2026-05-18T18:24:00Z" w:id="37236785">
            <w:rPr>
              <w:rFonts w:ascii="Aptos" w:hAnsi="Aptos" w:eastAsia="Aptos" w:cs="Aptos"/>
            </w:rPr>
          </w:rPrChange>
        </w:rPr>
      </w:pPr>
      <w:r w:rsidRPr="7A506B0F" w:rsidR="382D81B1">
        <w:rPr>
          <w:rFonts w:ascii="Calibri" w:hAnsi="Calibri" w:eastAsia="Aptos" w:cs="Calibri" w:asciiTheme="majorAscii" w:hAnsiTheme="majorAscii" w:cstheme="majorAscii"/>
          <w:b w:val="1"/>
          <w:bCs w:val="1"/>
        </w:rPr>
        <w:t>81</w:t>
      </w:r>
      <w:r w:rsidRPr="7A506B0F" w:rsidR="67262952">
        <w:rPr>
          <w:rFonts w:ascii="Calibri" w:hAnsi="Calibri" w:eastAsia="Aptos" w:cs="Calibri" w:asciiTheme="majorAscii" w:hAnsiTheme="majorAscii" w:cstheme="majorAscii"/>
          <w:b w:val="1"/>
          <w:bCs w:val="1"/>
        </w:rPr>
        <w:t xml:space="preserve">. A patient </w:t>
      </w:r>
      <w:r w:rsidRPr="7A506B0F" w:rsidR="67262952">
        <w:rPr>
          <w:rFonts w:ascii="Calibri" w:hAnsi="Calibri" w:eastAsia="Aptos" w:cs="Calibri" w:asciiTheme="majorAscii" w:hAnsiTheme="majorAscii" w:cstheme="majorAscii"/>
          <w:b w:val="1"/>
          <w:bCs w:val="1"/>
        </w:rPr>
        <w:t>presents for</w:t>
      </w:r>
      <w:r w:rsidRPr="7A506B0F" w:rsidR="67262952">
        <w:rPr>
          <w:rFonts w:ascii="Calibri" w:hAnsi="Calibri" w:eastAsia="Aptos" w:cs="Calibri" w:asciiTheme="majorAscii" w:hAnsiTheme="majorAscii" w:cstheme="majorAscii"/>
          <w:b w:val="1"/>
          <w:bCs w:val="1"/>
        </w:rPr>
        <w:t xml:space="preserve"> an eye exam after an injury. During examination, you see that there is an obscuration of the structures behind the cornea because of a cloudy anterior chamber. </w:t>
      </w:r>
      <w:r w:rsidRPr="7A506B0F" w:rsidR="00FE6094">
        <w:rPr>
          <w:rFonts w:ascii="Calibri" w:hAnsi="Calibri" w:eastAsia="Aptos" w:cs="Calibri" w:asciiTheme="majorAscii" w:hAnsiTheme="majorAscii" w:cstheme="majorAscii"/>
          <w:b w:val="1"/>
          <w:bCs w:val="1"/>
        </w:rPr>
        <w:t xml:space="preserve">Which among the following is </w:t>
      </w:r>
      <w:r w:rsidRPr="7A506B0F" w:rsidR="00FE6094">
        <w:rPr>
          <w:rFonts w:ascii="Calibri" w:hAnsi="Calibri" w:eastAsia="Aptos" w:cs="Calibri" w:asciiTheme="majorAscii" w:hAnsiTheme="majorAscii" w:cstheme="majorAscii"/>
          <w:b w:val="1"/>
          <w:bCs w:val="1"/>
        </w:rPr>
        <w:t>likely the</w:t>
      </w:r>
      <w:r w:rsidRPr="7A506B0F" w:rsidR="00FE6094">
        <w:rPr>
          <w:rFonts w:ascii="Calibri" w:hAnsi="Calibri" w:eastAsia="Aptos" w:cs="Calibri" w:asciiTheme="majorAscii" w:hAnsiTheme="majorAscii" w:cstheme="majorAscii"/>
          <w:b w:val="1"/>
          <w:bCs w:val="1"/>
        </w:rPr>
        <w:t xml:space="preserve"> cause?</w:t>
      </w:r>
    </w:p>
    <w:p w:rsidRPr="00B519FA" w:rsidR="67262952" w:rsidP="7A506B0F" w:rsidRDefault="67262952" w14:paraId="76531453" w14:textId="325471E7">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a. </w:t>
      </w:r>
      <w:r w:rsidRPr="7A506B0F" w:rsidR="00FE6094">
        <w:rPr>
          <w:rFonts w:ascii="Calibri" w:hAnsi="Calibri" w:eastAsia="Aptos" w:cs="Calibri" w:asciiTheme="majorAscii" w:hAnsiTheme="majorAscii" w:cstheme="majorAscii"/>
          <w:lang w:val="en"/>
        </w:rPr>
        <w:t>C</w:t>
      </w:r>
      <w:r w:rsidRPr="7A506B0F" w:rsidR="67262952">
        <w:rPr>
          <w:rFonts w:ascii="Calibri" w:hAnsi="Calibri" w:eastAsia="Aptos" w:cs="Calibri" w:asciiTheme="majorAscii" w:hAnsiTheme="majorAscii" w:cstheme="majorAscii"/>
          <w:lang w:val="en"/>
        </w:rPr>
        <w:t>ataract</w:t>
      </w:r>
    </w:p>
    <w:p w:rsidR="00051504" w:rsidP="7A506B0F" w:rsidRDefault="67262952" w14:paraId="2D3D50D8" w14:textId="69B92AAF">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b. </w:t>
      </w:r>
      <w:r w:rsidRPr="7A506B0F" w:rsidR="00015E94">
        <w:rPr>
          <w:rFonts w:ascii="Calibri" w:hAnsi="Calibri" w:eastAsia="Aptos" w:cs="Calibri" w:asciiTheme="majorAscii" w:hAnsiTheme="majorAscii" w:cstheme="majorAscii"/>
          <w:lang w:val="en"/>
        </w:rPr>
        <w:t>O</w:t>
      </w:r>
      <w:r w:rsidRPr="7A506B0F" w:rsidR="67262952">
        <w:rPr>
          <w:rFonts w:ascii="Calibri" w:hAnsi="Calibri" w:eastAsia="Aptos" w:cs="Calibri" w:asciiTheme="majorAscii" w:hAnsiTheme="majorAscii" w:cstheme="majorAscii"/>
          <w:lang w:val="en"/>
        </w:rPr>
        <w:t>rbital fracture</w:t>
      </w:r>
    </w:p>
    <w:p w:rsidR="00051504" w:rsidP="7A506B0F" w:rsidRDefault="67262952" w14:paraId="2653A56B" w14:textId="4FF7F49B">
      <w:pPr>
        <w:spacing w:line="276" w:lineRule="auto"/>
        <w:ind w:left="357"/>
        <w:contextualSpacing w:val="1"/>
        <w:rPr>
          <w:rFonts w:ascii="Calibri" w:hAnsi="Calibri" w:eastAsia="Aptos" w:cs="Calibri" w:asciiTheme="majorAscii" w:hAnsiTheme="majorAscii" w:cstheme="majorAscii"/>
        </w:rPr>
      </w:pPr>
      <w:r w:rsidRPr="7A506B0F" w:rsidR="67262952">
        <w:rPr>
          <w:rFonts w:ascii="Calibri" w:hAnsi="Calibri" w:eastAsia="Aptos" w:cs="Calibri" w:asciiTheme="majorAscii" w:hAnsiTheme="majorAscii" w:cstheme="majorAscii"/>
        </w:rPr>
        <w:t xml:space="preserve">*c. </w:t>
      </w:r>
      <w:r w:rsidRPr="7A506B0F" w:rsidR="00015E94">
        <w:rPr>
          <w:rFonts w:ascii="Calibri" w:hAnsi="Calibri" w:eastAsia="Aptos" w:cs="Calibri" w:asciiTheme="majorAscii" w:hAnsiTheme="majorAscii" w:cstheme="majorAscii"/>
        </w:rPr>
        <w:t>H</w:t>
      </w:r>
      <w:r w:rsidRPr="7A506B0F" w:rsidR="67262952">
        <w:rPr>
          <w:rFonts w:ascii="Calibri" w:hAnsi="Calibri" w:eastAsia="Aptos" w:cs="Calibri" w:asciiTheme="majorAscii" w:hAnsiTheme="majorAscii" w:cstheme="majorAscii"/>
        </w:rPr>
        <w:t>yphema</w:t>
      </w:r>
    </w:p>
    <w:p w:rsidR="67262952" w:rsidP="7A506B0F" w:rsidRDefault="67262952" w14:paraId="36AD7321" w14:textId="46F36497">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d. </w:t>
      </w:r>
      <w:r w:rsidRPr="7A506B0F" w:rsidR="00015E94">
        <w:rPr>
          <w:rFonts w:ascii="Calibri" w:hAnsi="Calibri" w:eastAsia="Aptos" w:cs="Calibri" w:asciiTheme="majorAscii" w:hAnsiTheme="majorAscii" w:cstheme="majorAscii"/>
          <w:lang w:val="en"/>
        </w:rPr>
        <w:t>R</w:t>
      </w:r>
      <w:r w:rsidRPr="7A506B0F" w:rsidR="67262952">
        <w:rPr>
          <w:rFonts w:ascii="Calibri" w:hAnsi="Calibri" w:eastAsia="Aptos" w:cs="Calibri" w:asciiTheme="majorAscii" w:hAnsiTheme="majorAscii" w:cstheme="majorAscii"/>
          <w:lang w:val="en"/>
        </w:rPr>
        <w:t>etinal detachment</w:t>
      </w:r>
    </w:p>
    <w:p w:rsidRPr="00B519FA" w:rsidR="00647CEC" w:rsidP="00647CEC" w:rsidRDefault="00647CEC" w14:paraId="54F7CF0A" w14:textId="77777777">
      <w:pPr>
        <w:spacing w:line="276" w:lineRule="auto"/>
        <w:contextualSpacing/>
        <w:rPr>
          <w:rFonts w:eastAsia="Aptos" w:asciiTheme="majorHAnsi" w:hAnsiTheme="majorHAnsi" w:cstheme="majorHAnsi"/>
          <w:lang w:val="en"/>
        </w:rPr>
      </w:pPr>
    </w:p>
    <w:p w:rsidRPr="00B519FA" w:rsidR="67262952" w:rsidP="7A506B0F" w:rsidRDefault="2BCFBE41" w14:paraId="6BE1197A" w14:textId="0224C049">
      <w:pPr>
        <w:spacing w:after="120"/>
        <w:rPr>
          <w:rFonts w:ascii="Calibri" w:hAnsi="Calibri" w:eastAsia="Aptos" w:cs="Calibri" w:asciiTheme="majorAscii" w:hAnsiTheme="majorAscii" w:cstheme="majorAscii"/>
          <w:b w:val="1"/>
          <w:bCs w:val="1"/>
          <w:rPrChange w:author="" w16du:dateUtc="2026-05-18T18:24:00Z" w:id="588635053">
            <w:rPr>
              <w:rFonts w:ascii="Aptos" w:hAnsi="Aptos" w:eastAsia="Aptos" w:cs="Aptos"/>
            </w:rPr>
          </w:rPrChange>
        </w:rPr>
      </w:pPr>
      <w:r w:rsidRPr="7A506B0F" w:rsidR="2BCFBE41">
        <w:rPr>
          <w:rFonts w:ascii="Calibri" w:hAnsi="Calibri" w:eastAsia="Aptos" w:cs="Calibri" w:asciiTheme="majorAscii" w:hAnsiTheme="majorAscii" w:cstheme="majorAscii"/>
          <w:b w:val="1"/>
          <w:bCs w:val="1"/>
        </w:rPr>
        <w:t>8</w:t>
      </w:r>
      <w:r w:rsidRPr="7A506B0F" w:rsidR="67262952">
        <w:rPr>
          <w:rFonts w:ascii="Calibri" w:hAnsi="Calibri" w:eastAsia="Aptos" w:cs="Calibri" w:asciiTheme="majorAscii" w:hAnsiTheme="majorAscii" w:cstheme="majorAscii"/>
          <w:b w:val="1"/>
          <w:bCs w:val="1"/>
        </w:rPr>
        <w:t xml:space="preserve">2. A patient </w:t>
      </w:r>
      <w:r w:rsidRPr="7A506B0F" w:rsidR="67262952">
        <w:rPr>
          <w:rFonts w:ascii="Calibri" w:hAnsi="Calibri" w:eastAsia="Aptos" w:cs="Calibri" w:asciiTheme="majorAscii" w:hAnsiTheme="majorAscii" w:cstheme="majorAscii"/>
          <w:b w:val="1"/>
          <w:bCs w:val="1"/>
        </w:rPr>
        <w:t>presents with</w:t>
      </w:r>
      <w:r w:rsidRPr="7A506B0F" w:rsidR="67262952">
        <w:rPr>
          <w:rFonts w:ascii="Calibri" w:hAnsi="Calibri" w:eastAsia="Aptos" w:cs="Calibri" w:asciiTheme="majorAscii" w:hAnsiTheme="majorAscii" w:cstheme="majorAscii"/>
          <w:b w:val="1"/>
          <w:bCs w:val="1"/>
        </w:rPr>
        <w:t xml:space="preserve"> photopsia, floaters, and loss of central visual acuity. Which of the following conditions is most likely to be associated with these symptoms?</w:t>
      </w:r>
    </w:p>
    <w:p w:rsidRPr="00B519FA" w:rsidR="67262952" w:rsidP="7A506B0F" w:rsidRDefault="67262952" w14:paraId="5A5EE184" w14:textId="01E7CDDB">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a. </w:t>
      </w:r>
      <w:r w:rsidRPr="7A506B0F" w:rsidR="00015E94">
        <w:rPr>
          <w:rFonts w:ascii="Calibri" w:hAnsi="Calibri" w:eastAsia="Aptos" w:cs="Calibri" w:asciiTheme="majorAscii" w:hAnsiTheme="majorAscii" w:cstheme="majorAscii"/>
          <w:lang w:val="en"/>
        </w:rPr>
        <w:t>D</w:t>
      </w:r>
      <w:r w:rsidRPr="7A506B0F" w:rsidR="67262952">
        <w:rPr>
          <w:rFonts w:ascii="Calibri" w:hAnsi="Calibri" w:eastAsia="Aptos" w:cs="Calibri" w:asciiTheme="majorAscii" w:hAnsiTheme="majorAscii" w:cstheme="majorAscii"/>
          <w:lang w:val="en"/>
        </w:rPr>
        <w:t>islocated contact lens</w:t>
      </w:r>
    </w:p>
    <w:p w:rsidRPr="00B519FA" w:rsidR="67262952" w:rsidP="7A506B0F" w:rsidRDefault="67262952" w14:paraId="1F07A822" w14:textId="154CDC8A">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b. </w:t>
      </w:r>
      <w:r w:rsidRPr="7A506B0F" w:rsidR="00015E94">
        <w:rPr>
          <w:rFonts w:ascii="Calibri" w:hAnsi="Calibri" w:eastAsia="Aptos" w:cs="Calibri" w:asciiTheme="majorAscii" w:hAnsiTheme="majorAscii" w:cstheme="majorAscii"/>
          <w:lang w:val="en"/>
        </w:rPr>
        <w:t>T</w:t>
      </w:r>
      <w:r w:rsidRPr="7A506B0F" w:rsidR="67262952">
        <w:rPr>
          <w:rFonts w:ascii="Calibri" w:hAnsi="Calibri" w:eastAsia="Aptos" w:cs="Calibri" w:asciiTheme="majorAscii" w:hAnsiTheme="majorAscii" w:cstheme="majorAscii"/>
          <w:lang w:val="en"/>
        </w:rPr>
        <w:t>raumatic iritis</w:t>
      </w:r>
    </w:p>
    <w:p w:rsidR="00051504" w:rsidP="7A506B0F" w:rsidRDefault="67262952" w14:paraId="50C2700C" w14:textId="5A9DD4A9">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*c. </w:t>
      </w:r>
      <w:r w:rsidRPr="7A506B0F" w:rsidR="00015E94">
        <w:rPr>
          <w:rFonts w:ascii="Calibri" w:hAnsi="Calibri" w:eastAsia="Aptos" w:cs="Calibri" w:asciiTheme="majorAscii" w:hAnsiTheme="majorAscii" w:cstheme="majorAscii"/>
          <w:lang w:val="en"/>
        </w:rPr>
        <w:t>R</w:t>
      </w:r>
      <w:r w:rsidRPr="7A506B0F" w:rsidR="67262952">
        <w:rPr>
          <w:rFonts w:ascii="Calibri" w:hAnsi="Calibri" w:eastAsia="Aptos" w:cs="Calibri" w:asciiTheme="majorAscii" w:hAnsiTheme="majorAscii" w:cstheme="majorAscii"/>
          <w:lang w:val="en"/>
        </w:rPr>
        <w:t>etinal detachment</w:t>
      </w:r>
    </w:p>
    <w:p w:rsidR="00051504" w:rsidP="7A506B0F" w:rsidRDefault="67262952" w14:paraId="582FD12C" w14:textId="2FF238AD">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d. </w:t>
      </w:r>
      <w:r w:rsidRPr="7A506B0F" w:rsidR="00015E94">
        <w:rPr>
          <w:rFonts w:ascii="Calibri" w:hAnsi="Calibri" w:eastAsia="Aptos" w:cs="Calibri" w:asciiTheme="majorAscii" w:hAnsiTheme="majorAscii" w:cstheme="majorAscii"/>
          <w:lang w:val="en"/>
        </w:rPr>
        <w:t>M</w:t>
      </w:r>
      <w:r w:rsidRPr="7A506B0F" w:rsidR="67262952">
        <w:rPr>
          <w:rFonts w:ascii="Calibri" w:hAnsi="Calibri" w:eastAsia="Aptos" w:cs="Calibri" w:asciiTheme="majorAscii" w:hAnsiTheme="majorAscii" w:cstheme="majorAscii"/>
          <w:lang w:val="en"/>
        </w:rPr>
        <w:t>acular degeneration</w:t>
      </w:r>
    </w:p>
    <w:p w:rsidR="004171CC" w:rsidP="004171CC" w:rsidRDefault="004171CC" w14:paraId="0DA99356" w14:textId="77777777">
      <w:pPr>
        <w:spacing w:line="276" w:lineRule="auto"/>
        <w:contextualSpacing/>
        <w:rPr>
          <w:rFonts w:eastAsia="Aptos" w:asciiTheme="majorHAnsi" w:hAnsiTheme="majorHAnsi" w:cstheme="majorHAnsi"/>
          <w:lang w:val="en"/>
        </w:rPr>
      </w:pPr>
    </w:p>
    <w:p w:rsidRPr="00B519FA" w:rsidR="06A97983" w:rsidP="7A506B0F" w:rsidRDefault="14298A4F" w14:paraId="6A04AB4A" w14:textId="6441A247">
      <w:pPr>
        <w:spacing w:after="120"/>
        <w:rPr>
          <w:rFonts w:ascii="Calibri" w:hAnsi="Calibri" w:eastAsia="Aptos" w:cs="Calibri" w:asciiTheme="majorAscii" w:hAnsiTheme="majorAscii" w:cstheme="majorAscii"/>
          <w:b w:val="1"/>
          <w:bCs w:val="1"/>
          <w:rPrChange w:author="" w16du:dateUtc="2026-05-18T18:24:00Z" w:id="216392189">
            <w:rPr>
              <w:rFonts w:ascii="Aptos" w:hAnsi="Aptos" w:eastAsia="Aptos" w:cs="Aptos"/>
            </w:rPr>
          </w:rPrChange>
        </w:rPr>
      </w:pPr>
      <w:r w:rsidRPr="7A506B0F" w:rsidR="14298A4F">
        <w:rPr>
          <w:rFonts w:ascii="Calibri" w:hAnsi="Calibri" w:eastAsia="Aptos" w:cs="Calibri" w:asciiTheme="majorAscii" w:hAnsiTheme="majorAscii" w:cstheme="majorAscii"/>
          <w:b w:val="1"/>
          <w:bCs w:val="1"/>
        </w:rPr>
        <w:t>83</w:t>
      </w:r>
      <w:r w:rsidRPr="7A506B0F" w:rsidR="67262952">
        <w:rPr>
          <w:rFonts w:ascii="Calibri" w:hAnsi="Calibri" w:eastAsia="Aptos" w:cs="Calibri" w:asciiTheme="majorAscii" w:hAnsiTheme="majorAscii" w:cstheme="majorAscii"/>
          <w:b w:val="1"/>
          <w:bCs w:val="1"/>
        </w:rPr>
        <w:t xml:space="preserve">. A patient is presenting with signs and symptoms, such as pain disproportionate to wound severity, rapidly changing skin surface, fever, respiratory difficulty, and confusion. </w:t>
      </w:r>
      <w:r w:rsidRPr="7A506B0F" w:rsidR="00015E94">
        <w:rPr>
          <w:rFonts w:ascii="Calibri" w:hAnsi="Calibri" w:eastAsia="Aptos" w:cs="Calibri" w:asciiTheme="majorAscii" w:hAnsiTheme="majorAscii" w:cstheme="majorAscii"/>
          <w:b w:val="1"/>
          <w:bCs w:val="1"/>
        </w:rPr>
        <w:t>What do they most likely have?</w:t>
      </w:r>
    </w:p>
    <w:p w:rsidRPr="00B519FA" w:rsidR="06A97983" w:rsidP="7A506B0F" w:rsidRDefault="67262952" w14:paraId="702BC5CC" w14:textId="72BFE65D">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a. MRSA</w:t>
      </w:r>
    </w:p>
    <w:p w:rsidRPr="00B519FA" w:rsidR="06A97983" w:rsidP="7A506B0F" w:rsidRDefault="67262952" w14:paraId="2B84195C" w14:textId="163B4517">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*b. </w:t>
      </w:r>
      <w:r w:rsidRPr="7A506B0F" w:rsidR="00015E94">
        <w:rPr>
          <w:rFonts w:ascii="Calibri" w:hAnsi="Calibri" w:eastAsia="Aptos" w:cs="Calibri" w:asciiTheme="majorAscii" w:hAnsiTheme="majorAscii" w:cstheme="majorAscii"/>
          <w:lang w:val="en"/>
        </w:rPr>
        <w:t>N</w:t>
      </w:r>
      <w:r w:rsidRPr="7A506B0F" w:rsidR="67262952">
        <w:rPr>
          <w:rFonts w:ascii="Calibri" w:hAnsi="Calibri" w:eastAsia="Aptos" w:cs="Calibri" w:asciiTheme="majorAscii" w:hAnsiTheme="majorAscii" w:cstheme="majorAscii"/>
          <w:lang w:val="en"/>
        </w:rPr>
        <w:t>ecrotizing fasciitis</w:t>
      </w:r>
    </w:p>
    <w:p w:rsidRPr="00B519FA" w:rsidR="06A97983" w:rsidP="7A506B0F" w:rsidRDefault="67262952" w14:paraId="2C428168" w14:textId="6F3F52C9">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c. HIV</w:t>
      </w:r>
    </w:p>
    <w:p w:rsidR="00051504" w:rsidP="7A506B0F" w:rsidRDefault="67262952" w14:paraId="51C45701" w14:textId="1A9A6E8C">
      <w:pPr>
        <w:spacing w:line="276" w:lineRule="auto"/>
        <w:ind w:left="357"/>
        <w:contextualSpacing w:val="1"/>
        <w:rPr>
          <w:rFonts w:ascii="Calibri" w:hAnsi="Calibri" w:eastAsia="Aptos" w:cs="Calibri" w:asciiTheme="majorAscii" w:hAnsiTheme="majorAscii" w:cstheme="majorAscii"/>
          <w:lang w:val="en"/>
        </w:rPr>
      </w:pPr>
      <w:r w:rsidRPr="7A506B0F" w:rsidR="67262952">
        <w:rPr>
          <w:rFonts w:ascii="Calibri" w:hAnsi="Calibri" w:eastAsia="Aptos" w:cs="Calibri" w:asciiTheme="majorAscii" w:hAnsiTheme="majorAscii" w:cstheme="majorAscii"/>
          <w:lang w:val="en"/>
        </w:rPr>
        <w:t xml:space="preserve">d. </w:t>
      </w:r>
      <w:r w:rsidRPr="7A506B0F" w:rsidR="00015E94">
        <w:rPr>
          <w:rFonts w:ascii="Calibri" w:hAnsi="Calibri" w:eastAsia="Aptos" w:cs="Calibri" w:asciiTheme="majorAscii" w:hAnsiTheme="majorAscii" w:cstheme="majorAscii"/>
          <w:lang w:val="en"/>
        </w:rPr>
        <w:t>H</w:t>
      </w:r>
      <w:r w:rsidRPr="7A506B0F" w:rsidR="67262952">
        <w:rPr>
          <w:rFonts w:ascii="Calibri" w:hAnsi="Calibri" w:eastAsia="Aptos" w:cs="Calibri" w:asciiTheme="majorAscii" w:hAnsiTheme="majorAscii" w:cstheme="majorAscii"/>
          <w:lang w:val="en"/>
        </w:rPr>
        <w:t>epatitis B</w:t>
      </w:r>
    </w:p>
    <w:p w:rsidRPr="00B519FA" w:rsidR="06A97983" w:rsidP="007D2E31" w:rsidRDefault="00543706" w14:paraId="32ABF666" w14:textId="16D3ADEF">
      <w:pPr>
        <w:pStyle w:val="Heading2"/>
        <w:spacing w:after="200"/>
      </w:pPr>
      <w:r w:rsidR="00543706">
        <w:rPr/>
        <w:t>Matching Question</w:t>
      </w:r>
    </w:p>
    <w:p w:rsidR="00051504" w:rsidP="7A506B0F" w:rsidRDefault="13B8734A" w14:paraId="686234D1" w14:textId="77777777">
      <w:pPr>
        <w:spacing w:after="120"/>
        <w:rPr>
          <w:rFonts w:ascii="Calibri" w:hAnsi="Calibri" w:eastAsia="Aptos" w:cs="Calibri" w:asciiTheme="majorAscii" w:hAnsiTheme="majorAscii" w:cstheme="majorAscii"/>
          <w:b w:val="1"/>
          <w:bCs w:val="1"/>
          <w:lang w:val="en"/>
        </w:rPr>
      </w:pPr>
      <w:r w:rsidRPr="7A506B0F" w:rsidR="13B8734A">
        <w:rPr>
          <w:rFonts w:ascii="Calibri" w:hAnsi="Calibri" w:eastAsia="Aptos" w:cs="Calibri" w:asciiTheme="majorAscii" w:hAnsiTheme="majorAscii" w:cstheme="majorAscii"/>
          <w:b w:val="1"/>
          <w:bCs w:val="1"/>
          <w:lang w:val="en"/>
        </w:rPr>
        <w:t>8</w:t>
      </w:r>
      <w:r w:rsidRPr="7A506B0F" w:rsidR="3C755CBA">
        <w:rPr>
          <w:rFonts w:ascii="Calibri" w:hAnsi="Calibri" w:eastAsia="Aptos" w:cs="Calibri" w:asciiTheme="majorAscii" w:hAnsiTheme="majorAscii" w:cstheme="majorAscii"/>
          <w:b w:val="1"/>
          <w:bCs w:val="1"/>
          <w:lang w:val="en"/>
        </w:rPr>
        <w:t>4</w:t>
      </w:r>
      <w:r w:rsidRPr="7A506B0F" w:rsidR="13B8734A">
        <w:rPr>
          <w:rFonts w:ascii="Calibri" w:hAnsi="Calibri" w:eastAsia="Aptos" w:cs="Calibri" w:asciiTheme="majorAscii" w:hAnsiTheme="majorAscii" w:cstheme="majorAscii"/>
          <w:b w:val="1"/>
          <w:bCs w:val="1"/>
          <w:lang w:val="en"/>
        </w:rPr>
        <w:t>. Match the precordial lead to its correct placement.</w:t>
      </w:r>
    </w:p>
    <w:p w:rsidRPr="00B519FA" w:rsidR="13B8734A" w:rsidP="7A506B0F" w:rsidRDefault="13B8734A" w14:paraId="170AADC1" w14:textId="2758013B">
      <w:pPr>
        <w:spacing w:line="276" w:lineRule="auto"/>
        <w:ind w:left="357"/>
        <w:contextualSpacing w:val="1"/>
        <w:rPr>
          <w:rFonts w:ascii="Calibri" w:hAnsi="Calibri" w:eastAsia="Aptos" w:cs="Calibri" w:asciiTheme="majorAscii" w:hAnsiTheme="majorAscii" w:cstheme="majorAscii"/>
          <w:lang w:val="en"/>
        </w:rPr>
      </w:pPr>
      <w:r w:rsidRPr="7A506B0F" w:rsidR="13B8734A">
        <w:rPr>
          <w:rFonts w:ascii="Calibri" w:hAnsi="Calibri" w:eastAsia="Aptos" w:cs="Calibri" w:asciiTheme="majorAscii" w:hAnsiTheme="majorAscii" w:cstheme="majorAscii"/>
          <w:lang w:val="en"/>
        </w:rPr>
        <w:t xml:space="preserve">a. V1 = </w:t>
      </w:r>
      <w:r w:rsidRPr="7A506B0F" w:rsidR="00543706">
        <w:rPr>
          <w:rFonts w:ascii="Calibri" w:hAnsi="Calibri" w:eastAsia="Aptos" w:cs="Calibri" w:asciiTheme="majorAscii" w:hAnsiTheme="majorAscii" w:cstheme="majorAscii"/>
          <w:lang w:val="en"/>
        </w:rPr>
        <w:t>F</w:t>
      </w:r>
      <w:r w:rsidRPr="7A506B0F" w:rsidR="13B8734A">
        <w:rPr>
          <w:rFonts w:ascii="Calibri" w:hAnsi="Calibri" w:eastAsia="Aptos" w:cs="Calibri" w:asciiTheme="majorAscii" w:hAnsiTheme="majorAscii" w:cstheme="majorAscii"/>
          <w:lang w:val="en"/>
        </w:rPr>
        <w:t xml:space="preserve">ourth intercostal space on </w:t>
      </w:r>
      <w:r w:rsidRPr="7A506B0F" w:rsidR="00015E94">
        <w:rPr>
          <w:rFonts w:ascii="Calibri" w:hAnsi="Calibri" w:eastAsia="Aptos" w:cs="Calibri" w:asciiTheme="majorAscii" w:hAnsiTheme="majorAscii" w:cstheme="majorAscii"/>
          <w:lang w:val="en"/>
        </w:rPr>
        <w:t xml:space="preserve">the </w:t>
      </w:r>
      <w:r w:rsidRPr="7A506B0F" w:rsidR="13B8734A">
        <w:rPr>
          <w:rFonts w:ascii="Calibri" w:hAnsi="Calibri" w:eastAsia="Aptos" w:cs="Calibri" w:asciiTheme="majorAscii" w:hAnsiTheme="majorAscii" w:cstheme="majorAscii"/>
          <w:lang w:val="en"/>
        </w:rPr>
        <w:t>right lateral border of sternum</w:t>
      </w:r>
    </w:p>
    <w:p w:rsidRPr="00B519FA" w:rsidR="13B8734A" w:rsidP="7A506B0F" w:rsidRDefault="13B8734A" w14:paraId="4B066F08" w14:textId="3FF4427D">
      <w:pPr>
        <w:spacing w:line="276" w:lineRule="auto"/>
        <w:ind w:left="357"/>
        <w:contextualSpacing w:val="1"/>
        <w:rPr>
          <w:rFonts w:ascii="Calibri" w:hAnsi="Calibri" w:eastAsia="Aptos" w:cs="Calibri" w:asciiTheme="majorAscii" w:hAnsiTheme="majorAscii" w:cstheme="majorAscii"/>
          <w:lang w:val="en"/>
        </w:rPr>
      </w:pPr>
      <w:r w:rsidRPr="7A506B0F" w:rsidR="13B8734A">
        <w:rPr>
          <w:rFonts w:ascii="Calibri" w:hAnsi="Calibri" w:eastAsia="Aptos" w:cs="Calibri" w:asciiTheme="majorAscii" w:hAnsiTheme="majorAscii" w:cstheme="majorAscii"/>
          <w:lang w:val="en"/>
        </w:rPr>
        <w:t xml:space="preserve">b. V2 = </w:t>
      </w:r>
      <w:r w:rsidRPr="7A506B0F" w:rsidR="00543706">
        <w:rPr>
          <w:rFonts w:ascii="Calibri" w:hAnsi="Calibri" w:eastAsia="Aptos" w:cs="Calibri" w:asciiTheme="majorAscii" w:hAnsiTheme="majorAscii" w:cstheme="majorAscii"/>
          <w:lang w:val="en"/>
        </w:rPr>
        <w:t>F</w:t>
      </w:r>
      <w:r w:rsidRPr="7A506B0F" w:rsidR="13B8734A">
        <w:rPr>
          <w:rFonts w:ascii="Calibri" w:hAnsi="Calibri" w:eastAsia="Aptos" w:cs="Calibri" w:asciiTheme="majorAscii" w:hAnsiTheme="majorAscii" w:cstheme="majorAscii"/>
          <w:lang w:val="en"/>
        </w:rPr>
        <w:t xml:space="preserve">ourth intercostal space on </w:t>
      </w:r>
      <w:r w:rsidRPr="7A506B0F" w:rsidR="00015E94">
        <w:rPr>
          <w:rFonts w:ascii="Calibri" w:hAnsi="Calibri" w:eastAsia="Aptos" w:cs="Calibri" w:asciiTheme="majorAscii" w:hAnsiTheme="majorAscii" w:cstheme="majorAscii"/>
          <w:lang w:val="en"/>
        </w:rPr>
        <w:t xml:space="preserve">the </w:t>
      </w:r>
      <w:r w:rsidRPr="7A506B0F" w:rsidR="13B8734A">
        <w:rPr>
          <w:rFonts w:ascii="Calibri" w:hAnsi="Calibri" w:eastAsia="Aptos" w:cs="Calibri" w:asciiTheme="majorAscii" w:hAnsiTheme="majorAscii" w:cstheme="majorAscii"/>
          <w:lang w:val="en"/>
        </w:rPr>
        <w:t>left lateral border of sternum</w:t>
      </w:r>
    </w:p>
    <w:p w:rsidRPr="00B519FA" w:rsidR="13B8734A" w:rsidP="7A506B0F" w:rsidRDefault="13B8734A" w14:paraId="34B3A552" w14:textId="3DE656A4">
      <w:pPr>
        <w:spacing w:line="276" w:lineRule="auto"/>
        <w:ind w:left="357"/>
        <w:contextualSpacing w:val="1"/>
        <w:rPr>
          <w:rFonts w:ascii="Calibri" w:hAnsi="Calibri" w:eastAsia="Aptos" w:cs="Calibri" w:asciiTheme="majorAscii" w:hAnsiTheme="majorAscii" w:cstheme="majorAscii"/>
          <w:lang w:val="en"/>
        </w:rPr>
      </w:pPr>
      <w:r w:rsidRPr="7A506B0F" w:rsidR="13B8734A">
        <w:rPr>
          <w:rFonts w:ascii="Calibri" w:hAnsi="Calibri" w:eastAsia="Aptos" w:cs="Calibri" w:asciiTheme="majorAscii" w:hAnsiTheme="majorAscii" w:cstheme="majorAscii"/>
          <w:lang w:val="en"/>
        </w:rPr>
        <w:t xml:space="preserve">c. V3 = </w:t>
      </w:r>
      <w:r w:rsidRPr="7A506B0F" w:rsidR="00543706">
        <w:rPr>
          <w:rFonts w:ascii="Calibri" w:hAnsi="Calibri" w:eastAsia="Aptos" w:cs="Calibri" w:asciiTheme="majorAscii" w:hAnsiTheme="majorAscii" w:cstheme="majorAscii"/>
          <w:lang w:val="en"/>
        </w:rPr>
        <w:t>M</w:t>
      </w:r>
      <w:r w:rsidRPr="7A506B0F" w:rsidR="13B8734A">
        <w:rPr>
          <w:rFonts w:ascii="Calibri" w:hAnsi="Calibri" w:eastAsia="Aptos" w:cs="Calibri" w:asciiTheme="majorAscii" w:hAnsiTheme="majorAscii" w:cstheme="majorAscii"/>
          <w:lang w:val="en"/>
        </w:rPr>
        <w:t>idway between the V1 and V2 electrodes</w:t>
      </w:r>
    </w:p>
    <w:p w:rsidRPr="00B519FA" w:rsidR="13B8734A" w:rsidP="7A506B0F" w:rsidRDefault="13B8734A" w14:paraId="1DA9784E" w14:textId="1AFCBBF7">
      <w:pPr>
        <w:spacing w:line="276" w:lineRule="auto"/>
        <w:ind w:left="357"/>
        <w:contextualSpacing w:val="1"/>
        <w:rPr>
          <w:rFonts w:ascii="Calibri" w:hAnsi="Calibri" w:eastAsia="Aptos" w:cs="Calibri" w:asciiTheme="majorAscii" w:hAnsiTheme="majorAscii" w:cstheme="majorAscii"/>
          <w:lang w:val="en"/>
        </w:rPr>
      </w:pPr>
      <w:r w:rsidRPr="7A506B0F" w:rsidR="13B8734A">
        <w:rPr>
          <w:rFonts w:ascii="Calibri" w:hAnsi="Calibri" w:eastAsia="Aptos" w:cs="Calibri" w:asciiTheme="majorAscii" w:hAnsiTheme="majorAscii" w:cstheme="majorAscii"/>
          <w:lang w:val="en"/>
        </w:rPr>
        <w:t xml:space="preserve">d. V4 = </w:t>
      </w:r>
      <w:r w:rsidRPr="7A506B0F" w:rsidR="00543706">
        <w:rPr>
          <w:rFonts w:ascii="Calibri" w:hAnsi="Calibri" w:eastAsia="Aptos" w:cs="Calibri" w:asciiTheme="majorAscii" w:hAnsiTheme="majorAscii" w:cstheme="majorAscii"/>
          <w:lang w:val="en"/>
        </w:rPr>
        <w:t>F</w:t>
      </w:r>
      <w:r w:rsidRPr="7A506B0F" w:rsidR="13B8734A">
        <w:rPr>
          <w:rFonts w:ascii="Calibri" w:hAnsi="Calibri" w:eastAsia="Aptos" w:cs="Calibri" w:asciiTheme="majorAscii" w:hAnsiTheme="majorAscii" w:cstheme="majorAscii"/>
          <w:lang w:val="en"/>
        </w:rPr>
        <w:t>ifth left intercostal space, at the midclavicular line</w:t>
      </w:r>
    </w:p>
    <w:p w:rsidRPr="00B519FA" w:rsidR="13B8734A" w:rsidP="7A506B0F" w:rsidRDefault="13B8734A" w14:paraId="05821750" w14:textId="195B9A5A">
      <w:pPr>
        <w:spacing w:line="276" w:lineRule="auto"/>
        <w:ind w:left="357"/>
        <w:contextualSpacing w:val="1"/>
        <w:rPr>
          <w:rFonts w:ascii="Calibri" w:hAnsi="Calibri" w:eastAsia="Aptos" w:cs="Calibri" w:asciiTheme="majorAscii" w:hAnsiTheme="majorAscii" w:cstheme="majorAscii"/>
          <w:lang w:val="en"/>
        </w:rPr>
      </w:pPr>
      <w:r w:rsidRPr="7A506B0F" w:rsidR="13B8734A">
        <w:rPr>
          <w:rFonts w:ascii="Calibri" w:hAnsi="Calibri" w:eastAsia="Aptos" w:cs="Calibri" w:asciiTheme="majorAscii" w:hAnsiTheme="majorAscii" w:cstheme="majorAscii"/>
          <w:lang w:val="en"/>
        </w:rPr>
        <w:t xml:space="preserve">e. V5 = </w:t>
      </w:r>
      <w:r w:rsidRPr="7A506B0F" w:rsidR="00543706">
        <w:rPr>
          <w:rFonts w:ascii="Calibri" w:hAnsi="Calibri" w:eastAsia="Aptos" w:cs="Calibri" w:asciiTheme="majorAscii" w:hAnsiTheme="majorAscii" w:cstheme="majorAscii"/>
          <w:lang w:val="en"/>
        </w:rPr>
        <w:t>A</w:t>
      </w:r>
      <w:r w:rsidRPr="7A506B0F" w:rsidR="13B8734A">
        <w:rPr>
          <w:rFonts w:ascii="Calibri" w:hAnsi="Calibri" w:eastAsia="Aptos" w:cs="Calibri" w:asciiTheme="majorAscii" w:hAnsiTheme="majorAscii" w:cstheme="majorAscii"/>
          <w:lang w:val="en"/>
        </w:rPr>
        <w:t>nterior axillary line, horizontally equal to V4</w:t>
      </w:r>
    </w:p>
    <w:p w:rsidRPr="00B519FA" w:rsidR="13B8734A" w:rsidP="7A506B0F" w:rsidRDefault="13B8734A" w14:paraId="5E5E134A" w14:textId="7D5B5CD6">
      <w:pPr>
        <w:spacing w:line="276" w:lineRule="auto"/>
        <w:ind w:left="357"/>
        <w:contextualSpacing w:val="1"/>
        <w:rPr>
          <w:rFonts w:ascii="Calibri" w:hAnsi="Calibri" w:eastAsia="Aptos" w:cs="Calibri" w:asciiTheme="majorAscii" w:hAnsiTheme="majorAscii" w:cstheme="majorAscii"/>
          <w:lang w:val="en"/>
        </w:rPr>
      </w:pPr>
      <w:r w:rsidRPr="7A506B0F" w:rsidR="13B8734A">
        <w:rPr>
          <w:rFonts w:ascii="Calibri" w:hAnsi="Calibri" w:eastAsia="Aptos" w:cs="Calibri" w:asciiTheme="majorAscii" w:hAnsiTheme="majorAscii" w:cstheme="majorAscii"/>
          <w:lang w:val="en"/>
        </w:rPr>
        <w:t xml:space="preserve">f. V6 = </w:t>
      </w:r>
      <w:r w:rsidRPr="7A506B0F" w:rsidR="00543706">
        <w:rPr>
          <w:rFonts w:ascii="Calibri" w:hAnsi="Calibri" w:eastAsia="Aptos" w:cs="Calibri" w:asciiTheme="majorAscii" w:hAnsiTheme="majorAscii" w:cstheme="majorAscii"/>
          <w:lang w:val="en"/>
        </w:rPr>
        <w:t>M</w:t>
      </w:r>
      <w:r w:rsidRPr="7A506B0F" w:rsidR="13B8734A">
        <w:rPr>
          <w:rFonts w:ascii="Calibri" w:hAnsi="Calibri" w:eastAsia="Aptos" w:cs="Calibri" w:asciiTheme="majorAscii" w:hAnsiTheme="majorAscii" w:cstheme="majorAscii"/>
          <w:lang w:val="en"/>
        </w:rPr>
        <w:t>id-axillary line, horizontally equal to V4 and V5</w:t>
      </w:r>
    </w:p>
    <w:p w:rsidRPr="00B519FA" w:rsidR="00543706" w:rsidP="00992127" w:rsidRDefault="00543706" w14:paraId="777DF3A5" w14:textId="77777777">
      <w:pPr>
        <w:pStyle w:val="Heading2"/>
        <w:spacing w:after="200"/>
      </w:pPr>
      <w:r w:rsidR="00543706">
        <w:rPr/>
        <w:t>Multipl</w:t>
      </w:r>
      <w:r w:rsidR="00543706">
        <w:rPr/>
        <w:t>e Choice Question</w:t>
      </w:r>
    </w:p>
    <w:p w:rsidRPr="00B519FA" w:rsidR="1289FED9" w:rsidP="00B42D1A" w:rsidRDefault="71901DE8" w14:paraId="6BE6A033" w14:textId="637AC254">
      <w:pPr>
        <w:spacing w:after="120"/>
        <w:rPr>
          <w:rFonts w:eastAsia="Cambria" w:asciiTheme="majorHAnsi" w:hAnsiTheme="majorHAnsi" w:cstheme="majorHAnsi"/>
          <w:color w:val="000000" w:themeColor="text1"/>
          <w:sz w:val="22"/>
          <w:szCs w:val="22"/>
        </w:rPr>
      </w:pPr>
      <w:r w:rsidRPr="00B519FA">
        <w:rPr>
          <w:rFonts w:eastAsia="Cambria" w:asciiTheme="majorHAnsi" w:hAnsiTheme="majorHAnsi" w:cstheme="majorHAnsi"/>
          <w:b/>
          <w:bCs/>
          <w:color w:val="000000" w:themeColor="text1"/>
          <w:sz w:val="22"/>
          <w:szCs w:val="22"/>
        </w:rPr>
        <w:t>85</w:t>
      </w:r>
      <w:r w:rsidRPr="00B519FA" w:rsidR="552524AC">
        <w:rPr>
          <w:rFonts w:eastAsia="Cambria" w:asciiTheme="majorHAnsi" w:hAnsiTheme="majorHAnsi" w:cstheme="majorHAnsi"/>
          <w:b/>
          <w:bCs/>
          <w:color w:val="000000" w:themeColor="text1"/>
          <w:sz w:val="22"/>
          <w:szCs w:val="22"/>
        </w:rPr>
        <w:t>. Which of the following is the best initial management for a suspected cervical spine injury?</w:t>
      </w:r>
    </w:p>
    <w:p w:rsidRPr="00B519FA" w:rsidR="00656A5E" w:rsidP="7A506B0F" w:rsidRDefault="005F43E6" w14:paraId="125544AB" w14:textId="744755EB">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7A506B0F" w:rsidR="005F43E6">
        <w:rPr>
          <w:rFonts w:ascii="Calibri" w:hAnsi="Calibri" w:eastAsia="Cambria" w:cs="Calibri" w:asciiTheme="majorAscii" w:hAnsiTheme="majorAscii" w:cstheme="majorAscii"/>
          <w:color w:val="000000" w:themeColor="text1" w:themeTint="FF" w:themeShade="FF"/>
          <w:sz w:val="22"/>
          <w:szCs w:val="22"/>
        </w:rPr>
        <w:t>a</w:t>
      </w:r>
      <w:r w:rsidRPr="7A506B0F" w:rsidR="552524AC">
        <w:rPr>
          <w:rFonts w:ascii="Calibri" w:hAnsi="Calibri" w:eastAsia="Cambria" w:cs="Calibri" w:asciiTheme="majorAscii" w:hAnsiTheme="majorAscii" w:cstheme="majorAscii"/>
          <w:color w:val="000000" w:themeColor="text1" w:themeTint="FF" w:themeShade="FF"/>
          <w:sz w:val="22"/>
          <w:szCs w:val="22"/>
        </w:rPr>
        <w:t xml:space="preserve">. </w:t>
      </w:r>
      <w:r w:rsidRPr="7A506B0F" w:rsidR="00015E94">
        <w:rPr>
          <w:rFonts w:ascii="Calibri" w:hAnsi="Calibri" w:eastAsia="Cambria" w:cs="Calibri" w:asciiTheme="majorAscii" w:hAnsiTheme="majorAscii" w:cstheme="majorAscii"/>
          <w:color w:val="000000" w:themeColor="text1" w:themeTint="FF" w:themeShade="FF"/>
          <w:sz w:val="22"/>
          <w:szCs w:val="22"/>
        </w:rPr>
        <w:t>Test for r</w:t>
      </w:r>
      <w:r w:rsidRPr="7A506B0F" w:rsidR="552524AC">
        <w:rPr>
          <w:rFonts w:ascii="Calibri" w:hAnsi="Calibri" w:eastAsia="Cambria" w:cs="Calibri" w:asciiTheme="majorAscii" w:hAnsiTheme="majorAscii" w:cstheme="majorAscii"/>
          <w:color w:val="000000" w:themeColor="text1" w:themeTint="FF" w:themeShade="FF"/>
          <w:sz w:val="22"/>
          <w:szCs w:val="22"/>
        </w:rPr>
        <w:t>ange of motion</w:t>
      </w:r>
      <w:r w:rsidRPr="7A506B0F" w:rsidR="00015E94">
        <w:rPr>
          <w:rFonts w:ascii="Calibri" w:hAnsi="Calibri" w:eastAsia="Cambria" w:cs="Calibri" w:asciiTheme="majorAscii" w:hAnsiTheme="majorAscii" w:cstheme="majorAscii"/>
          <w:color w:val="000000" w:themeColor="text1" w:themeTint="FF" w:themeShade="FF"/>
          <w:sz w:val="22"/>
          <w:szCs w:val="22"/>
        </w:rPr>
        <w:t>.</w:t>
      </w:r>
      <w:r>
        <w:br/>
      </w:r>
    </w:p>
    <w:p w:rsidRPr="00B519FA" w:rsidR="00656A5E" w:rsidP="7A506B0F" w:rsidRDefault="005F43E6" w14:paraId="0FBF7F9D" w14:textId="14A969A0">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7A506B0F" w:rsidR="005F43E6">
        <w:rPr>
          <w:rFonts w:ascii="Calibri" w:hAnsi="Calibri" w:eastAsia="Cambria" w:cs="Calibri" w:asciiTheme="majorAscii" w:hAnsiTheme="majorAscii" w:cstheme="majorAscii"/>
          <w:color w:val="000000" w:themeColor="text1" w:themeTint="FF" w:themeShade="FF"/>
          <w:sz w:val="22"/>
          <w:szCs w:val="22"/>
        </w:rPr>
        <w:t>b</w:t>
      </w:r>
      <w:r w:rsidRPr="7A506B0F" w:rsidR="552524AC">
        <w:rPr>
          <w:rFonts w:ascii="Calibri" w:hAnsi="Calibri" w:eastAsia="Cambria" w:cs="Calibri" w:asciiTheme="majorAscii" w:hAnsiTheme="majorAscii" w:cstheme="majorAscii"/>
          <w:color w:val="000000" w:themeColor="text1" w:themeTint="FF" w:themeShade="FF"/>
          <w:sz w:val="22"/>
          <w:szCs w:val="22"/>
        </w:rPr>
        <w:t xml:space="preserve">. Remove </w:t>
      </w:r>
      <w:r w:rsidRPr="7A506B0F" w:rsidR="552524AC">
        <w:rPr>
          <w:rFonts w:ascii="Calibri" w:hAnsi="Calibri" w:eastAsia="Cambria" w:cs="Calibri" w:asciiTheme="majorAscii" w:hAnsiTheme="majorAscii" w:cstheme="majorAscii"/>
          <w:color w:val="000000" w:themeColor="text1" w:themeTint="FF" w:themeShade="FF"/>
          <w:sz w:val="22"/>
          <w:szCs w:val="22"/>
        </w:rPr>
        <w:t>helmet</w:t>
      </w:r>
      <w:r w:rsidRPr="7A506B0F" w:rsidR="552524AC">
        <w:rPr>
          <w:rFonts w:ascii="Calibri" w:hAnsi="Calibri" w:eastAsia="Cambria" w:cs="Calibri" w:asciiTheme="majorAscii" w:hAnsiTheme="majorAscii" w:cstheme="majorAscii"/>
          <w:color w:val="000000" w:themeColor="text1" w:themeTint="FF" w:themeShade="FF"/>
          <w:sz w:val="22"/>
          <w:szCs w:val="22"/>
        </w:rPr>
        <w:t xml:space="preserve"> </w:t>
      </w:r>
      <w:r w:rsidRPr="7A506B0F" w:rsidR="552524AC">
        <w:rPr>
          <w:rFonts w:ascii="Calibri" w:hAnsi="Calibri" w:eastAsia="Cambria" w:cs="Calibri" w:asciiTheme="majorAscii" w:hAnsiTheme="majorAscii" w:cstheme="majorAscii"/>
          <w:color w:val="000000" w:themeColor="text1" w:themeTint="FF" w:themeShade="FF"/>
          <w:sz w:val="22"/>
          <w:szCs w:val="22"/>
        </w:rPr>
        <w:t>immediately</w:t>
      </w:r>
      <w:r w:rsidRPr="7A506B0F" w:rsidR="00015E94">
        <w:rPr>
          <w:rFonts w:ascii="Calibri" w:hAnsi="Calibri" w:eastAsia="Cambria" w:cs="Calibri" w:asciiTheme="majorAscii" w:hAnsiTheme="majorAscii" w:cstheme="majorAscii"/>
          <w:color w:val="000000" w:themeColor="text1" w:themeTint="FF" w:themeShade="FF"/>
          <w:sz w:val="22"/>
          <w:szCs w:val="22"/>
        </w:rPr>
        <w:t>.</w:t>
      </w:r>
      <w:r>
        <w:br/>
      </w:r>
    </w:p>
    <w:p w:rsidRPr="00B519FA" w:rsidR="00656A5E" w:rsidP="7A506B0F" w:rsidRDefault="005F43E6" w14:paraId="795A3E70" w14:textId="6C8A64A8">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7A506B0F" w:rsidR="005F43E6">
        <w:rPr>
          <w:rFonts w:ascii="Calibri" w:hAnsi="Calibri" w:eastAsia="Cambria" w:cs="Calibri" w:asciiTheme="majorAscii" w:hAnsiTheme="majorAscii" w:cstheme="majorAscii"/>
          <w:color w:val="000000" w:themeColor="text1" w:themeTint="FF" w:themeShade="FF"/>
          <w:sz w:val="22"/>
          <w:szCs w:val="22"/>
        </w:rPr>
        <w:t>c</w:t>
      </w:r>
      <w:r w:rsidRPr="7A506B0F" w:rsidR="552524AC">
        <w:rPr>
          <w:rFonts w:ascii="Calibri" w:hAnsi="Calibri" w:eastAsia="Cambria" w:cs="Calibri" w:asciiTheme="majorAscii" w:hAnsiTheme="majorAscii" w:cstheme="majorAscii"/>
          <w:color w:val="000000" w:themeColor="text1" w:themeTint="FF" w:themeShade="FF"/>
          <w:sz w:val="22"/>
          <w:szCs w:val="22"/>
        </w:rPr>
        <w:t>. Sit the athlete upright</w:t>
      </w:r>
      <w:r w:rsidRPr="7A506B0F" w:rsidR="00015E94">
        <w:rPr>
          <w:rFonts w:ascii="Calibri" w:hAnsi="Calibri" w:eastAsia="Cambria" w:cs="Calibri" w:asciiTheme="majorAscii" w:hAnsiTheme="majorAscii" w:cstheme="majorAscii"/>
          <w:color w:val="000000" w:themeColor="text1" w:themeTint="FF" w:themeShade="FF"/>
          <w:sz w:val="22"/>
          <w:szCs w:val="22"/>
        </w:rPr>
        <w:t>.</w:t>
      </w:r>
    </w:p>
    <w:p w:rsidRPr="00B519FA" w:rsidR="00656A5E" w:rsidP="7A506B0F" w:rsidRDefault="1289FED9" w14:paraId="6565C6A6" w14:textId="6D37C7B9">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br/>
      </w:r>
      <w:r w:rsidRPr="7A506B0F" w:rsidR="005F43E6">
        <w:rPr>
          <w:rFonts w:ascii="Calibri" w:hAnsi="Calibri" w:cs="Calibri" w:asciiTheme="majorAscii" w:hAnsiTheme="majorAscii" w:cstheme="majorAscii"/>
        </w:rPr>
        <w:t>*</w:t>
      </w:r>
      <w:r w:rsidRPr="7A506B0F" w:rsidR="005F43E6">
        <w:rPr>
          <w:rFonts w:ascii="Calibri" w:hAnsi="Calibri" w:eastAsia="Cambria" w:cs="Calibri" w:asciiTheme="majorAscii" w:hAnsiTheme="majorAscii" w:cstheme="majorAscii"/>
          <w:color w:val="000000" w:themeColor="text1" w:themeTint="FF" w:themeShade="FF"/>
          <w:sz w:val="22"/>
          <w:szCs w:val="22"/>
        </w:rPr>
        <w:t>d</w:t>
      </w:r>
      <w:r w:rsidRPr="7A506B0F" w:rsidR="552524AC">
        <w:rPr>
          <w:rFonts w:ascii="Calibri" w:hAnsi="Calibri" w:eastAsia="Cambria" w:cs="Calibri" w:asciiTheme="majorAscii" w:hAnsiTheme="majorAscii" w:cstheme="majorAscii"/>
          <w:color w:val="000000" w:themeColor="text1" w:themeTint="FF" w:themeShade="FF"/>
          <w:sz w:val="22"/>
          <w:szCs w:val="22"/>
        </w:rPr>
        <w:t xml:space="preserve">. </w:t>
      </w:r>
      <w:r w:rsidRPr="7A506B0F" w:rsidR="552524AC">
        <w:rPr>
          <w:rFonts w:ascii="Calibri" w:hAnsi="Calibri" w:eastAsia="Cambria" w:cs="Calibri" w:asciiTheme="majorAscii" w:hAnsiTheme="majorAscii" w:cstheme="majorAscii"/>
          <w:color w:val="000000" w:themeColor="text1" w:themeTint="FF" w:themeShade="FF"/>
          <w:sz w:val="22"/>
          <w:szCs w:val="22"/>
        </w:rPr>
        <w:t>Stabilize the head and neck in the position found</w:t>
      </w:r>
      <w:r w:rsidRPr="7A506B0F" w:rsidR="00015E94">
        <w:rPr>
          <w:rFonts w:ascii="Calibri" w:hAnsi="Calibri" w:eastAsia="Cambria" w:cs="Calibri" w:asciiTheme="majorAscii" w:hAnsiTheme="majorAscii" w:cstheme="majorAscii"/>
          <w:color w:val="000000" w:themeColor="text1" w:themeTint="FF" w:themeShade="FF"/>
          <w:sz w:val="22"/>
          <w:szCs w:val="22"/>
        </w:rPr>
        <w:t>.</w:t>
      </w:r>
      <w:r>
        <w:br/>
      </w:r>
    </w:p>
    <w:p w:rsidRPr="00B519FA" w:rsidR="1289FED9" w:rsidP="7A506B0F" w:rsidRDefault="005F43E6" w14:paraId="4C7D99F2" w14:textId="16DBA33D">
      <w:pPr>
        <w:spacing w:line="276" w:lineRule="auto"/>
        <w:ind w:left="357"/>
        <w:contextualSpacing w:val="1"/>
        <w:rPr>
          <w:rFonts w:ascii="Calibri" w:hAnsi="Calibri" w:eastAsia="Cambria" w:cs="Calibri" w:asciiTheme="majorAscii" w:hAnsiTheme="majorAscii" w:cstheme="majorAscii"/>
          <w:color w:val="000000" w:themeColor="text1"/>
          <w:sz w:val="22"/>
          <w:szCs w:val="22"/>
        </w:rPr>
      </w:pPr>
      <w:r w:rsidRPr="7A506B0F" w:rsidR="005F43E6">
        <w:rPr>
          <w:rFonts w:ascii="Calibri" w:hAnsi="Calibri" w:eastAsia="Cambria" w:cs="Calibri" w:asciiTheme="majorAscii" w:hAnsiTheme="majorAscii" w:cstheme="majorAscii"/>
          <w:color w:val="000000" w:themeColor="text1" w:themeTint="FF" w:themeShade="FF"/>
          <w:sz w:val="22"/>
          <w:szCs w:val="22"/>
        </w:rPr>
        <w:t>e</w:t>
      </w:r>
      <w:r w:rsidRPr="7A506B0F" w:rsidR="552524AC">
        <w:rPr>
          <w:rFonts w:ascii="Calibri" w:hAnsi="Calibri" w:eastAsia="Cambria" w:cs="Calibri" w:asciiTheme="majorAscii" w:hAnsiTheme="majorAscii" w:cstheme="majorAscii"/>
          <w:color w:val="000000" w:themeColor="text1" w:themeTint="FF" w:themeShade="FF"/>
          <w:sz w:val="22"/>
          <w:szCs w:val="22"/>
        </w:rPr>
        <w:t>. Apply ice to the cervical spine</w:t>
      </w:r>
      <w:r w:rsidRPr="7A506B0F" w:rsidR="00015E94">
        <w:rPr>
          <w:rFonts w:ascii="Calibri" w:hAnsi="Calibri" w:eastAsia="Cambria" w:cs="Calibri" w:asciiTheme="majorAscii" w:hAnsiTheme="majorAscii" w:cstheme="majorAscii"/>
          <w:color w:val="000000" w:themeColor="text1" w:themeTint="FF" w:themeShade="FF"/>
          <w:sz w:val="22"/>
          <w:szCs w:val="22"/>
        </w:rPr>
        <w:t>.</w:t>
      </w:r>
    </w:p>
    <w:p w:rsidRPr="00B519FA" w:rsidR="00CC25A6" w:rsidP="00EE48D8" w:rsidRDefault="00CC25A6" w14:paraId="615B97CE" w14:textId="77777777">
      <w:pPr>
        <w:pStyle w:val="Heading2"/>
        <w:spacing w:after="200"/>
      </w:pPr>
      <w:r w:rsidRPr="00B519FA">
        <w:t>Testlet Questions</w:t>
      </w:r>
    </w:p>
    <w:p w:rsidRPr="00B519FA" w:rsidR="00CC25A6" w:rsidP="00EE48D8" w:rsidRDefault="00CC25A6" w14:paraId="11DBB10D" w14:textId="77777777">
      <w:pPr>
        <w:pStyle w:val="Heading3"/>
        <w:spacing w:after="200"/>
      </w:pPr>
      <w:r w:rsidRPr="00B519FA">
        <w:t>Testlet 1</w:t>
      </w:r>
    </w:p>
    <w:p w:rsidRPr="00B519FA" w:rsidR="00CC25A6" w:rsidP="00EE48D8" w:rsidRDefault="00CC25A6" w14:paraId="3423F2D3" w14:textId="77777777">
      <w:pPr>
        <w:spacing w:before="200" w:after="200"/>
        <w:rPr>
          <w:rFonts w:asciiTheme="majorHAnsi" w:hAnsiTheme="majorHAnsi" w:cstheme="majorHAnsi"/>
          <w:b/>
          <w:bCs/>
        </w:rPr>
      </w:pPr>
      <w:r w:rsidRPr="00B519FA">
        <w:rPr>
          <w:rFonts w:asciiTheme="majorHAnsi" w:hAnsiTheme="majorHAnsi" w:cstheme="majorHAnsi"/>
          <w:b/>
          <w:bCs/>
        </w:rPr>
        <w:t>Please use the following information to answer the questions in this testlet.</w:t>
      </w:r>
    </w:p>
    <w:p w:rsidRPr="00B519FA" w:rsidR="00027845" w:rsidP="00EE48D8" w:rsidRDefault="00027845" w14:paraId="539B86B6" w14:textId="77777777">
      <w:pPr>
        <w:rPr>
          <w:rFonts w:asciiTheme="majorHAnsi" w:hAnsiTheme="majorHAnsi" w:cstheme="majorHAnsi"/>
        </w:rPr>
      </w:pPr>
      <w:r w:rsidRPr="00B519FA">
        <w:rPr>
          <w:rFonts w:asciiTheme="majorHAnsi" w:hAnsiTheme="majorHAnsi" w:cstheme="majorHAnsi"/>
        </w:rPr>
        <w:t>An 18-year-old patient has been bitten by a bee on her neck and is prone on the ground. Upon arrival, the athletic trainer notes the following:</w:t>
      </w:r>
    </w:p>
    <w:p w:rsidRPr="00B519FA" w:rsidR="00027845" w:rsidP="00EE48D8" w:rsidRDefault="00027845" w14:paraId="108BD5AD" w14:textId="77777777">
      <w:pPr>
        <w:pStyle w:val="ListParagraph"/>
        <w:numPr>
          <w:ilvl w:val="0"/>
          <w:numId w:val="7"/>
        </w:numPr>
        <w:rPr>
          <w:rFonts w:asciiTheme="majorHAnsi" w:hAnsiTheme="majorHAnsi" w:cstheme="majorHAnsi"/>
        </w:rPr>
      </w:pPr>
      <w:r w:rsidRPr="00B519FA">
        <w:rPr>
          <w:rFonts w:asciiTheme="majorHAnsi" w:hAnsiTheme="majorHAnsi" w:cstheme="majorHAnsi"/>
        </w:rPr>
        <w:t>A stinger in the neck</w:t>
      </w:r>
    </w:p>
    <w:p w:rsidRPr="00B519FA" w:rsidR="00027845" w:rsidP="00EE48D8" w:rsidRDefault="00027845" w14:paraId="5F91145B" w14:textId="77777777">
      <w:pPr>
        <w:pStyle w:val="ListParagraph"/>
        <w:numPr>
          <w:ilvl w:val="0"/>
          <w:numId w:val="7"/>
        </w:numPr>
        <w:rPr>
          <w:rFonts w:asciiTheme="majorHAnsi" w:hAnsiTheme="majorHAnsi" w:cstheme="majorHAnsi"/>
        </w:rPr>
      </w:pPr>
      <w:r w:rsidRPr="00B519FA">
        <w:rPr>
          <w:rFonts w:asciiTheme="majorHAnsi" w:hAnsiTheme="majorHAnsi" w:cstheme="majorHAnsi"/>
        </w:rPr>
        <w:t>Edema over the bite area</w:t>
      </w:r>
    </w:p>
    <w:p w:rsidRPr="00B519FA" w:rsidR="00027845" w:rsidP="00EE48D8" w:rsidRDefault="00027845" w14:paraId="5BC6BDF9" w14:textId="77777777">
      <w:pPr>
        <w:pStyle w:val="ListParagraph"/>
        <w:numPr>
          <w:ilvl w:val="0"/>
          <w:numId w:val="7"/>
        </w:numPr>
        <w:rPr>
          <w:rFonts w:asciiTheme="majorHAnsi" w:hAnsiTheme="majorHAnsi" w:cstheme="majorHAnsi"/>
        </w:rPr>
      </w:pPr>
      <w:r w:rsidRPr="00B519FA">
        <w:rPr>
          <w:rFonts w:asciiTheme="majorHAnsi" w:hAnsiTheme="majorHAnsi" w:cstheme="majorHAnsi"/>
        </w:rPr>
        <w:t>Respiratory distress with wheezing</w:t>
      </w:r>
    </w:p>
    <w:p w:rsidRPr="00B519FA" w:rsidR="0000661D" w:rsidP="00EE48D8" w:rsidRDefault="00027845" w14:paraId="40DBDCDE" w14:textId="7272EE44">
      <w:pPr>
        <w:pStyle w:val="ListParagraph"/>
        <w:numPr>
          <w:ilvl w:val="0"/>
          <w:numId w:val="7"/>
        </w:numPr>
        <w:rPr>
          <w:rFonts w:asciiTheme="majorHAnsi" w:hAnsiTheme="majorHAnsi" w:cstheme="majorHAnsi"/>
        </w:rPr>
      </w:pPr>
      <w:r w:rsidRPr="00B519FA">
        <w:rPr>
          <w:rFonts w:asciiTheme="majorHAnsi" w:hAnsiTheme="majorHAnsi" w:cstheme="majorHAnsi"/>
        </w:rPr>
        <w:t>Cyanosis</w:t>
      </w:r>
    </w:p>
    <w:p w:rsidRPr="00B519FA" w:rsidR="005F2748" w:rsidP="7A506B0F" w:rsidRDefault="005F2748" w14:paraId="55E30149" w14:textId="79380FBC">
      <w:pPr>
        <w:pStyle w:val="Heading3"/>
        <w:spacing w:after="200"/>
        <w:rPr>
          <w:rFonts w:cs="Calibri" w:cstheme="majorAscii"/>
        </w:rPr>
      </w:pPr>
      <w:r w:rsidRPr="7A506B0F" w:rsidR="005F2748">
        <w:rPr>
          <w:rFonts w:cs="Calibri" w:cstheme="majorAscii"/>
        </w:rPr>
        <w:t xml:space="preserve">Drag and </w:t>
      </w:r>
      <w:r w:rsidRPr="7A506B0F" w:rsidR="00015E94">
        <w:rPr>
          <w:rFonts w:cs="Calibri" w:cstheme="majorAscii"/>
        </w:rPr>
        <w:t>D</w:t>
      </w:r>
      <w:r w:rsidRPr="7A506B0F" w:rsidR="005F2748">
        <w:rPr>
          <w:rFonts w:cs="Calibri" w:cstheme="majorAscii"/>
        </w:rPr>
        <w:t>rop Question</w:t>
      </w:r>
    </w:p>
    <w:p w:rsidRPr="00B519FA" w:rsidR="00027845" w:rsidP="00B42D1A" w:rsidRDefault="6FD489F2" w14:paraId="4238996D" w14:textId="21B21DFC">
      <w:pPr>
        <w:spacing w:after="120"/>
        <w:rPr>
          <w:rFonts w:asciiTheme="majorHAnsi" w:hAnsiTheme="majorHAnsi" w:cstheme="majorHAnsi"/>
          <w:b/>
          <w:bCs/>
        </w:rPr>
      </w:pPr>
      <w:r w:rsidRPr="00B519FA">
        <w:rPr>
          <w:rFonts w:asciiTheme="majorHAnsi" w:hAnsiTheme="majorHAnsi" w:cstheme="majorHAnsi"/>
          <w:b/>
          <w:bCs/>
        </w:rPr>
        <w:t>86</w:t>
      </w:r>
      <w:r w:rsidRPr="00B519FA" w:rsidR="00027845">
        <w:rPr>
          <w:rFonts w:asciiTheme="majorHAnsi" w:hAnsiTheme="majorHAnsi" w:cstheme="majorHAnsi"/>
          <w:b/>
          <w:bCs/>
        </w:rPr>
        <w:t xml:space="preserve">. </w:t>
      </w:r>
      <w:r w:rsidRPr="00B519FA" w:rsidR="00F141D2">
        <w:rPr>
          <w:rFonts w:asciiTheme="majorHAnsi" w:hAnsiTheme="majorHAnsi" w:cstheme="majorHAnsi"/>
          <w:b/>
          <w:bCs/>
        </w:rPr>
        <w:t>In what order should the athletic trainer perform the following actions for this patient when using an EpiPen? Place the following steps in the appropriate order.</w:t>
      </w:r>
    </w:p>
    <w:p w:rsidRPr="00B519FA" w:rsidR="006F4877" w:rsidP="7A506B0F" w:rsidRDefault="006F4877" w14:paraId="4CA84983" w14:textId="7B8B8A18">
      <w:pPr>
        <w:pStyle w:val="ListParagraph"/>
        <w:numPr>
          <w:ilvl w:val="0"/>
          <w:numId w:val="8"/>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 xml:space="preserve">Check the </w:t>
      </w:r>
      <w:r w:rsidRPr="7A506B0F" w:rsidR="006F4877">
        <w:rPr>
          <w:rFonts w:ascii="Calibri" w:hAnsi="Calibri" w:eastAsia="ＭＳ 明朝" w:cs="Calibri" w:asciiTheme="majorAscii" w:hAnsiTheme="majorAscii" w:eastAsiaTheme="minorEastAsia" w:cstheme="majorAscii"/>
          <w:sz w:val="22"/>
          <w:szCs w:val="22"/>
        </w:rPr>
        <w:t>expiration</w:t>
      </w:r>
      <w:r w:rsidRPr="7A506B0F" w:rsidR="006F4877">
        <w:rPr>
          <w:rFonts w:ascii="Calibri" w:hAnsi="Calibri" w:eastAsia="ＭＳ 明朝" w:cs="Calibri" w:asciiTheme="majorAscii" w:hAnsiTheme="majorAscii" w:eastAsiaTheme="minorEastAsia" w:cstheme="majorAscii"/>
          <w:sz w:val="22"/>
          <w:szCs w:val="22"/>
        </w:rPr>
        <w:t xml:space="preserve"> date to make sure</w:t>
      </w:r>
      <w:r w:rsidRPr="7A506B0F" w:rsidR="00015E94">
        <w:rPr>
          <w:rFonts w:ascii="Calibri" w:hAnsi="Calibri" w:eastAsia="ＭＳ 明朝" w:cs="Calibri" w:asciiTheme="majorAscii" w:hAnsiTheme="majorAscii" w:eastAsiaTheme="minorEastAsia" w:cstheme="majorAscii"/>
          <w:sz w:val="22"/>
          <w:szCs w:val="22"/>
        </w:rPr>
        <w:t xml:space="preserve"> the</w:t>
      </w:r>
      <w:r w:rsidRPr="7A506B0F" w:rsidR="006F4877">
        <w:rPr>
          <w:rFonts w:ascii="Calibri" w:hAnsi="Calibri" w:eastAsia="ＭＳ 明朝" w:cs="Calibri" w:asciiTheme="majorAscii" w:hAnsiTheme="majorAscii" w:eastAsiaTheme="minorEastAsia" w:cstheme="majorAscii"/>
          <w:sz w:val="22"/>
          <w:szCs w:val="22"/>
        </w:rPr>
        <w:t xml:space="preserve"> pen is usable.</w:t>
      </w:r>
    </w:p>
    <w:p w:rsidRPr="00B519FA" w:rsidR="006F4877" w:rsidP="00EE48D8" w:rsidRDefault="006F4877" w14:paraId="6F190BE4" w14:textId="59FC9457">
      <w:pPr>
        <w:pStyle w:val="ListParagraph"/>
        <w:numPr>
          <w:ilvl w:val="0"/>
          <w:numId w:val="8"/>
        </w:numPr>
        <w:ind w:left="714" w:hanging="357"/>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Check for fluid cloudiness or discoloration and discard if cloudiness or discoloration is found.</w:t>
      </w:r>
    </w:p>
    <w:p w:rsidRPr="00B519FA" w:rsidR="006F4877" w:rsidP="7A506B0F" w:rsidRDefault="006F4877" w14:paraId="2EEA19D9" w14:textId="300161B0">
      <w:pPr>
        <w:pStyle w:val="ListParagraph"/>
        <w:numPr>
          <w:ilvl w:val="0"/>
          <w:numId w:val="8"/>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 xml:space="preserve">Hold EpiPen firmly with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 xml:space="preserve">black tip against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 xml:space="preserve">skin of </w:t>
      </w:r>
      <w:r w:rsidRPr="7A506B0F" w:rsidR="006F4877">
        <w:rPr>
          <w:rFonts w:ascii="Calibri" w:hAnsi="Calibri" w:eastAsia="ＭＳ 明朝" w:cs="Calibri" w:asciiTheme="majorAscii" w:hAnsiTheme="majorAscii" w:eastAsiaTheme="minorEastAsia" w:cstheme="majorAscii"/>
          <w:sz w:val="22"/>
          <w:szCs w:val="22"/>
        </w:rPr>
        <w:t>thigh</w:t>
      </w:r>
      <w:r w:rsidRPr="7A506B0F" w:rsidR="006F4877">
        <w:rPr>
          <w:rFonts w:ascii="Calibri" w:hAnsi="Calibri" w:eastAsia="ＭＳ 明朝" w:cs="Calibri" w:asciiTheme="majorAscii" w:hAnsiTheme="majorAscii" w:eastAsiaTheme="minorEastAsia" w:cstheme="majorAscii"/>
          <w:sz w:val="22"/>
          <w:szCs w:val="22"/>
        </w:rPr>
        <w:t>.</w:t>
      </w:r>
    </w:p>
    <w:p w:rsidRPr="00B519FA" w:rsidR="006F4877" w:rsidP="7A506B0F" w:rsidRDefault="006F4877" w14:paraId="65EE6296" w14:textId="2E6A058C">
      <w:pPr>
        <w:pStyle w:val="ListParagraph"/>
        <w:numPr>
          <w:ilvl w:val="0"/>
          <w:numId w:val="8"/>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 xml:space="preserve">Push </w:t>
      </w:r>
      <w:r w:rsidRPr="7A506B0F" w:rsidR="006F4877">
        <w:rPr>
          <w:rFonts w:ascii="Calibri" w:hAnsi="Calibri" w:eastAsia="ＭＳ 明朝" w:cs="Calibri" w:asciiTheme="majorAscii" w:hAnsiTheme="majorAscii" w:eastAsiaTheme="minorEastAsia" w:cstheme="majorAscii"/>
          <w:sz w:val="22"/>
          <w:szCs w:val="22"/>
        </w:rPr>
        <w:t>pen</w:t>
      </w:r>
      <w:r w:rsidRPr="7A506B0F" w:rsidR="006F4877">
        <w:rPr>
          <w:rFonts w:ascii="Calibri" w:hAnsi="Calibri" w:eastAsia="ＭＳ 明朝" w:cs="Calibri" w:asciiTheme="majorAscii" w:hAnsiTheme="majorAscii" w:eastAsiaTheme="minorEastAsia" w:cstheme="majorAscii"/>
          <w:sz w:val="22"/>
          <w:szCs w:val="22"/>
        </w:rPr>
        <w:t xml:space="preserve"> into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 xml:space="preserve">thigh and apply pressure for 10 seconds to inject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fluid.</w:t>
      </w:r>
    </w:p>
    <w:p w:rsidR="006F4877" w:rsidP="7A506B0F" w:rsidRDefault="006F4877" w14:paraId="0548FCA5" w14:textId="778BAF23">
      <w:pPr>
        <w:pStyle w:val="ListParagraph"/>
        <w:numPr>
          <w:ilvl w:val="0"/>
          <w:numId w:val="8"/>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 xml:space="preserve">Discard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pen using universal precautions.</w:t>
      </w:r>
    </w:p>
    <w:p w:rsidRPr="00EE48D8" w:rsidR="00EE48D8" w:rsidP="00EE48D8" w:rsidRDefault="00EE48D8" w14:paraId="031AAD6A" w14:textId="77777777">
      <w:pPr>
        <w:rPr>
          <w:rFonts w:asciiTheme="majorHAnsi" w:hAnsiTheme="majorHAnsi" w:eastAsiaTheme="minorEastAsia" w:cstheme="majorHAnsi"/>
          <w:sz w:val="22"/>
          <w:szCs w:val="22"/>
        </w:rPr>
      </w:pPr>
    </w:p>
    <w:p w:rsidRPr="00B519FA" w:rsidR="005F2748" w:rsidP="7A506B0F" w:rsidRDefault="005F2748" w14:paraId="0BACDA5A" w14:textId="349AA086">
      <w:pPr>
        <w:pStyle w:val="Heading3"/>
        <w:spacing w:after="200"/>
        <w:rPr>
          <w:rFonts w:cs="Calibri" w:cstheme="majorAscii"/>
        </w:rPr>
      </w:pPr>
      <w:r w:rsidRPr="7A506B0F" w:rsidR="005F2748">
        <w:rPr>
          <w:rFonts w:cs="Calibri" w:cstheme="majorAscii"/>
        </w:rPr>
        <w:t>Mul</w:t>
      </w:r>
      <w:r w:rsidRPr="7A506B0F" w:rsidR="00BB6B69">
        <w:rPr>
          <w:rFonts w:cs="Calibri" w:cstheme="majorAscii"/>
        </w:rPr>
        <w:t>tiple Choice</w:t>
      </w:r>
      <w:r w:rsidRPr="7A506B0F" w:rsidR="005F2748">
        <w:rPr>
          <w:rFonts w:cs="Calibri" w:cstheme="majorAscii"/>
        </w:rPr>
        <w:t xml:space="preserve"> Question</w:t>
      </w:r>
    </w:p>
    <w:p w:rsidRPr="00B519FA" w:rsidR="00BD21B1" w:rsidP="7A506B0F" w:rsidRDefault="00DB14FA" w14:paraId="62DB628F" w14:textId="61403FA3">
      <w:pPr>
        <w:spacing w:after="120"/>
        <w:rPr>
          <w:rFonts w:ascii="Calibri" w:hAnsi="Calibri" w:eastAsia="ＭＳ 明朝" w:cs="Calibri" w:asciiTheme="majorAscii" w:hAnsiTheme="majorAscii" w:eastAsiaTheme="minorEastAsia" w:cstheme="majorAscii"/>
          <w:b w:val="1"/>
          <w:bCs w:val="1"/>
          <w:sz w:val="22"/>
          <w:szCs w:val="22"/>
        </w:rPr>
      </w:pPr>
      <w:r w:rsidRPr="7A506B0F" w:rsidR="00DB14FA">
        <w:rPr>
          <w:rFonts w:ascii="Calibri" w:hAnsi="Calibri" w:eastAsia="ＭＳ 明朝" w:cs="Calibri" w:asciiTheme="majorAscii" w:hAnsiTheme="majorAscii" w:eastAsiaTheme="minorEastAsia" w:cstheme="majorAscii"/>
          <w:b w:val="1"/>
          <w:bCs w:val="1"/>
          <w:sz w:val="22"/>
          <w:szCs w:val="22"/>
        </w:rPr>
        <w:t>8</w:t>
      </w:r>
      <w:r w:rsidRPr="7A506B0F" w:rsidR="004377C7">
        <w:rPr>
          <w:rFonts w:ascii="Calibri" w:hAnsi="Calibri" w:eastAsia="ＭＳ 明朝" w:cs="Calibri" w:asciiTheme="majorAscii" w:hAnsiTheme="majorAscii" w:eastAsiaTheme="minorEastAsia" w:cstheme="majorAscii"/>
          <w:b w:val="1"/>
          <w:bCs w:val="1"/>
          <w:sz w:val="22"/>
          <w:szCs w:val="22"/>
        </w:rPr>
        <w:t>7</w:t>
      </w:r>
      <w:r w:rsidRPr="7A506B0F" w:rsidR="00DB14FA">
        <w:rPr>
          <w:rFonts w:ascii="Calibri" w:hAnsi="Calibri" w:eastAsia="ＭＳ 明朝" w:cs="Calibri" w:asciiTheme="majorAscii" w:hAnsiTheme="majorAscii" w:eastAsiaTheme="minorEastAsia" w:cstheme="majorAscii"/>
          <w:b w:val="1"/>
          <w:bCs w:val="1"/>
          <w:sz w:val="22"/>
          <w:szCs w:val="22"/>
        </w:rPr>
        <w:t>.</w:t>
      </w:r>
      <w:r w:rsidRPr="7A506B0F" w:rsidR="00BD21B1">
        <w:rPr>
          <w:rFonts w:ascii="Calibri" w:hAnsi="Calibri" w:eastAsia="ＭＳ 明朝" w:cs="Calibri" w:asciiTheme="majorAscii" w:hAnsiTheme="majorAscii" w:eastAsiaTheme="minorEastAsia" w:cstheme="majorAscii"/>
          <w:b w:val="1"/>
          <w:bCs w:val="1"/>
          <w:sz w:val="22"/>
          <w:szCs w:val="22"/>
        </w:rPr>
        <w:t xml:space="preserve"> Select the supply that is needed for treating this patient.</w:t>
      </w:r>
    </w:p>
    <w:p w:rsidRPr="00B519FA" w:rsidR="00BD21B1" w:rsidP="006F4877" w:rsidRDefault="00E42A1D" w14:paraId="7C3C02B3" w14:textId="1FCB7576">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noProof/>
          <w:sz w:val="22"/>
          <w:szCs w:val="22"/>
        </w:rPr>
        <w:drawing>
          <wp:inline distT="0" distB="0" distL="0" distR="0" wp14:anchorId="2231F4AA" wp14:editId="7183F02D">
            <wp:extent cx="4968671" cy="2674852"/>
            <wp:effectExtent l="0" t="0" r="3810" b="0"/>
            <wp:docPr id="72257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75012" name=""/>
                    <pic:cNvPicPr/>
                  </pic:nvPicPr>
                  <pic:blipFill>
                    <a:blip r:embed="rId15"/>
                    <a:stretch>
                      <a:fillRect/>
                    </a:stretch>
                  </pic:blipFill>
                  <pic:spPr>
                    <a:xfrm>
                      <a:off x="0" y="0"/>
                      <a:ext cx="4968671" cy="2674852"/>
                    </a:xfrm>
                    <a:prstGeom prst="rect">
                      <a:avLst/>
                    </a:prstGeom>
                  </pic:spPr>
                </pic:pic>
              </a:graphicData>
            </a:graphic>
          </wp:inline>
        </w:drawing>
      </w:r>
    </w:p>
    <w:p w:rsidR="00051504" w:rsidP="00EE48D8" w:rsidRDefault="006F4877" w14:paraId="5FF9441D" w14:textId="77777777">
      <w:pPr>
        <w:spacing w:after="20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Correct Answer: </w:t>
      </w:r>
      <w:r w:rsidRPr="00B519FA" w:rsidR="4EEB2DCB">
        <w:rPr>
          <w:rFonts w:asciiTheme="majorHAnsi" w:hAnsiTheme="majorHAnsi" w:eastAsiaTheme="minorEastAsia" w:cstheme="majorHAnsi"/>
          <w:sz w:val="22"/>
          <w:szCs w:val="22"/>
        </w:rPr>
        <w:t>A</w:t>
      </w:r>
    </w:p>
    <w:p w:rsidR="00051504" w:rsidP="7A506B0F" w:rsidRDefault="00BB6B69" w14:paraId="1B324F0B" w14:textId="024273D2">
      <w:pPr>
        <w:pStyle w:val="Heading3"/>
        <w:spacing w:after="200"/>
        <w:rPr>
          <w:rFonts w:cs="Calibri" w:cstheme="majorAscii"/>
        </w:rPr>
      </w:pPr>
      <w:r w:rsidRPr="7A506B0F" w:rsidR="00BB6B69">
        <w:rPr>
          <w:rFonts w:cs="Calibri" w:cstheme="majorAscii"/>
        </w:rPr>
        <w:t xml:space="preserve">Drag and </w:t>
      </w:r>
      <w:r w:rsidRPr="7A506B0F" w:rsidR="00B02016">
        <w:rPr>
          <w:rFonts w:cs="Calibri" w:cstheme="majorAscii"/>
        </w:rPr>
        <w:t>D</w:t>
      </w:r>
      <w:r w:rsidRPr="7A506B0F" w:rsidR="00BB6B69">
        <w:rPr>
          <w:rFonts w:cs="Calibri" w:cstheme="majorAscii"/>
        </w:rPr>
        <w:t>rop Question</w:t>
      </w:r>
    </w:p>
    <w:p w:rsidRPr="00B519FA" w:rsidR="00E42A1D" w:rsidP="00B42D1A" w:rsidRDefault="2ACAC1F4" w14:paraId="45F49935" w14:textId="7221F148">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88</w:t>
      </w:r>
      <w:r w:rsidRPr="00B519FA" w:rsidR="00E42A1D">
        <w:rPr>
          <w:rFonts w:asciiTheme="majorHAnsi" w:hAnsiTheme="majorHAnsi" w:eastAsiaTheme="minorEastAsia" w:cstheme="majorHAnsi"/>
          <w:b/>
          <w:bCs/>
          <w:sz w:val="22"/>
          <w:szCs w:val="22"/>
        </w:rPr>
        <w:t>. Click on the area where an EpiPen injection should be given.</w:t>
      </w:r>
    </w:p>
    <w:p w:rsidRPr="00B519FA" w:rsidR="006F4877" w:rsidP="006F4877" w:rsidRDefault="002B3E91" w14:paraId="7C39B03B" w14:textId="0D3A605F">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noProof/>
          <w:sz w:val="22"/>
          <w:szCs w:val="22"/>
        </w:rPr>
        <w:drawing>
          <wp:inline distT="0" distB="0" distL="0" distR="0" wp14:anchorId="138FC68D" wp14:editId="261F9B4E">
            <wp:extent cx="4411980" cy="2797383"/>
            <wp:effectExtent l="0" t="0" r="7620" b="3175"/>
            <wp:docPr id="664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905" name=""/>
                    <pic:cNvPicPr/>
                  </pic:nvPicPr>
                  <pic:blipFill>
                    <a:blip r:embed="rId16"/>
                    <a:stretch>
                      <a:fillRect/>
                    </a:stretch>
                  </pic:blipFill>
                  <pic:spPr>
                    <a:xfrm>
                      <a:off x="0" y="0"/>
                      <a:ext cx="4417258" cy="2800729"/>
                    </a:xfrm>
                    <a:prstGeom prst="rect">
                      <a:avLst/>
                    </a:prstGeom>
                  </pic:spPr>
                </pic:pic>
              </a:graphicData>
            </a:graphic>
          </wp:inline>
        </w:drawing>
      </w:r>
    </w:p>
    <w:p w:rsidR="00051504" w:rsidP="7A506B0F" w:rsidRDefault="00BB6B69" w14:paraId="324A5D7C" w14:textId="5DFAAE12">
      <w:pPr>
        <w:pStyle w:val="Heading3"/>
        <w:spacing w:after="200"/>
        <w:rPr>
          <w:rFonts w:cs="Calibri" w:cstheme="majorAscii"/>
        </w:rPr>
      </w:pPr>
      <w:r w:rsidRPr="7A506B0F" w:rsidR="00543706">
        <w:rPr>
          <w:rFonts w:cs="Calibri" w:cstheme="majorAscii"/>
        </w:rPr>
        <w:t>Matching</w:t>
      </w:r>
      <w:r w:rsidRPr="7A506B0F" w:rsidR="00BB6B69">
        <w:rPr>
          <w:rFonts w:cs="Calibri" w:cstheme="majorAscii"/>
        </w:rPr>
        <w:t xml:space="preserve"> Question</w:t>
      </w:r>
    </w:p>
    <w:p w:rsidRPr="00B519FA" w:rsidR="006F4877" w:rsidP="00B42D1A" w:rsidRDefault="002943DD" w14:paraId="6A4414A4" w14:textId="2D585F3C">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8</w:t>
      </w:r>
      <w:r w:rsidRPr="00B519FA" w:rsidR="2C40B1EB">
        <w:rPr>
          <w:rFonts w:asciiTheme="majorHAnsi" w:hAnsiTheme="majorHAnsi" w:eastAsiaTheme="minorEastAsia" w:cstheme="majorHAnsi"/>
          <w:b/>
          <w:bCs/>
          <w:sz w:val="22"/>
          <w:szCs w:val="22"/>
        </w:rPr>
        <w:t>9</w:t>
      </w:r>
      <w:r w:rsidRPr="00B519FA">
        <w:rPr>
          <w:rFonts w:asciiTheme="majorHAnsi" w:hAnsiTheme="majorHAnsi" w:eastAsiaTheme="minorEastAsia" w:cstheme="majorHAnsi"/>
          <w:b/>
          <w:bCs/>
          <w:sz w:val="22"/>
          <w:szCs w:val="22"/>
        </w:rPr>
        <w:t>. The patient begins having abnormal breath sounds. The athletic trainer needs to identify the abnormal breath sound. Match the sound with its characteristics.</w:t>
      </w:r>
    </w:p>
    <w:p w:rsidRPr="00B519FA" w:rsidR="006F4877" w:rsidP="7A506B0F" w:rsidRDefault="006F4877" w14:paraId="50D8B610" w14:textId="10AB2AB8">
      <w:pPr>
        <w:pStyle w:val="ListParagraph"/>
        <w:numPr>
          <w:ilvl w:val="0"/>
          <w:numId w:val="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Crackles</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Sounds like rubbing dry hair together</w:t>
      </w:r>
    </w:p>
    <w:p w:rsidRPr="00B519FA" w:rsidR="006F4877" w:rsidP="7A506B0F" w:rsidRDefault="006F4877" w14:paraId="24CD5F87" w14:textId="625A6C37">
      <w:pPr>
        <w:pStyle w:val="ListParagraph"/>
        <w:numPr>
          <w:ilvl w:val="0"/>
          <w:numId w:val="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Wheezes</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High pitched and has a hissing</w:t>
      </w:r>
      <w:r w:rsidRPr="7A506B0F" w:rsidR="407B79D9">
        <w:rPr>
          <w:rFonts w:ascii="Calibri" w:hAnsi="Calibri" w:eastAsia="ＭＳ 明朝" w:cs="Calibri" w:asciiTheme="majorAscii" w:hAnsiTheme="majorAscii" w:eastAsiaTheme="minorEastAsia" w:cstheme="majorAscii"/>
          <w:sz w:val="22"/>
          <w:szCs w:val="22"/>
        </w:rPr>
        <w:t xml:space="preserve"> or whistling</w:t>
      </w:r>
      <w:r w:rsidRPr="7A506B0F" w:rsidR="006F4877">
        <w:rPr>
          <w:rFonts w:ascii="Calibri" w:hAnsi="Calibri" w:eastAsia="ＭＳ 明朝" w:cs="Calibri" w:asciiTheme="majorAscii" w:hAnsiTheme="majorAscii" w:eastAsiaTheme="minorEastAsia" w:cstheme="majorAscii"/>
          <w:sz w:val="22"/>
          <w:szCs w:val="22"/>
        </w:rPr>
        <w:t xml:space="preserve"> quality</w:t>
      </w:r>
    </w:p>
    <w:p w:rsidRPr="00B519FA" w:rsidR="006F4877" w:rsidP="7A506B0F" w:rsidRDefault="006F4877" w14:paraId="75D67E1B" w14:textId="4E51B401">
      <w:pPr>
        <w:pStyle w:val="ListParagraph"/>
        <w:numPr>
          <w:ilvl w:val="0"/>
          <w:numId w:val="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Rhonchi</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Low pitched and has a rumbling quality</w:t>
      </w:r>
    </w:p>
    <w:p w:rsidRPr="00B519FA" w:rsidR="006F4877" w:rsidP="7A506B0F" w:rsidRDefault="006F4877" w14:paraId="40B0B743" w14:textId="503AC39B">
      <w:pPr>
        <w:pStyle w:val="ListParagraph"/>
        <w:numPr>
          <w:ilvl w:val="0"/>
          <w:numId w:val="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Stridor</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 xml:space="preserve">A </w:t>
      </w:r>
      <w:r w:rsidRPr="7A506B0F" w:rsidR="0B1B40D6">
        <w:rPr>
          <w:rFonts w:ascii="Calibri" w:hAnsi="Calibri" w:eastAsia="ＭＳ 明朝" w:cs="Calibri" w:asciiTheme="majorAscii" w:hAnsiTheme="majorAscii" w:eastAsiaTheme="minorEastAsia" w:cstheme="majorAscii"/>
          <w:sz w:val="22"/>
          <w:szCs w:val="22"/>
        </w:rPr>
        <w:t xml:space="preserve">high-pitched, harsh </w:t>
      </w:r>
      <w:r w:rsidRPr="7A506B0F" w:rsidR="006F4877">
        <w:rPr>
          <w:rFonts w:ascii="Calibri" w:hAnsi="Calibri" w:eastAsia="ＭＳ 明朝" w:cs="Calibri" w:asciiTheme="majorAscii" w:hAnsiTheme="majorAscii" w:eastAsiaTheme="minorEastAsia" w:cstheme="majorAscii"/>
          <w:sz w:val="22"/>
          <w:szCs w:val="22"/>
        </w:rPr>
        <w:t>wheeze that occurs most often on inhalation</w:t>
      </w:r>
    </w:p>
    <w:p w:rsidRPr="00B519FA" w:rsidR="006F4877" w:rsidP="7A506B0F" w:rsidRDefault="006F4877" w14:paraId="56735D14" w14:textId="5CB10ACF">
      <w:pPr>
        <w:pStyle w:val="ListParagraph"/>
        <w:numPr>
          <w:ilvl w:val="0"/>
          <w:numId w:val="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Pleural rub</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Resembles a crackle but is in one spot and is heard on inhalation and exhalation</w:t>
      </w:r>
    </w:p>
    <w:p w:rsidRPr="00B519FA" w:rsidR="006F4877" w:rsidP="7A506B0F" w:rsidRDefault="006F4877" w14:paraId="22C6BD02" w14:textId="13D2A027">
      <w:pPr>
        <w:pStyle w:val="ListParagraph"/>
        <w:numPr>
          <w:ilvl w:val="0"/>
          <w:numId w:val="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Mediastinal crunch</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Precordial crackles that synchronize with heartbeat</w:t>
      </w:r>
    </w:p>
    <w:p w:rsidR="00A45755" w:rsidP="7A506B0F" w:rsidRDefault="00A45755" w14:paraId="634AAC52" w14:textId="455E792A">
      <w:pPr>
        <w:pStyle w:val="Heading3"/>
        <w:spacing w:after="200"/>
        <w:rPr>
          <w:rFonts w:cs="Calibri" w:cstheme="majorAscii"/>
        </w:rPr>
      </w:pPr>
      <w:r w:rsidRPr="7A506B0F" w:rsidR="00A45755">
        <w:rPr>
          <w:rFonts w:cs="Calibri" w:cstheme="majorAscii"/>
        </w:rPr>
        <w:t>Multiple Select Question</w:t>
      </w:r>
    </w:p>
    <w:p w:rsidRPr="00B519FA" w:rsidR="006F4877" w:rsidP="00EE48D8" w:rsidRDefault="53DFD1A7" w14:paraId="32F8F6EC" w14:textId="0205F21A">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90</w:t>
      </w:r>
      <w:r w:rsidRPr="00B519FA" w:rsidR="00A67D9C">
        <w:rPr>
          <w:rFonts w:asciiTheme="majorHAnsi" w:hAnsiTheme="majorHAnsi" w:eastAsiaTheme="minorEastAsia" w:cstheme="majorHAnsi"/>
          <w:b/>
          <w:bCs/>
          <w:sz w:val="22"/>
          <w:szCs w:val="22"/>
        </w:rPr>
        <w:t>.</w:t>
      </w:r>
      <w:r w:rsidRPr="00B519FA" w:rsidR="006F4877">
        <w:rPr>
          <w:rFonts w:asciiTheme="majorHAnsi" w:hAnsiTheme="majorHAnsi" w:eastAsiaTheme="minorEastAsia" w:cstheme="majorHAnsi"/>
          <w:b/>
          <w:bCs/>
          <w:sz w:val="22"/>
          <w:szCs w:val="22"/>
        </w:rPr>
        <w:t xml:space="preserve"> </w:t>
      </w:r>
      <w:r w:rsidRPr="00B519FA" w:rsidR="00A67D9C">
        <w:rPr>
          <w:rFonts w:asciiTheme="majorHAnsi" w:hAnsiTheme="majorHAnsi" w:eastAsiaTheme="minorEastAsia" w:cstheme="majorHAnsi"/>
          <w:b/>
          <w:bCs/>
          <w:sz w:val="22"/>
          <w:szCs w:val="22"/>
        </w:rPr>
        <w:t>What information will the athletic trainer need to give to EMS to transfer this patient to them? Choose all that apply</w:t>
      </w:r>
    </w:p>
    <w:p w:rsidRPr="00B519FA" w:rsidR="006F4877" w:rsidP="7A506B0F" w:rsidRDefault="005F43E6" w14:paraId="14258937" w14:textId="45E7BAC7">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8:21:00Z" w:id="406912362">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When the EpiPen was administered</w:t>
      </w:r>
    </w:p>
    <w:p w:rsidRPr="00B519FA" w:rsidR="006F4877" w:rsidP="7A506B0F" w:rsidRDefault="005F43E6" w14:paraId="7F0DAF69" w14:textId="2C87C7A9">
      <w:pPr>
        <w:spacing w:line="276" w:lineRule="auto"/>
        <w:ind w:left="357"/>
        <w:contextualSpacing w:val="1"/>
        <w:rPr>
          <w:rFonts w:ascii="Calibri" w:hAnsi="Calibri" w:eastAsia="ＭＳ 明朝" w:cs="Calibri" w:asciiTheme="majorAscii" w:hAnsiTheme="majorAscii" w:eastAsiaTheme="minorEastAsia" w:cstheme="majorAscii"/>
          <w:b w:val="1"/>
          <w:bCs w:val="1"/>
          <w:sz w:val="22"/>
          <w:szCs w:val="22"/>
          <w:rPrChange w:author="" w16du:dateUtc="2026-05-17T07:31:00Z" w:id="749815420">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The history of the incident</w:t>
      </w:r>
    </w:p>
    <w:p w:rsidRPr="00B519FA" w:rsidR="006F4877" w:rsidP="7A506B0F" w:rsidRDefault="005F43E6" w14:paraId="4B0F4455" w14:textId="06BB015A">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7:31:00Z" w:id="864425153">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What interventions have been provided</w:t>
      </w:r>
    </w:p>
    <w:p w:rsidRPr="00B519FA" w:rsidR="006F4877" w:rsidP="7A506B0F" w:rsidRDefault="005F43E6" w14:paraId="23BD4E04" w14:textId="41F1F479">
      <w:pPr>
        <w:spacing w:line="276" w:lineRule="auto"/>
        <w:ind w:left="357"/>
        <w:contextualSpacing w:val="1"/>
        <w:rPr>
          <w:rFonts w:ascii="Calibri" w:hAnsi="Calibri" w:eastAsia="ＭＳ 明朝" w:cs="Calibri" w:asciiTheme="majorAscii" w:hAnsiTheme="majorAscii" w:eastAsiaTheme="minorEastAsia" w:cstheme="majorAscii"/>
          <w:b w:val="1"/>
          <w:bCs w:val="1"/>
          <w:sz w:val="22"/>
          <w:szCs w:val="22"/>
          <w:rPrChange w:author="" w16du:dateUtc="2026-05-17T07:31:00Z" w:id="1377064033">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Pertinent medical conditions</w:t>
      </w:r>
    </w:p>
    <w:p w:rsidRPr="00B519FA" w:rsidR="006F4877" w:rsidP="7A506B0F" w:rsidRDefault="00B02016" w14:paraId="3066C0D4" w14:textId="53EB36B2">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7:31:00Z" w:id="1906331746">
            <w:rPr>
              <w:rFonts w:eastAsiaTheme="minorEastAsia"/>
            </w:rPr>
          </w:rPrChange>
        </w:rPr>
      </w:pPr>
      <w:r w:rsidRPr="7A506B0F" w:rsidR="00B02016">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The height and weight of patient</w:t>
      </w:r>
    </w:p>
    <w:p w:rsidRPr="00B519FA" w:rsidR="006F4877" w:rsidP="7A506B0F" w:rsidRDefault="005F43E6" w14:paraId="71004287" w14:textId="45C2F9B8">
      <w:pPr>
        <w:spacing w:line="276" w:lineRule="auto"/>
        <w:ind w:left="357"/>
        <w:contextualSpacing w:val="1"/>
        <w:rPr>
          <w:rFonts w:ascii="Calibri" w:hAnsi="Calibri" w:eastAsia="ＭＳ 明朝" w:cs="Calibri" w:asciiTheme="majorAscii" w:hAnsiTheme="majorAscii" w:eastAsiaTheme="minorEastAsia" w:cstheme="majorAscii"/>
          <w:b w:val="1"/>
          <w:bCs w:val="1"/>
          <w:sz w:val="22"/>
          <w:szCs w:val="22"/>
          <w:rPrChange w:author="" w16du:dateUtc="2026-05-17T07:31:00Z" w:id="2030768528">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f. </w:t>
      </w:r>
      <w:r w:rsidRPr="7A506B0F" w:rsidR="006F4877">
        <w:rPr>
          <w:rFonts w:ascii="Calibri" w:hAnsi="Calibri" w:eastAsia="ＭＳ 明朝" w:cs="Calibri" w:asciiTheme="majorAscii" w:hAnsiTheme="majorAscii" w:eastAsiaTheme="minorEastAsia" w:cstheme="majorAscii"/>
          <w:sz w:val="22"/>
          <w:szCs w:val="22"/>
        </w:rPr>
        <w:t>An emergency card</w:t>
      </w:r>
    </w:p>
    <w:p w:rsidR="006F4877" w:rsidP="7A506B0F" w:rsidRDefault="00B02016" w14:paraId="32053A1E" w14:textId="3DDF4243">
      <w:pPr>
        <w:spacing w:line="276" w:lineRule="auto"/>
        <w:ind w:left="357"/>
        <w:contextualSpacing w:val="1"/>
        <w:rPr>
          <w:rFonts w:ascii="Calibri" w:hAnsi="Calibri" w:eastAsia="ＭＳ 明朝" w:cs="Calibri" w:asciiTheme="majorAscii" w:hAnsiTheme="majorAscii" w:eastAsiaTheme="minorEastAsia" w:cstheme="majorAscii"/>
          <w:sz w:val="22"/>
          <w:szCs w:val="22"/>
        </w:rPr>
      </w:pPr>
      <w:r w:rsidRPr="7A506B0F" w:rsidR="00B02016">
        <w:rPr>
          <w:rFonts w:ascii="Calibri" w:hAnsi="Calibri" w:eastAsia="ＭＳ 明朝" w:cs="Calibri" w:asciiTheme="majorAscii" w:hAnsiTheme="majorAscii" w:eastAsiaTheme="minorEastAsia" w:cstheme="majorAscii"/>
          <w:sz w:val="22"/>
          <w:szCs w:val="22"/>
        </w:rPr>
        <w:t xml:space="preserve">g. </w:t>
      </w:r>
      <w:r w:rsidRPr="7A506B0F" w:rsidR="1372B725">
        <w:rPr>
          <w:rFonts w:ascii="Calibri" w:hAnsi="Calibri" w:eastAsia="ＭＳ 明朝" w:cs="Calibri" w:asciiTheme="majorAscii" w:hAnsiTheme="majorAscii" w:eastAsiaTheme="minorEastAsia" w:cstheme="majorAscii"/>
          <w:sz w:val="22"/>
          <w:szCs w:val="22"/>
        </w:rPr>
        <w:t>The patient’s medical history</w:t>
      </w:r>
    </w:p>
    <w:p w:rsidRPr="00B519FA" w:rsidR="00EE48D8" w:rsidP="7A506B0F" w:rsidRDefault="00EE48D8" w14:paraId="744A886C" w14:textId="77777777">
      <w:pPr>
        <w:spacing w:line="276" w:lineRule="auto"/>
        <w:contextualSpacing w:val="1"/>
        <w:rPr>
          <w:rFonts w:ascii="Calibri" w:hAnsi="Calibri" w:eastAsia="ＭＳ 明朝" w:cs="Calibri" w:asciiTheme="majorAscii" w:hAnsiTheme="majorAscii" w:eastAsiaTheme="minorEastAsia" w:cstheme="majorAscii"/>
          <w:sz w:val="22"/>
          <w:szCs w:val="22"/>
        </w:rPr>
      </w:pPr>
    </w:p>
    <w:p w:rsidRPr="00B519FA" w:rsidR="006F4877" w:rsidP="00EE48D8" w:rsidRDefault="268CDE0D" w14:paraId="6D37CF1D" w14:textId="798A97F0">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91</w:t>
      </w:r>
      <w:r w:rsidRPr="00B519FA" w:rsidR="00D66DAC">
        <w:rPr>
          <w:rFonts w:asciiTheme="majorHAnsi" w:hAnsiTheme="majorHAnsi" w:eastAsiaTheme="minorEastAsia" w:cstheme="majorHAnsi"/>
          <w:b/>
          <w:bCs/>
          <w:sz w:val="22"/>
          <w:szCs w:val="22"/>
        </w:rPr>
        <w:t xml:space="preserve">. </w:t>
      </w:r>
      <w:r w:rsidRPr="00B519FA" w:rsidR="00CA6737">
        <w:rPr>
          <w:rFonts w:asciiTheme="majorHAnsi" w:hAnsiTheme="majorHAnsi" w:eastAsiaTheme="minorEastAsia" w:cstheme="majorHAnsi"/>
          <w:b/>
          <w:bCs/>
          <w:sz w:val="22"/>
          <w:szCs w:val="22"/>
        </w:rPr>
        <w:t>What information will the athletic trainer need to document in their patient care report following an activation of an EAP? Choose all that apply.</w:t>
      </w:r>
    </w:p>
    <w:p w:rsidRPr="00B519FA" w:rsidR="006F4877" w:rsidP="7A506B0F" w:rsidRDefault="005F43E6" w14:paraId="11118140" w14:textId="731B1952">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8:21:00Z" w:id="888505678">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Brief details of the incident including location and reason for assistance</w:t>
      </w:r>
    </w:p>
    <w:p w:rsidRPr="00B519FA" w:rsidR="006F4877" w:rsidP="7A506B0F" w:rsidRDefault="005F43E6" w14:paraId="67983583" w14:textId="604F4E22">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8:21:00Z" w:id="1304730350">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Patient’s age, gender, and chief complaint</w:t>
      </w:r>
    </w:p>
    <w:p w:rsidRPr="00B519FA" w:rsidR="006F4877" w:rsidP="7A506B0F" w:rsidRDefault="00B02016" w14:paraId="5549C472" w14:textId="5B9A0573">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7:32:00Z" w:id="1333090161">
            <w:rPr>
              <w:rFonts w:eastAsiaTheme="minorEastAsia"/>
            </w:rPr>
          </w:rPrChange>
        </w:rPr>
      </w:pPr>
      <w:r w:rsidRPr="7A506B0F" w:rsidR="00B02016">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Patient’s insurance information</w:t>
      </w:r>
    </w:p>
    <w:p w:rsidRPr="00B519FA" w:rsidR="006F4877" w:rsidP="7A506B0F" w:rsidRDefault="00B02016" w14:paraId="0A022BCC" w14:textId="175357B8">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7:32:00Z" w:id="1353165346">
            <w:rPr>
              <w:rFonts w:eastAsiaTheme="minorEastAsia"/>
            </w:rPr>
          </w:rPrChange>
        </w:rPr>
      </w:pPr>
      <w:r w:rsidRPr="7A506B0F" w:rsidR="00B02016">
        <w:rPr>
          <w:rFonts w:ascii="Calibri" w:hAnsi="Calibri" w:eastAsia="ＭＳ 明朝" w:cs="Calibri" w:asciiTheme="majorAscii" w:hAnsiTheme="majorAscii" w:eastAsiaTheme="minorEastAsia" w:cstheme="majorAscii"/>
          <w:sz w:val="22"/>
          <w:szCs w:val="22"/>
        </w:rPr>
        <w:t>d.</w:t>
      </w:r>
      <w:r w:rsidRPr="7A506B0F" w:rsidR="00B02016">
        <w:rPr>
          <w:rFonts w:ascii="Calibri" w:hAnsi="Calibri" w:eastAsia="ＭＳ 明朝" w:cs="Calibri" w:asciiTheme="majorAscii" w:hAnsiTheme="majorAscii" w:eastAsiaTheme="minorEastAsia" w:cstheme="majorAscii"/>
          <w:sz w:val="22"/>
          <w:szCs w:val="22"/>
        </w:rPr>
        <w:t xml:space="preserve"> </w:t>
      </w:r>
      <w:r w:rsidRPr="7A506B0F" w:rsidR="006F4877">
        <w:rPr>
          <w:rFonts w:ascii="Calibri" w:hAnsi="Calibri" w:eastAsia="ＭＳ 明朝" w:cs="Calibri" w:asciiTheme="majorAscii" w:hAnsiTheme="majorAscii" w:eastAsiaTheme="minorEastAsia" w:cstheme="majorAscii"/>
          <w:sz w:val="22"/>
          <w:szCs w:val="22"/>
        </w:rPr>
        <w:t xml:space="preserve">Extensive history of events leading to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incident</w:t>
      </w:r>
    </w:p>
    <w:p w:rsidRPr="00B519FA" w:rsidR="006F4877" w:rsidP="7A506B0F" w:rsidRDefault="005F43E6" w14:paraId="1056F78C" w14:textId="4760059E">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8:21:00Z" w:id="1564365822">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Level of consciousness and pain assessment</w:t>
      </w:r>
    </w:p>
    <w:p w:rsidRPr="00B519FA" w:rsidR="006F4877" w:rsidP="7A506B0F" w:rsidRDefault="005F43E6" w14:paraId="73635F71" w14:textId="7AE6E256">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8:21:00Z" w:id="1982361365">
            <w:rPr>
              <w:rFonts w:eastAsiaTheme="minorEastAsia"/>
            </w:rPr>
          </w:rPrChange>
        </w:rPr>
      </w:pPr>
      <w:r w:rsidRPr="7A506B0F" w:rsidR="005F43E6">
        <w:rPr>
          <w:rFonts w:ascii="Calibri" w:hAnsi="Calibri" w:cs="Calibri" w:asciiTheme="majorAscii" w:hAnsiTheme="majorAscii" w:cstheme="majorAscii"/>
        </w:rPr>
        <w:t>*</w:t>
      </w:r>
      <w:r w:rsidRPr="7A506B0F" w:rsidR="00B02016">
        <w:rPr>
          <w:rFonts w:ascii="Calibri" w:hAnsi="Calibri" w:eastAsia="ＭＳ 明朝" w:cs="Calibri" w:asciiTheme="majorAscii" w:hAnsiTheme="majorAscii" w:eastAsiaTheme="minorEastAsia" w:cstheme="majorAscii"/>
          <w:sz w:val="22"/>
          <w:szCs w:val="22"/>
        </w:rPr>
        <w:t xml:space="preserve">f. </w:t>
      </w:r>
      <w:r w:rsidRPr="7A506B0F" w:rsidR="006F4877">
        <w:rPr>
          <w:rFonts w:ascii="Calibri" w:hAnsi="Calibri" w:eastAsia="ＭＳ 明朝" w:cs="Calibri" w:asciiTheme="majorAscii" w:hAnsiTheme="majorAscii" w:eastAsiaTheme="minorEastAsia" w:cstheme="majorAscii"/>
          <w:sz w:val="22"/>
          <w:szCs w:val="22"/>
        </w:rPr>
        <w:t>List of treatments provided in chronological order</w:t>
      </w:r>
    </w:p>
    <w:p w:rsidRPr="00B519FA" w:rsidR="006F4877" w:rsidP="7A506B0F" w:rsidRDefault="00B02016" w14:paraId="46516AFC" w14:textId="6F3DA61B">
      <w:pPr>
        <w:spacing w:line="276" w:lineRule="auto"/>
        <w:ind w:left="357"/>
        <w:contextualSpacing w:val="1"/>
        <w:rPr>
          <w:rFonts w:ascii="Calibri" w:hAnsi="Calibri" w:eastAsia="ＭＳ 明朝" w:cs="Calibri" w:asciiTheme="majorAscii" w:hAnsiTheme="majorAscii" w:eastAsiaTheme="minorEastAsia" w:cstheme="majorAscii"/>
          <w:sz w:val="22"/>
          <w:szCs w:val="22"/>
          <w:rPrChange w:author="" w16du:dateUtc="2026-05-17T07:32:00Z" w:id="128365066">
            <w:rPr>
              <w:rFonts w:eastAsiaTheme="minorEastAsia"/>
            </w:rPr>
          </w:rPrChange>
        </w:rPr>
      </w:pPr>
      <w:r w:rsidRPr="7A506B0F" w:rsidR="00B02016">
        <w:rPr>
          <w:rFonts w:ascii="Calibri" w:hAnsi="Calibri" w:eastAsia="ＭＳ 明朝" w:cs="Calibri" w:asciiTheme="majorAscii" w:hAnsiTheme="majorAscii" w:eastAsiaTheme="minorEastAsia" w:cstheme="majorAscii"/>
          <w:sz w:val="22"/>
          <w:szCs w:val="22"/>
        </w:rPr>
        <w:t xml:space="preserve">g. </w:t>
      </w:r>
      <w:r w:rsidRPr="7A506B0F" w:rsidR="006F4877">
        <w:rPr>
          <w:rFonts w:ascii="Calibri" w:hAnsi="Calibri" w:eastAsia="ＭＳ 明朝" w:cs="Calibri" w:asciiTheme="majorAscii" w:hAnsiTheme="majorAscii" w:eastAsiaTheme="minorEastAsia" w:cstheme="majorAscii"/>
          <w:sz w:val="22"/>
          <w:szCs w:val="22"/>
        </w:rPr>
        <w:t>Name of ambulance crew who received the transfer of care</w:t>
      </w:r>
    </w:p>
    <w:p w:rsidRPr="00B519FA" w:rsidR="007B1AC3" w:rsidP="00EE48D8" w:rsidRDefault="006F4877" w14:paraId="1C7C98FF" w14:textId="45821098">
      <w:pPr>
        <w:pStyle w:val="Heading3"/>
        <w:spacing w:after="200"/>
      </w:pPr>
      <w:r w:rsidRPr="00B519FA">
        <w:t>Testlet 2</w:t>
      </w:r>
    </w:p>
    <w:p w:rsidRPr="00B519FA" w:rsidR="007B1AC3" w:rsidP="00EE48D8" w:rsidRDefault="007B1AC3" w14:paraId="29D2F43D" w14:textId="77777777">
      <w:pPr>
        <w:spacing w:before="200" w:after="200"/>
        <w:rPr>
          <w:rFonts w:asciiTheme="majorHAnsi" w:hAnsiTheme="majorHAnsi" w:cstheme="majorHAnsi"/>
          <w:b/>
          <w:bCs/>
        </w:rPr>
      </w:pPr>
      <w:r w:rsidRPr="00B519FA">
        <w:rPr>
          <w:rFonts w:asciiTheme="majorHAnsi" w:hAnsiTheme="majorHAnsi" w:cstheme="majorHAnsi"/>
          <w:b/>
          <w:bCs/>
        </w:rPr>
        <w:t>Please use the following information to answer the questions in this testlet.</w:t>
      </w:r>
    </w:p>
    <w:p w:rsidRPr="00B519FA" w:rsidR="00956529" w:rsidP="00F73DDB" w:rsidRDefault="00956529" w14:paraId="37989D56" w14:textId="77777777">
      <w:pPr>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A college football player lowered their head as they collided with another player. Upon arrival, the athletic trainer notes the following:</w:t>
      </w:r>
    </w:p>
    <w:p w:rsidRPr="00B519FA" w:rsidR="00956529" w:rsidP="00F73DDB" w:rsidRDefault="00956529" w14:paraId="74D8B3B9" w14:textId="77777777">
      <w:pPr>
        <w:pStyle w:val="ListParagraph"/>
        <w:numPr>
          <w:ilvl w:val="0"/>
          <w:numId w:val="12"/>
        </w:numPr>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The patient is facedown.</w:t>
      </w:r>
    </w:p>
    <w:p w:rsidRPr="00B519FA" w:rsidR="00956529" w:rsidP="00F73DDB" w:rsidRDefault="00956529" w14:paraId="3873A4FD" w14:textId="77777777">
      <w:pPr>
        <w:pStyle w:val="ListParagraph"/>
        <w:numPr>
          <w:ilvl w:val="0"/>
          <w:numId w:val="12"/>
        </w:numPr>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There is tenderness over the cervical spinal column.</w:t>
      </w:r>
    </w:p>
    <w:p w:rsidRPr="00B519FA" w:rsidR="00956529" w:rsidP="00F73DDB" w:rsidRDefault="00956529" w14:paraId="478D3D39" w14:textId="77777777">
      <w:pPr>
        <w:pStyle w:val="ListParagraph"/>
        <w:numPr>
          <w:ilvl w:val="0"/>
          <w:numId w:val="12"/>
        </w:numPr>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There is a deformity of the cervical spine.</w:t>
      </w:r>
    </w:p>
    <w:p w:rsidRPr="00B519FA" w:rsidR="00956529" w:rsidP="00F73DDB" w:rsidRDefault="00956529" w14:paraId="1072A035" w14:textId="77777777">
      <w:pPr>
        <w:pStyle w:val="ListParagraph"/>
        <w:numPr>
          <w:ilvl w:val="0"/>
          <w:numId w:val="12"/>
        </w:numPr>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There is some loss of movement in both upper and lower extremities.</w:t>
      </w:r>
    </w:p>
    <w:p w:rsidRPr="00B519FA" w:rsidR="00956529" w:rsidP="00F73DDB" w:rsidRDefault="00956529" w14:paraId="1878C555" w14:textId="77777777">
      <w:pPr>
        <w:pStyle w:val="ListParagraph"/>
        <w:numPr>
          <w:ilvl w:val="0"/>
          <w:numId w:val="12"/>
        </w:numPr>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There is some loss of sensation in both upper and lower extremities.</w:t>
      </w:r>
    </w:p>
    <w:p w:rsidRPr="00B519FA" w:rsidR="00956529" w:rsidP="00F73DDB" w:rsidRDefault="00956529" w14:paraId="6C370A92" w14:textId="77777777">
      <w:pPr>
        <w:pStyle w:val="ListParagraph"/>
        <w:numPr>
          <w:ilvl w:val="0"/>
          <w:numId w:val="12"/>
        </w:numPr>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The patient is breathing and has a heartbeat.</w:t>
      </w:r>
    </w:p>
    <w:p w:rsidR="00051504" w:rsidP="7A506B0F" w:rsidRDefault="00A45755" w14:paraId="704590A5" w14:textId="40B09CFA">
      <w:pPr>
        <w:pStyle w:val="Heading3"/>
        <w:spacing w:after="200"/>
        <w:rPr>
          <w:rFonts w:cs="Calibri" w:cstheme="majorAscii"/>
        </w:rPr>
      </w:pPr>
      <w:r w:rsidRPr="7A506B0F" w:rsidR="00A45755">
        <w:rPr>
          <w:rFonts w:cs="Calibri" w:cstheme="majorAscii"/>
        </w:rPr>
        <w:t>Multiple Choice Question</w:t>
      </w:r>
    </w:p>
    <w:p w:rsidR="00051504" w:rsidP="00F73DDB" w:rsidRDefault="299485EE" w14:paraId="0F471291" w14:textId="77777777">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92</w:t>
      </w:r>
      <w:r w:rsidRPr="00B519FA" w:rsidR="00956529">
        <w:rPr>
          <w:rFonts w:asciiTheme="majorHAnsi" w:hAnsiTheme="majorHAnsi" w:eastAsiaTheme="minorEastAsia" w:cstheme="majorHAnsi"/>
          <w:b/>
          <w:bCs/>
          <w:sz w:val="22"/>
          <w:szCs w:val="22"/>
        </w:rPr>
        <w:t>. Select the immediate accepted method for stabilizing the head of this patient in preparation for backboarding.</w:t>
      </w:r>
    </w:p>
    <w:p w:rsidRPr="00B519FA" w:rsidR="00956529" w:rsidP="006F4877" w:rsidRDefault="00D34E00" w14:paraId="66DC93FF" w14:textId="6EAD73F9">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noProof/>
          <w:sz w:val="22"/>
          <w:szCs w:val="22"/>
        </w:rPr>
        <w:drawing>
          <wp:inline distT="0" distB="0" distL="0" distR="0" wp14:anchorId="258E2BC6" wp14:editId="05B29CFD">
            <wp:extent cx="4884420" cy="2634667"/>
            <wp:effectExtent l="0" t="0" r="0" b="0"/>
            <wp:docPr id="17782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27087" name=""/>
                    <pic:cNvPicPr/>
                  </pic:nvPicPr>
                  <pic:blipFill>
                    <a:blip r:embed="rId17"/>
                    <a:stretch>
                      <a:fillRect/>
                    </a:stretch>
                  </pic:blipFill>
                  <pic:spPr>
                    <a:xfrm>
                      <a:off x="0" y="0"/>
                      <a:ext cx="4889192" cy="2637241"/>
                    </a:xfrm>
                    <a:prstGeom prst="rect">
                      <a:avLst/>
                    </a:prstGeom>
                  </pic:spPr>
                </pic:pic>
              </a:graphicData>
            </a:graphic>
          </wp:inline>
        </w:drawing>
      </w:r>
    </w:p>
    <w:p w:rsidRPr="00B519FA" w:rsidR="006F4877" w:rsidP="006F4877" w:rsidRDefault="006F4877" w14:paraId="3E59B9DA" w14:textId="1C438F49">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Correct Answer: B</w:t>
      </w:r>
    </w:p>
    <w:p w:rsidR="00051504" w:rsidP="7A506B0F" w:rsidRDefault="00966011" w14:paraId="3210DD58" w14:textId="2DACC535">
      <w:pPr>
        <w:pStyle w:val="Heading3"/>
        <w:spacing w:after="200"/>
        <w:rPr>
          <w:rFonts w:cs="Calibri" w:cstheme="majorAscii"/>
        </w:rPr>
      </w:pPr>
      <w:r w:rsidRPr="7A506B0F" w:rsidR="00543706">
        <w:rPr>
          <w:rFonts w:cs="Calibri" w:cstheme="majorAscii"/>
        </w:rPr>
        <w:t>Matching</w:t>
      </w:r>
      <w:r w:rsidRPr="7A506B0F" w:rsidR="00966011">
        <w:rPr>
          <w:rFonts w:cs="Calibri" w:cstheme="majorAscii"/>
        </w:rPr>
        <w:t xml:space="preserve"> Question</w:t>
      </w:r>
    </w:p>
    <w:p w:rsidRPr="00B519FA" w:rsidR="006F4877" w:rsidP="00B42D1A" w:rsidRDefault="70E5CB8E" w14:paraId="34F00419" w14:textId="67F4B6AC">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93</w:t>
      </w:r>
      <w:r w:rsidRPr="00B519FA" w:rsidR="00D34E00">
        <w:rPr>
          <w:rFonts w:asciiTheme="majorHAnsi" w:hAnsiTheme="majorHAnsi" w:eastAsiaTheme="minorEastAsia" w:cstheme="majorHAnsi"/>
          <w:b/>
          <w:bCs/>
          <w:sz w:val="22"/>
          <w:szCs w:val="22"/>
        </w:rPr>
        <w:t xml:space="preserve">. </w:t>
      </w:r>
      <w:r w:rsidRPr="00B519FA" w:rsidR="00A45779">
        <w:rPr>
          <w:rFonts w:asciiTheme="majorHAnsi" w:hAnsiTheme="majorHAnsi" w:eastAsiaTheme="minorEastAsia" w:cstheme="majorHAnsi"/>
          <w:b/>
          <w:bCs/>
          <w:sz w:val="22"/>
          <w:szCs w:val="22"/>
        </w:rPr>
        <w:t>There are five athletic trainers who will work to properly backboard this patient. Match each responsibility to the athletic trainer.</w:t>
      </w:r>
    </w:p>
    <w:p w:rsidRPr="00B519FA" w:rsidR="006F4877" w:rsidP="7A506B0F" w:rsidRDefault="006F4877" w14:paraId="76DA0B1F" w14:textId="0193E32A">
      <w:pPr>
        <w:pStyle w:val="ListParagraph"/>
        <w:numPr>
          <w:ilvl w:val="0"/>
          <w:numId w:val="13"/>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Athletic trainer 1</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 xml:space="preserve">Stabilizes the head and instructs when to lift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patient</w:t>
      </w:r>
    </w:p>
    <w:p w:rsidRPr="00B519FA" w:rsidR="006F4877" w:rsidP="7A506B0F" w:rsidRDefault="006F4877" w14:paraId="25E98E83" w14:textId="3988C319">
      <w:pPr>
        <w:pStyle w:val="ListParagraph"/>
        <w:numPr>
          <w:ilvl w:val="0"/>
          <w:numId w:val="13"/>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Athletic trainer 2</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Applies cross-chest straps</w:t>
      </w:r>
    </w:p>
    <w:p w:rsidRPr="00B519FA" w:rsidR="006F4877" w:rsidP="7A506B0F" w:rsidRDefault="006F4877" w14:paraId="0C0D00F3" w14:textId="6F9DA09F">
      <w:pPr>
        <w:pStyle w:val="ListParagraph"/>
        <w:numPr>
          <w:ilvl w:val="0"/>
          <w:numId w:val="13"/>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Athletic trainer 3</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Stabilizes the hips</w:t>
      </w:r>
    </w:p>
    <w:p w:rsidRPr="00B519FA" w:rsidR="006F4877" w:rsidP="7A506B0F" w:rsidRDefault="006F4877" w14:paraId="69EA1715" w14:textId="4F694C2D">
      <w:pPr>
        <w:pStyle w:val="ListParagraph"/>
        <w:numPr>
          <w:ilvl w:val="0"/>
          <w:numId w:val="13"/>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Athletic trainer 4</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Straps the ankles</w:t>
      </w:r>
    </w:p>
    <w:p w:rsidRPr="00B519FA" w:rsidR="006F4877" w:rsidP="7A506B0F" w:rsidRDefault="006F4877" w14:paraId="5484724B" w14:textId="11951BDB">
      <w:pPr>
        <w:pStyle w:val="ListParagraph"/>
        <w:numPr>
          <w:ilvl w:val="0"/>
          <w:numId w:val="13"/>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Athletic trainer 5</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 xml:space="preserve">Slides the spine board next to </w:t>
      </w:r>
      <w:r w:rsidRPr="7A506B0F" w:rsidR="00015E94">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patient</w:t>
      </w:r>
    </w:p>
    <w:p w:rsidRPr="00B519FA" w:rsidR="005D3FFC" w:rsidP="7A506B0F" w:rsidRDefault="005D3FFC" w14:paraId="75C2DE9F" w14:textId="2BB246F9">
      <w:pPr>
        <w:pStyle w:val="Heading3"/>
        <w:spacing w:after="200"/>
        <w:rPr>
          <w:rFonts w:cs="Calibri" w:cstheme="majorAscii"/>
        </w:rPr>
      </w:pPr>
      <w:r w:rsidRPr="7A506B0F" w:rsidR="005D3FFC">
        <w:rPr>
          <w:rFonts w:cs="Calibri" w:cstheme="majorAscii"/>
        </w:rPr>
        <w:t xml:space="preserve">Drag and </w:t>
      </w:r>
      <w:r w:rsidRPr="7A506B0F" w:rsidR="00462124">
        <w:rPr>
          <w:rFonts w:cs="Calibri" w:cstheme="majorAscii"/>
        </w:rPr>
        <w:t>D</w:t>
      </w:r>
      <w:r w:rsidRPr="7A506B0F" w:rsidR="005D3FFC">
        <w:rPr>
          <w:rFonts w:cs="Calibri" w:cstheme="majorAscii"/>
        </w:rPr>
        <w:t>rop Question</w:t>
      </w:r>
    </w:p>
    <w:p w:rsidR="00051504" w:rsidP="00B42D1A" w:rsidRDefault="6FF22230" w14:paraId="03D7D71F" w14:textId="77777777">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94</w:t>
      </w:r>
      <w:r w:rsidRPr="00B519FA" w:rsidR="00A45779">
        <w:rPr>
          <w:rFonts w:asciiTheme="majorHAnsi" w:hAnsiTheme="majorHAnsi" w:eastAsiaTheme="minorEastAsia" w:cstheme="majorHAnsi"/>
          <w:b/>
          <w:bCs/>
          <w:sz w:val="22"/>
          <w:szCs w:val="22"/>
        </w:rPr>
        <w:t xml:space="preserve">. </w:t>
      </w:r>
      <w:r w:rsidRPr="00B519FA" w:rsidR="000E1EED">
        <w:rPr>
          <w:rFonts w:asciiTheme="majorHAnsi" w:hAnsiTheme="majorHAnsi" w:eastAsiaTheme="minorEastAsia" w:cstheme="majorHAnsi"/>
          <w:b/>
          <w:bCs/>
          <w:sz w:val="22"/>
          <w:szCs w:val="22"/>
        </w:rPr>
        <w:t>The patient is secure on the backboard and the jersey, shoulder pads, and helmet have been removed. The patient is not moving. The EMS has arrived and has asked the athletic trainer to place four ECG electrodes on the patient’s extremities.</w:t>
      </w:r>
    </w:p>
    <w:p w:rsidRPr="00B519FA" w:rsidR="000E1EED" w:rsidP="00F73DDB" w:rsidRDefault="000E1EED" w14:paraId="299FDC0B" w14:textId="177F25BF">
      <w:pPr>
        <w:spacing w:before="200" w:after="20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Drag the four electrodes to the correct areas on the illustration.</w:t>
      </w:r>
    </w:p>
    <w:p w:rsidRPr="00B519FA" w:rsidR="006F4877" w:rsidP="006F4877" w:rsidRDefault="00E56279" w14:paraId="2D246080" w14:textId="73F9673B">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noProof/>
          <w:sz w:val="22"/>
          <w:szCs w:val="22"/>
        </w:rPr>
        <mc:AlternateContent>
          <mc:Choice Requires="wps">
            <w:drawing>
              <wp:anchor distT="45720" distB="45720" distL="114300" distR="114300" simplePos="0" relativeHeight="251665408" behindDoc="0" locked="0" layoutInCell="1" allowOverlap="1" wp14:anchorId="41FA3167" wp14:editId="1A1677EE">
                <wp:simplePos x="0" y="0"/>
                <wp:positionH relativeFrom="column">
                  <wp:posOffset>1013460</wp:posOffset>
                </wp:positionH>
                <wp:positionV relativeFrom="paragraph">
                  <wp:posOffset>2924810</wp:posOffset>
                </wp:positionV>
                <wp:extent cx="1036320" cy="350520"/>
                <wp:effectExtent l="0" t="0" r="11430" b="11430"/>
                <wp:wrapNone/>
                <wp:docPr id="220038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350520"/>
                        </a:xfrm>
                        <a:prstGeom prst="rect">
                          <a:avLst/>
                        </a:prstGeom>
                        <a:solidFill>
                          <a:srgbClr val="FFFFFF"/>
                        </a:solidFill>
                        <a:ln w="9525">
                          <a:solidFill>
                            <a:srgbClr val="000000"/>
                          </a:solidFill>
                          <a:miter lim="800000"/>
                          <a:headEnd/>
                          <a:tailEnd/>
                        </a:ln>
                      </wps:spPr>
                      <wps:txbx>
                        <w:txbxContent>
                          <w:p w:rsidR="00E56279" w:rsidP="00E56279" w:rsidRDefault="00E56279" w14:paraId="009EED43" w14:textId="082DF167">
                            <w:r>
                              <w:t>Drop spot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9F27D18">
              <v:shapetype id="_x0000_t202" coordsize="21600,21600" o:spt="202" path="m,l,21600r21600,l21600,xe" w14:anchorId="41FA3167">
                <v:stroke joinstyle="miter"/>
                <v:path gradientshapeok="t" o:connecttype="rect"/>
              </v:shapetype>
              <v:shape id="Text Box 2" style="position:absolute;margin-left:79.8pt;margin-top:230.3pt;width:81.6pt;height:27.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">
                <v:textbox>
                  <w:txbxContent>
                    <w:p w:rsidR="00E56279" w:rsidP="00E56279" w:rsidRDefault="00E56279" w14:paraId="39897F7D" w14:textId="082DF167">
                      <w:r>
                        <w:t>Drop spot 4</w:t>
                      </w:r>
                    </w:p>
                  </w:txbxContent>
                </v:textbox>
              </v:shape>
            </w:pict>
          </mc:Fallback>
        </mc:AlternateContent>
      </w:r>
      <w:r w:rsidRPr="00B519FA">
        <w:rPr>
          <w:rFonts w:asciiTheme="majorHAnsi" w:hAnsiTheme="majorHAnsi" w:eastAsiaTheme="minorEastAsia" w:cstheme="majorHAnsi"/>
          <w:noProof/>
          <w:sz w:val="22"/>
          <w:szCs w:val="22"/>
        </w:rPr>
        <mc:AlternateContent>
          <mc:Choice Requires="wps">
            <w:drawing>
              <wp:anchor distT="45720" distB="45720" distL="114300" distR="114300" simplePos="0" relativeHeight="251663360" behindDoc="0" locked="0" layoutInCell="1" allowOverlap="1" wp14:anchorId="6DFA568A" wp14:editId="5DBAACC3">
                <wp:simplePos x="0" y="0"/>
                <wp:positionH relativeFrom="column">
                  <wp:posOffset>-297180</wp:posOffset>
                </wp:positionH>
                <wp:positionV relativeFrom="paragraph">
                  <wp:posOffset>2879090</wp:posOffset>
                </wp:positionV>
                <wp:extent cx="1036320" cy="350520"/>
                <wp:effectExtent l="0" t="0" r="11430" b="11430"/>
                <wp:wrapNone/>
                <wp:docPr id="1381975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350520"/>
                        </a:xfrm>
                        <a:prstGeom prst="rect">
                          <a:avLst/>
                        </a:prstGeom>
                        <a:solidFill>
                          <a:srgbClr val="FFFFFF"/>
                        </a:solidFill>
                        <a:ln w="9525">
                          <a:solidFill>
                            <a:srgbClr val="000000"/>
                          </a:solidFill>
                          <a:miter lim="800000"/>
                          <a:headEnd/>
                          <a:tailEnd/>
                        </a:ln>
                      </wps:spPr>
                      <wps:txbx>
                        <w:txbxContent>
                          <w:p w:rsidR="00E56279" w:rsidP="00E56279" w:rsidRDefault="00E56279" w14:paraId="0B2E8C9B" w14:textId="74CDD933">
                            <w:r>
                              <w:t>Drop spot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F41A217">
              <v:shape id="_x0000_s1027" style="position:absolute;margin-left:-23.4pt;margin-top:226.7pt;width:81.6pt;height:27.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" w14:anchorId="6DFA568A">
                <v:textbox>
                  <w:txbxContent>
                    <w:p w:rsidR="00E56279" w:rsidP="00E56279" w:rsidRDefault="00E56279" w14:paraId="7DD28666" w14:textId="74CDD933">
                      <w:r>
                        <w:t>Drop spot 3</w:t>
                      </w:r>
                    </w:p>
                  </w:txbxContent>
                </v:textbox>
              </v:shape>
            </w:pict>
          </mc:Fallback>
        </mc:AlternateContent>
      </w:r>
      <w:r w:rsidRPr="00B519FA">
        <w:rPr>
          <w:rFonts w:asciiTheme="majorHAnsi" w:hAnsiTheme="majorHAnsi" w:eastAsiaTheme="minorEastAsia" w:cstheme="majorHAnsi"/>
          <w:noProof/>
          <w:sz w:val="22"/>
          <w:szCs w:val="22"/>
        </w:rPr>
        <mc:AlternateContent>
          <mc:Choice Requires="wps">
            <w:drawing>
              <wp:anchor distT="45720" distB="45720" distL="114300" distR="114300" simplePos="0" relativeHeight="251661312" behindDoc="0" locked="0" layoutInCell="1" allowOverlap="1" wp14:anchorId="017D884A" wp14:editId="7CAA8B01">
                <wp:simplePos x="0" y="0"/>
                <wp:positionH relativeFrom="column">
                  <wp:posOffset>1219200</wp:posOffset>
                </wp:positionH>
                <wp:positionV relativeFrom="paragraph">
                  <wp:posOffset>1240790</wp:posOffset>
                </wp:positionV>
                <wp:extent cx="1036320" cy="350520"/>
                <wp:effectExtent l="0" t="0" r="11430" b="11430"/>
                <wp:wrapNone/>
                <wp:docPr id="823258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350520"/>
                        </a:xfrm>
                        <a:prstGeom prst="rect">
                          <a:avLst/>
                        </a:prstGeom>
                        <a:solidFill>
                          <a:srgbClr val="FFFFFF"/>
                        </a:solidFill>
                        <a:ln w="9525">
                          <a:solidFill>
                            <a:srgbClr val="000000"/>
                          </a:solidFill>
                          <a:miter lim="800000"/>
                          <a:headEnd/>
                          <a:tailEnd/>
                        </a:ln>
                      </wps:spPr>
                      <wps:txbx>
                        <w:txbxContent>
                          <w:p w:rsidR="00E56279" w:rsidP="00E56279" w:rsidRDefault="00E56279" w14:paraId="37233368" w14:textId="62279C97">
                            <w:r>
                              <w:t>Drop spot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5880C9">
              <v:shape id="_x0000_s1028" style="position:absolute;margin-left:96pt;margin-top:97.7pt;width:81.6pt;height:27.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" w14:anchorId="017D884A">
                <v:textbox>
                  <w:txbxContent>
                    <w:p w:rsidR="00E56279" w:rsidP="00E56279" w:rsidRDefault="00E56279" w14:paraId="6920575C" w14:textId="62279C97">
                      <w:r>
                        <w:t>Drop spot 2</w:t>
                      </w:r>
                    </w:p>
                  </w:txbxContent>
                </v:textbox>
              </v:shape>
            </w:pict>
          </mc:Fallback>
        </mc:AlternateContent>
      </w:r>
      <w:r w:rsidRPr="00B519FA">
        <w:rPr>
          <w:rFonts w:asciiTheme="majorHAnsi" w:hAnsiTheme="majorHAnsi" w:eastAsiaTheme="minorEastAsia" w:cstheme="majorHAnsi"/>
          <w:noProof/>
          <w:sz w:val="22"/>
          <w:szCs w:val="22"/>
        </w:rPr>
        <mc:AlternateContent>
          <mc:Choice Requires="wps">
            <w:drawing>
              <wp:anchor distT="45720" distB="45720" distL="114300" distR="114300" simplePos="0" relativeHeight="251659264" behindDoc="0" locked="0" layoutInCell="1" allowOverlap="1" wp14:anchorId="2D579521" wp14:editId="70D5B039">
                <wp:simplePos x="0" y="0"/>
                <wp:positionH relativeFrom="column">
                  <wp:posOffset>-449580</wp:posOffset>
                </wp:positionH>
                <wp:positionV relativeFrom="paragraph">
                  <wp:posOffset>1240790</wp:posOffset>
                </wp:positionV>
                <wp:extent cx="1036320" cy="350520"/>
                <wp:effectExtent l="0" t="0" r="114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350520"/>
                        </a:xfrm>
                        <a:prstGeom prst="rect">
                          <a:avLst/>
                        </a:prstGeom>
                        <a:solidFill>
                          <a:srgbClr val="FFFFFF"/>
                        </a:solidFill>
                        <a:ln w="9525">
                          <a:solidFill>
                            <a:srgbClr val="000000"/>
                          </a:solidFill>
                          <a:miter lim="800000"/>
                          <a:headEnd/>
                          <a:tailEnd/>
                        </a:ln>
                      </wps:spPr>
                      <wps:txbx>
                        <w:txbxContent>
                          <w:p w:rsidR="00E56279" w:rsidRDefault="00E56279" w14:paraId="2FF682E4" w14:textId="5BFEE903">
                            <w:r>
                              <w:t>Drop spot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91E035">
              <v:shape id="_x0000_s1029" style="position:absolute;margin-left:-35.4pt;margin-top:97.7pt;width:81.6pt;height:2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" w14:anchorId="2D579521">
                <v:textbox>
                  <w:txbxContent>
                    <w:p w:rsidR="00E56279" w:rsidRDefault="00E56279" w14:paraId="25ADC108" w14:textId="5BFEE903">
                      <w:r>
                        <w:t>Drop spot 1</w:t>
                      </w:r>
                    </w:p>
                  </w:txbxContent>
                </v:textbox>
              </v:shape>
            </w:pict>
          </mc:Fallback>
        </mc:AlternateContent>
      </w:r>
      <w:r w:rsidRPr="00B519FA" w:rsidR="000E1EED">
        <w:rPr>
          <w:rFonts w:asciiTheme="majorHAnsi" w:hAnsiTheme="majorHAnsi" w:eastAsiaTheme="minorEastAsia" w:cstheme="majorHAnsi"/>
          <w:noProof/>
          <w:sz w:val="22"/>
          <w:szCs w:val="22"/>
        </w:rPr>
        <w:drawing>
          <wp:inline distT="0" distB="0" distL="0" distR="0" wp14:anchorId="0810DA71" wp14:editId="0998D1FC">
            <wp:extent cx="1737511" cy="3779848"/>
            <wp:effectExtent l="0" t="0" r="0" b="0"/>
            <wp:docPr id="16829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25689" name=""/>
                    <pic:cNvPicPr/>
                  </pic:nvPicPr>
                  <pic:blipFill>
                    <a:blip r:embed="rId18"/>
                    <a:stretch>
                      <a:fillRect/>
                    </a:stretch>
                  </pic:blipFill>
                  <pic:spPr>
                    <a:xfrm>
                      <a:off x="0" y="0"/>
                      <a:ext cx="1737511" cy="3779848"/>
                    </a:xfrm>
                    <a:prstGeom prst="rect">
                      <a:avLst/>
                    </a:prstGeom>
                  </pic:spPr>
                </pic:pic>
              </a:graphicData>
            </a:graphic>
          </wp:inline>
        </w:drawing>
      </w:r>
    </w:p>
    <w:p w:rsidRPr="00B519FA" w:rsidR="006F4877" w:rsidP="00F73DDB" w:rsidRDefault="006F4877" w14:paraId="6796D9E0" w14:textId="3EDADD7E">
      <w:pPr>
        <w:pStyle w:val="ListParagraph"/>
        <w:numPr>
          <w:ilvl w:val="0"/>
          <w:numId w:val="14"/>
        </w:numPr>
        <w:ind w:left="714" w:hanging="357"/>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LL → </w:t>
      </w:r>
      <w:r w:rsidRPr="00B519FA" w:rsidR="000E1EED">
        <w:rPr>
          <w:rFonts w:asciiTheme="majorHAnsi" w:hAnsiTheme="majorHAnsi" w:eastAsiaTheme="minorEastAsia" w:cstheme="majorHAnsi"/>
          <w:sz w:val="22"/>
          <w:szCs w:val="22"/>
        </w:rPr>
        <w:t>Drop spot</w:t>
      </w:r>
      <w:r w:rsidRPr="00B519FA">
        <w:rPr>
          <w:rFonts w:asciiTheme="majorHAnsi" w:hAnsiTheme="majorHAnsi" w:eastAsiaTheme="minorEastAsia" w:cstheme="majorHAnsi"/>
          <w:sz w:val="22"/>
          <w:szCs w:val="22"/>
        </w:rPr>
        <w:t xml:space="preserve"> 4</w:t>
      </w:r>
    </w:p>
    <w:p w:rsidRPr="00B519FA" w:rsidR="006F4877" w:rsidP="7A506B0F" w:rsidRDefault="006F4877" w14:paraId="21315C3D" w14:textId="27CB2865">
      <w:pPr>
        <w:pStyle w:val="ListParagraph"/>
        <w:numPr>
          <w:ilvl w:val="0"/>
          <w:numId w:val="14"/>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 xml:space="preserve">RA → </w:t>
      </w:r>
      <w:r w:rsidRPr="7A506B0F" w:rsidR="000E1EED">
        <w:rPr>
          <w:rFonts w:ascii="Calibri" w:hAnsi="Calibri" w:eastAsia="ＭＳ 明朝" w:cs="Calibri" w:asciiTheme="majorAscii" w:hAnsiTheme="majorAscii" w:eastAsiaTheme="minorEastAsia" w:cstheme="majorAscii"/>
          <w:sz w:val="22"/>
          <w:szCs w:val="22"/>
        </w:rPr>
        <w:t xml:space="preserve">Drop spot </w:t>
      </w:r>
      <w:r w:rsidRPr="7A506B0F" w:rsidR="006F4877">
        <w:rPr>
          <w:rFonts w:ascii="Calibri" w:hAnsi="Calibri" w:eastAsia="ＭＳ 明朝" w:cs="Calibri" w:asciiTheme="majorAscii" w:hAnsiTheme="majorAscii" w:eastAsiaTheme="minorEastAsia" w:cstheme="majorAscii"/>
          <w:sz w:val="22"/>
          <w:szCs w:val="22"/>
        </w:rPr>
        <w:t>1</w:t>
      </w:r>
    </w:p>
    <w:p w:rsidRPr="00B519FA" w:rsidR="006F4877" w:rsidP="00F73DDB" w:rsidRDefault="006F4877" w14:paraId="7DAC5F48" w14:textId="70985810">
      <w:pPr>
        <w:pStyle w:val="ListParagraph"/>
        <w:numPr>
          <w:ilvl w:val="0"/>
          <w:numId w:val="14"/>
        </w:numPr>
        <w:ind w:left="714" w:hanging="357"/>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RL → </w:t>
      </w:r>
      <w:r w:rsidRPr="00B519FA" w:rsidR="000E1EED">
        <w:rPr>
          <w:rFonts w:asciiTheme="majorHAnsi" w:hAnsiTheme="majorHAnsi" w:eastAsiaTheme="minorEastAsia" w:cstheme="majorHAnsi"/>
          <w:sz w:val="22"/>
          <w:szCs w:val="22"/>
        </w:rPr>
        <w:t>Drop spot</w:t>
      </w:r>
      <w:r w:rsidRPr="00B519FA">
        <w:rPr>
          <w:rFonts w:asciiTheme="majorHAnsi" w:hAnsiTheme="majorHAnsi" w:eastAsiaTheme="minorEastAsia" w:cstheme="majorHAnsi"/>
          <w:sz w:val="22"/>
          <w:szCs w:val="22"/>
        </w:rPr>
        <w:t xml:space="preserve"> 3</w:t>
      </w:r>
    </w:p>
    <w:p w:rsidR="006F4877" w:rsidP="00F73DDB" w:rsidRDefault="006F4877" w14:paraId="58D0462A" w14:textId="420B0971">
      <w:pPr>
        <w:pStyle w:val="ListParagraph"/>
        <w:numPr>
          <w:ilvl w:val="0"/>
          <w:numId w:val="14"/>
        </w:numPr>
        <w:ind w:left="714" w:hanging="357"/>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LA → </w:t>
      </w:r>
      <w:r w:rsidRPr="00B519FA" w:rsidR="000E1EED">
        <w:rPr>
          <w:rFonts w:asciiTheme="majorHAnsi" w:hAnsiTheme="majorHAnsi" w:eastAsiaTheme="minorEastAsia" w:cstheme="majorHAnsi"/>
          <w:sz w:val="22"/>
          <w:szCs w:val="22"/>
        </w:rPr>
        <w:t>Drop spot</w:t>
      </w:r>
      <w:r w:rsidRPr="00B519FA">
        <w:rPr>
          <w:rFonts w:asciiTheme="majorHAnsi" w:hAnsiTheme="majorHAnsi" w:eastAsiaTheme="minorEastAsia" w:cstheme="majorHAnsi"/>
          <w:sz w:val="22"/>
          <w:szCs w:val="22"/>
        </w:rPr>
        <w:t xml:space="preserve"> 2</w:t>
      </w:r>
    </w:p>
    <w:p w:rsidRPr="00F73DDB" w:rsidR="00F73DDB" w:rsidP="00F73DDB" w:rsidRDefault="00F73DDB" w14:paraId="2D036431" w14:textId="77777777">
      <w:pPr>
        <w:rPr>
          <w:rFonts w:asciiTheme="majorHAnsi" w:hAnsiTheme="majorHAnsi" w:eastAsiaTheme="minorEastAsia" w:cstheme="majorHAnsi"/>
          <w:sz w:val="22"/>
          <w:szCs w:val="22"/>
        </w:rPr>
      </w:pPr>
    </w:p>
    <w:p w:rsidRPr="00B519FA" w:rsidR="00543706" w:rsidP="00F73DDB" w:rsidRDefault="00543706" w14:paraId="5B294F4D" w14:textId="77777777">
      <w:pPr>
        <w:pStyle w:val="Heading3"/>
        <w:spacing w:after="200"/>
      </w:pPr>
      <w:r w:rsidR="00543706">
        <w:rPr/>
        <w:t>Matching Question</w:t>
      </w:r>
    </w:p>
    <w:p w:rsidRPr="00B519FA" w:rsidR="006F4877" w:rsidP="00B42D1A" w:rsidRDefault="16A5D0C8" w14:paraId="132AF4D3" w14:textId="6E0F4725">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95</w:t>
      </w:r>
      <w:r w:rsidRPr="00B519FA" w:rsidR="006F4877">
        <w:rPr>
          <w:rFonts w:asciiTheme="majorHAnsi" w:hAnsiTheme="majorHAnsi" w:eastAsiaTheme="minorEastAsia" w:cstheme="majorHAnsi"/>
          <w:b/>
          <w:bCs/>
          <w:sz w:val="22"/>
          <w:szCs w:val="22"/>
        </w:rPr>
        <w:t>.</w:t>
      </w:r>
      <w:r w:rsidRPr="00B519FA" w:rsidR="00B22820">
        <w:rPr>
          <w:rFonts w:asciiTheme="majorHAnsi" w:hAnsiTheme="majorHAnsi" w:eastAsiaTheme="minorEastAsia" w:cstheme="majorHAnsi"/>
          <w:b/>
          <w:bCs/>
          <w:sz w:val="22"/>
          <w:szCs w:val="22"/>
        </w:rPr>
        <w:t xml:space="preserve"> Match the basic components of an electrocardiogram (ECG) with the function it represents.</w:t>
      </w:r>
    </w:p>
    <w:p w:rsidRPr="00B519FA" w:rsidR="006F4877" w:rsidP="7A506B0F" w:rsidRDefault="006F4877" w14:paraId="71FF0795" w14:textId="7C2B302F">
      <w:pPr>
        <w:pStyle w:val="ListParagraph"/>
        <w:numPr>
          <w:ilvl w:val="0"/>
          <w:numId w:val="15"/>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P wave</w:t>
      </w:r>
      <w:r w:rsidRPr="7A506B0F" w:rsidR="006F4877">
        <w:rPr>
          <w:rFonts w:ascii="Calibri" w:hAnsi="Calibri" w:eastAsia="ＭＳ 明朝" w:cs="Calibri" w:asciiTheme="majorAscii" w:hAnsiTheme="majorAscii" w:eastAsiaTheme="minorEastAsia" w:cstheme="majorAscii"/>
          <w:sz w:val="22"/>
          <w:szCs w:val="22"/>
        </w:rPr>
        <w:t>—</w:t>
      </w:r>
      <w:r w:rsidRPr="7A506B0F" w:rsidR="5B086955">
        <w:rPr>
          <w:rFonts w:ascii="Calibri" w:hAnsi="Calibri" w:eastAsia="ＭＳ 明朝" w:cs="Calibri" w:asciiTheme="majorAscii" w:hAnsiTheme="majorAscii" w:eastAsiaTheme="minorEastAsia" w:cstheme="majorAscii"/>
          <w:sz w:val="22"/>
          <w:szCs w:val="22"/>
        </w:rPr>
        <w:t>A</w:t>
      </w:r>
      <w:r w:rsidRPr="7A506B0F" w:rsidR="006F4877">
        <w:rPr>
          <w:rFonts w:ascii="Calibri" w:hAnsi="Calibri" w:eastAsia="ＭＳ 明朝" w:cs="Calibri" w:asciiTheme="majorAscii" w:hAnsiTheme="majorAscii" w:eastAsiaTheme="minorEastAsia" w:cstheme="majorAscii"/>
          <w:sz w:val="22"/>
          <w:szCs w:val="22"/>
        </w:rPr>
        <w:t>trial depolarization</w:t>
      </w:r>
    </w:p>
    <w:p w:rsidRPr="00B519FA" w:rsidR="006F4877" w:rsidP="7A506B0F" w:rsidRDefault="006F4877" w14:paraId="5FD2E387" w14:textId="780DC6FC">
      <w:pPr>
        <w:pStyle w:val="ListParagraph"/>
        <w:numPr>
          <w:ilvl w:val="0"/>
          <w:numId w:val="15"/>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PR interval</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Time between atria</w:t>
      </w:r>
      <w:r w:rsidRPr="7A506B0F" w:rsidR="3D916494">
        <w:rPr>
          <w:rFonts w:ascii="Calibri" w:hAnsi="Calibri" w:eastAsia="ＭＳ 明朝" w:cs="Calibri" w:asciiTheme="majorAscii" w:hAnsiTheme="majorAscii" w:eastAsiaTheme="minorEastAsia" w:cstheme="majorAscii"/>
          <w:sz w:val="22"/>
          <w:szCs w:val="22"/>
        </w:rPr>
        <w:t>l depolarization</w:t>
      </w:r>
      <w:r w:rsidRPr="7A506B0F" w:rsidR="006F4877">
        <w:rPr>
          <w:rFonts w:ascii="Calibri" w:hAnsi="Calibri" w:eastAsia="ＭＳ 明朝" w:cs="Calibri" w:asciiTheme="majorAscii" w:hAnsiTheme="majorAscii" w:eastAsiaTheme="minorEastAsia" w:cstheme="majorAscii"/>
          <w:sz w:val="22"/>
          <w:szCs w:val="22"/>
        </w:rPr>
        <w:t xml:space="preserve"> and</w:t>
      </w:r>
      <w:r w:rsidRPr="7A506B0F" w:rsidR="66837E48">
        <w:rPr>
          <w:rFonts w:ascii="Calibri" w:hAnsi="Calibri" w:eastAsia="ＭＳ 明朝" w:cs="Calibri" w:asciiTheme="majorAscii" w:hAnsiTheme="majorAscii" w:eastAsiaTheme="minorEastAsia" w:cstheme="majorAscii"/>
          <w:sz w:val="22"/>
          <w:szCs w:val="22"/>
        </w:rPr>
        <w:t xml:space="preserve"> onset of</w:t>
      </w:r>
      <w:r w:rsidRPr="7A506B0F" w:rsidR="006F4877">
        <w:rPr>
          <w:rFonts w:ascii="Calibri" w:hAnsi="Calibri" w:eastAsia="ＭＳ 明朝" w:cs="Calibri" w:asciiTheme="majorAscii" w:hAnsiTheme="majorAscii" w:eastAsiaTheme="minorEastAsia" w:cstheme="majorAscii"/>
          <w:sz w:val="22"/>
          <w:szCs w:val="22"/>
        </w:rPr>
        <w:t xml:space="preserve"> ventric</w:t>
      </w:r>
      <w:r w:rsidRPr="7A506B0F" w:rsidR="09AAE678">
        <w:rPr>
          <w:rFonts w:ascii="Calibri" w:hAnsi="Calibri" w:eastAsia="ＭＳ 明朝" w:cs="Calibri" w:asciiTheme="majorAscii" w:hAnsiTheme="majorAscii" w:eastAsiaTheme="minorEastAsia" w:cstheme="majorAscii"/>
          <w:sz w:val="22"/>
          <w:szCs w:val="22"/>
        </w:rPr>
        <w:t>ular depolarization</w:t>
      </w:r>
    </w:p>
    <w:p w:rsidRPr="00B519FA" w:rsidR="006F4877" w:rsidP="7A506B0F" w:rsidRDefault="006F4877" w14:paraId="386F8A62" w14:textId="5D6E0BE6">
      <w:pPr>
        <w:pStyle w:val="ListParagraph"/>
        <w:numPr>
          <w:ilvl w:val="0"/>
          <w:numId w:val="15"/>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QRS complex</w:t>
      </w:r>
      <w:r w:rsidRPr="7A506B0F" w:rsidR="006F4877">
        <w:rPr>
          <w:rFonts w:ascii="Calibri" w:hAnsi="Calibri" w:eastAsia="ＭＳ 明朝" w:cs="Calibri" w:asciiTheme="majorAscii" w:hAnsiTheme="majorAscii" w:eastAsiaTheme="minorEastAsia" w:cstheme="majorAscii"/>
          <w:sz w:val="22"/>
          <w:szCs w:val="22"/>
        </w:rPr>
        <w:t>—</w:t>
      </w:r>
      <w:r w:rsidRPr="7A506B0F" w:rsidR="50A67535">
        <w:rPr>
          <w:rFonts w:ascii="Calibri" w:hAnsi="Calibri" w:eastAsia="ＭＳ 明朝" w:cs="Calibri" w:asciiTheme="majorAscii" w:hAnsiTheme="majorAscii" w:eastAsiaTheme="minorEastAsia" w:cstheme="majorAscii"/>
          <w:sz w:val="22"/>
          <w:szCs w:val="22"/>
        </w:rPr>
        <w:t>V</w:t>
      </w:r>
      <w:r w:rsidRPr="7A506B0F" w:rsidR="006F4877">
        <w:rPr>
          <w:rFonts w:ascii="Calibri" w:hAnsi="Calibri" w:eastAsia="ＭＳ 明朝" w:cs="Calibri" w:asciiTheme="majorAscii" w:hAnsiTheme="majorAscii" w:eastAsiaTheme="minorEastAsia" w:cstheme="majorAscii"/>
          <w:sz w:val="22"/>
          <w:szCs w:val="22"/>
        </w:rPr>
        <w:t>entricular depolarization</w:t>
      </w:r>
    </w:p>
    <w:p w:rsidR="00051504" w:rsidP="7A506B0F" w:rsidRDefault="006F4877" w14:paraId="4B36D7FA" w14:textId="1E5F838E">
      <w:pPr>
        <w:pStyle w:val="ListParagraph"/>
        <w:numPr>
          <w:ilvl w:val="0"/>
          <w:numId w:val="15"/>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ST segment and T wave</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Ventricular repolarization</w:t>
      </w:r>
    </w:p>
    <w:p w:rsidR="006F4877" w:rsidP="7A506B0F" w:rsidRDefault="006F4877" w14:paraId="29CCF582" w14:textId="4C4229AD">
      <w:pPr>
        <w:pStyle w:val="ListParagraph"/>
        <w:numPr>
          <w:ilvl w:val="0"/>
          <w:numId w:val="15"/>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U wave</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Final stage of ventricular repolarization</w:t>
      </w:r>
    </w:p>
    <w:p w:rsidRPr="00F73DDB" w:rsidR="00F73DDB" w:rsidP="00F73DDB" w:rsidRDefault="00F73DDB" w14:paraId="07750D38" w14:textId="77777777">
      <w:pPr>
        <w:rPr>
          <w:rFonts w:asciiTheme="majorHAnsi" w:hAnsiTheme="majorHAnsi" w:eastAsiaTheme="minorEastAsia" w:cstheme="majorHAnsi"/>
          <w:sz w:val="22"/>
          <w:szCs w:val="22"/>
        </w:rPr>
      </w:pPr>
    </w:p>
    <w:p w:rsidR="00F73DDB" w:rsidP="00F73DDB" w:rsidRDefault="5BD4355B" w14:paraId="4FBD36FF" w14:textId="107532FE">
      <w:pPr>
        <w:spacing w:after="120"/>
        <w:rPr>
          <w:rStyle w:val="SubtleEmphasis"/>
          <w:rFonts w:asciiTheme="majorHAnsi" w:hAnsiTheme="majorHAnsi" w:cstheme="majorHAnsi"/>
          <w:b/>
          <w:bCs/>
          <w:i w:val="0"/>
          <w:iCs w:val="0"/>
          <w:color w:val="auto"/>
        </w:rPr>
      </w:pPr>
      <w:r w:rsidRPr="00B519FA">
        <w:rPr>
          <w:rStyle w:val="SubtleEmphasis"/>
          <w:rFonts w:asciiTheme="majorHAnsi" w:hAnsiTheme="majorHAnsi" w:cstheme="majorHAnsi"/>
          <w:b/>
          <w:bCs/>
          <w:i w:val="0"/>
          <w:iCs w:val="0"/>
          <w:color w:val="auto"/>
        </w:rPr>
        <w:t>96</w:t>
      </w:r>
      <w:r w:rsidRPr="00B519FA" w:rsidR="00612A96">
        <w:rPr>
          <w:rStyle w:val="SubtleEmphasis"/>
          <w:rFonts w:asciiTheme="majorHAnsi" w:hAnsiTheme="majorHAnsi" w:cstheme="majorHAnsi"/>
          <w:b/>
          <w:bCs/>
          <w:i w:val="0"/>
          <w:iCs w:val="0"/>
          <w:color w:val="auto"/>
        </w:rPr>
        <w:t>. EMS has asked the athletic trainer to view the monitor and identify any abnormal rhythms. Select the name that matches the picture.</w:t>
      </w:r>
    </w:p>
    <w:p w:rsidRPr="00B519FA" w:rsidR="00F73DDB" w:rsidP="00F73DDB" w:rsidRDefault="00F73DDB" w14:paraId="77E6C759" w14:textId="77777777">
      <w:pPr>
        <w:spacing w:after="120"/>
        <w:rPr>
          <w:rStyle w:val="SubtleEmphasis"/>
          <w:rFonts w:asciiTheme="majorHAnsi" w:hAnsiTheme="majorHAnsi" w:cstheme="majorHAnsi"/>
          <w:b/>
          <w:bCs/>
          <w:i w:val="0"/>
          <w:iCs w:val="0"/>
          <w:color w:val="auto"/>
        </w:rPr>
      </w:pPr>
    </w:p>
    <w:p w:rsidRPr="00B519FA" w:rsidR="006F4877" w:rsidP="006F4877" w:rsidRDefault="00195802" w14:paraId="54F9331A" w14:textId="1F3EA686">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b/>
          <w:bCs/>
          <w:noProof/>
          <w:sz w:val="22"/>
          <w:szCs w:val="22"/>
        </w:rPr>
        <w:drawing>
          <wp:anchor distT="0" distB="0" distL="114300" distR="114300" simplePos="0" relativeHeight="251666432" behindDoc="0" locked="0" layoutInCell="1" allowOverlap="1" wp14:anchorId="2DFA6B6F" wp14:editId="1E9B8971">
            <wp:simplePos x="0" y="0"/>
            <wp:positionH relativeFrom="column">
              <wp:posOffset>144780</wp:posOffset>
            </wp:positionH>
            <wp:positionV relativeFrom="paragraph">
              <wp:posOffset>0</wp:posOffset>
            </wp:positionV>
            <wp:extent cx="2202180" cy="2097405"/>
            <wp:effectExtent l="0" t="0" r="7620" b="0"/>
            <wp:wrapTopAndBottom/>
            <wp:docPr id="115285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7963" name=""/>
                    <pic:cNvPicPr/>
                  </pic:nvPicPr>
                  <pic:blipFill>
                    <a:blip r:embed="rId19"/>
                    <a:stretch>
                      <a:fillRect/>
                    </a:stretch>
                  </pic:blipFill>
                  <pic:spPr>
                    <a:xfrm>
                      <a:off x="0" y="0"/>
                      <a:ext cx="2202180" cy="2097405"/>
                    </a:xfrm>
                    <a:prstGeom prst="rect">
                      <a:avLst/>
                    </a:prstGeom>
                  </pic:spPr>
                </pic:pic>
              </a:graphicData>
            </a:graphic>
            <wp14:sizeRelH relativeFrom="page">
              <wp14:pctWidth>0</wp14:pctWidth>
            </wp14:sizeRelH>
            <wp14:sizeRelV relativeFrom="page">
              <wp14:pctHeight>0</wp14:pctHeight>
            </wp14:sizeRelV>
          </wp:anchor>
        </w:drawing>
      </w:r>
      <w:r w:rsidRPr="00B519FA">
        <w:rPr>
          <w:rFonts w:asciiTheme="majorHAnsi" w:hAnsiTheme="majorHAnsi" w:eastAsiaTheme="minorEastAsia" w:cstheme="majorHAnsi"/>
          <w:noProof/>
          <w:sz w:val="22"/>
          <w:szCs w:val="22"/>
        </w:rPr>
        <mc:AlternateContent>
          <mc:Choice Requires="wps">
            <w:drawing>
              <wp:anchor distT="45720" distB="45720" distL="114300" distR="114300" simplePos="0" relativeHeight="251668480" behindDoc="0" locked="0" layoutInCell="1" allowOverlap="1" wp14:anchorId="7D09A2E3" wp14:editId="4AEF3841">
                <wp:simplePos x="0" y="0"/>
                <wp:positionH relativeFrom="column">
                  <wp:posOffset>-144780</wp:posOffset>
                </wp:positionH>
                <wp:positionV relativeFrom="paragraph">
                  <wp:posOffset>38100</wp:posOffset>
                </wp:positionV>
                <wp:extent cx="350520" cy="2287270"/>
                <wp:effectExtent l="0" t="0" r="11430" b="17780"/>
                <wp:wrapSquare wrapText="bothSides"/>
                <wp:docPr id="676934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2287270"/>
                        </a:xfrm>
                        <a:prstGeom prst="rect">
                          <a:avLst/>
                        </a:prstGeom>
                        <a:solidFill>
                          <a:srgbClr val="FFFFFF"/>
                        </a:solidFill>
                        <a:ln w="9525">
                          <a:solidFill>
                            <a:srgbClr val="000000"/>
                          </a:solidFill>
                          <a:miter lim="800000"/>
                          <a:headEnd/>
                          <a:tailEnd/>
                        </a:ln>
                      </wps:spPr>
                      <wps:txbx>
                        <w:txbxContent>
                          <w:p w:rsidR="00195802" w:rsidRDefault="00195802" w14:paraId="355DD131" w14:textId="21DD3D26">
                            <w:r>
                              <w:t>a.</w:t>
                            </w:r>
                          </w:p>
                          <w:p w:rsidR="00195802" w:rsidRDefault="00195802" w14:paraId="7B787275" w14:textId="77777777"/>
                          <w:p w:rsidR="00195802" w:rsidRDefault="00195802" w14:paraId="1FB54176" w14:textId="2A1647A3">
                            <w:r>
                              <w:t>b.</w:t>
                            </w:r>
                          </w:p>
                          <w:p w:rsidR="00195802" w:rsidRDefault="00195802" w14:paraId="50743ADA" w14:textId="77777777"/>
                          <w:p w:rsidR="00195802" w:rsidRDefault="00195802" w14:paraId="7557886A" w14:textId="7365E720">
                            <w:r>
                              <w:t>c.</w:t>
                            </w:r>
                          </w:p>
                          <w:p w:rsidR="00195802" w:rsidRDefault="00195802" w14:paraId="001ABB66" w14:textId="77777777"/>
                          <w:p w:rsidR="00195802" w:rsidRDefault="00195802" w14:paraId="42FCA414" w14:textId="4229259D">
                            <w:r>
                              <w:t>d.</w:t>
                            </w:r>
                          </w:p>
                          <w:p w:rsidR="00195802" w:rsidRDefault="00195802" w14:paraId="6FB7497C" w14:textId="77777777"/>
                          <w:p w:rsidR="00195802" w:rsidRDefault="00195802" w14:paraId="48BAAD46" w14:textId="6A4D8726">
                            <w:r>
                              <w:t>e.</w:t>
                            </w:r>
                          </w:p>
                          <w:p w:rsidR="00195802" w:rsidRDefault="00195802" w14:paraId="235E47BA" w14:textId="77777777"/>
                          <w:p w:rsidR="00195802" w:rsidRDefault="00195802" w14:paraId="3AFB4B9C" w14:textId="154DDEFA">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0A18E5C">
              <v:shape id="_x0000_s1030" style="position:absolute;margin-left:-11.4pt;margin-top:3pt;width:27.6pt;height:180.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" w14:anchorId="7D09A2E3">
                <v:textbox>
                  <w:txbxContent>
                    <w:p w:rsidR="00195802" w:rsidRDefault="00195802" w14:paraId="278C2E2C" w14:textId="21DD3D26">
                      <w:r>
                        <w:t>a.</w:t>
                      </w:r>
                    </w:p>
                    <w:p w:rsidR="00195802" w:rsidRDefault="00195802" w14:paraId="672A6659" w14:textId="77777777"/>
                    <w:p w:rsidR="00195802" w:rsidRDefault="00195802" w14:paraId="70D4C7D7" w14:textId="2A1647A3">
                      <w:r>
                        <w:t>b.</w:t>
                      </w:r>
                    </w:p>
                    <w:p w:rsidR="00195802" w:rsidRDefault="00195802" w14:paraId="0A37501D" w14:textId="77777777"/>
                    <w:p w:rsidR="00195802" w:rsidRDefault="00195802" w14:paraId="20D0C631" w14:textId="7365E720">
                      <w:r>
                        <w:t>c.</w:t>
                      </w:r>
                    </w:p>
                    <w:p w:rsidR="00195802" w:rsidRDefault="00195802" w14:paraId="5DAB6C7B" w14:textId="77777777"/>
                    <w:p w:rsidR="00195802" w:rsidRDefault="00195802" w14:paraId="73DDD614" w14:textId="4229259D">
                      <w:r>
                        <w:t>d.</w:t>
                      </w:r>
                    </w:p>
                    <w:p w:rsidR="00195802" w:rsidRDefault="00195802" w14:paraId="02EB378F" w14:textId="77777777"/>
                    <w:p w:rsidR="00195802" w:rsidRDefault="00195802" w14:paraId="139EE7E7" w14:textId="6A4D8726">
                      <w:r>
                        <w:t>e.</w:t>
                      </w:r>
                    </w:p>
                    <w:p w:rsidR="00195802" w:rsidRDefault="00195802" w14:paraId="6A05A809" w14:textId="77777777"/>
                    <w:p w:rsidR="00195802" w:rsidRDefault="00195802" w14:paraId="12AC29DB" w14:textId="154DDEFA">
                      <w:r>
                        <w:t>f.</w:t>
                      </w:r>
                    </w:p>
                  </w:txbxContent>
                </v:textbox>
                <w10:wrap type="square"/>
              </v:shape>
            </w:pict>
          </mc:Fallback>
        </mc:AlternateContent>
      </w:r>
    </w:p>
    <w:p w:rsidRPr="00B519FA" w:rsidR="006F4877" w:rsidP="7A506B0F" w:rsidRDefault="006F4877" w14:paraId="772A4E39" w14:textId="641DA125">
      <w:pPr>
        <w:pStyle w:val="ListParagraph"/>
        <w:numPr>
          <w:ilvl w:val="0"/>
          <w:numId w:val="16"/>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Normal sinus rhythm</w:t>
      </w:r>
    </w:p>
    <w:p w:rsidRPr="00B519FA" w:rsidR="006F4877" w:rsidP="7A506B0F" w:rsidRDefault="006F4877" w14:paraId="2D07E27C" w14:textId="0839D4FD">
      <w:pPr>
        <w:pStyle w:val="ListParagraph"/>
        <w:numPr>
          <w:ilvl w:val="0"/>
          <w:numId w:val="16"/>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Ventricular tachycardia</w:t>
      </w:r>
    </w:p>
    <w:p w:rsidRPr="00B519FA" w:rsidR="006F4877" w:rsidP="7A506B0F" w:rsidRDefault="006F4877" w14:paraId="2288799A" w14:textId="48BA2C8E">
      <w:pPr>
        <w:pStyle w:val="ListParagraph"/>
        <w:numPr>
          <w:ilvl w:val="0"/>
          <w:numId w:val="16"/>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Ventricular fibrillation</w:t>
      </w:r>
    </w:p>
    <w:p w:rsidRPr="00B519FA" w:rsidR="006F4877" w:rsidP="7A506B0F" w:rsidRDefault="006F4877" w14:paraId="68ADD884" w14:textId="56ACB792">
      <w:pPr>
        <w:pStyle w:val="ListParagraph"/>
        <w:numPr>
          <w:ilvl w:val="0"/>
          <w:numId w:val="16"/>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Premature ventricular contraction</w:t>
      </w:r>
    </w:p>
    <w:p w:rsidRPr="00B519FA" w:rsidR="006F4877" w:rsidP="7A506B0F" w:rsidRDefault="006F4877" w14:paraId="70583C68" w14:textId="313929B0">
      <w:pPr>
        <w:pStyle w:val="ListParagraph"/>
        <w:numPr>
          <w:ilvl w:val="0"/>
          <w:numId w:val="16"/>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Atrial flutter</w:t>
      </w:r>
    </w:p>
    <w:p w:rsidRPr="00B519FA" w:rsidR="006F4877" w:rsidP="7A506B0F" w:rsidRDefault="006F4877" w14:paraId="1616123F" w14:textId="6EB553EC">
      <w:pPr>
        <w:pStyle w:val="ListParagraph"/>
        <w:numPr>
          <w:ilvl w:val="0"/>
          <w:numId w:val="16"/>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Atrial fibrillation</w:t>
      </w:r>
    </w:p>
    <w:p w:rsidRPr="00B519FA" w:rsidR="005F43E6" w:rsidP="00F73DDB" w:rsidRDefault="00543706" w14:paraId="243BCDA3" w14:textId="12A5FD76">
      <w:pPr>
        <w:pStyle w:val="Heading3"/>
        <w:spacing w:after="200"/>
      </w:pPr>
      <w:r w:rsidR="00543706">
        <w:rPr/>
        <w:t>Drag and Drop Question</w:t>
      </w:r>
    </w:p>
    <w:p w:rsidRPr="00B519FA" w:rsidR="00A2741A" w:rsidP="00F73DDB" w:rsidRDefault="68F54371" w14:paraId="615C1E34" w14:textId="3039609A">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97</w:t>
      </w:r>
      <w:r w:rsidRPr="00B519FA" w:rsidR="00A2741A">
        <w:rPr>
          <w:rFonts w:asciiTheme="majorHAnsi" w:hAnsiTheme="majorHAnsi" w:eastAsiaTheme="minorEastAsia" w:cstheme="majorHAnsi"/>
          <w:b/>
          <w:bCs/>
          <w:sz w:val="22"/>
          <w:szCs w:val="22"/>
        </w:rPr>
        <w:t>. The patient becomes bradycardic and his blood pressure drops. The patient’s heart stops. The patient needs CPR before an AED can be applied. Where is the xyphoid process located?</w:t>
      </w:r>
    </w:p>
    <w:p w:rsidR="006F4877" w:rsidP="006F4877" w:rsidRDefault="004D1B52" w14:paraId="67C6B6E7" w14:textId="14A98E8F">
      <w:pPr>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noProof/>
          <w:sz w:val="22"/>
          <w:szCs w:val="22"/>
        </w:rPr>
        <w:drawing>
          <wp:inline distT="0" distB="0" distL="0" distR="0" wp14:anchorId="4FADEAE9" wp14:editId="57BA1D91">
            <wp:extent cx="1203960" cy="1818749"/>
            <wp:effectExtent l="0" t="0" r="0" b="0"/>
            <wp:docPr id="127295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2375" name=""/>
                    <pic:cNvPicPr/>
                  </pic:nvPicPr>
                  <pic:blipFill>
                    <a:blip r:embed="rId20"/>
                    <a:stretch>
                      <a:fillRect/>
                    </a:stretch>
                  </pic:blipFill>
                  <pic:spPr>
                    <a:xfrm>
                      <a:off x="0" y="0"/>
                      <a:ext cx="1205759" cy="1821466"/>
                    </a:xfrm>
                    <a:prstGeom prst="rect">
                      <a:avLst/>
                    </a:prstGeom>
                  </pic:spPr>
                </pic:pic>
              </a:graphicData>
            </a:graphic>
          </wp:inline>
        </w:drawing>
      </w:r>
    </w:p>
    <w:p w:rsidRPr="00B519FA" w:rsidR="00F73DDB" w:rsidP="00F73DDB" w:rsidRDefault="00F73DDB" w14:paraId="5686AFDA" w14:textId="77777777">
      <w:pPr>
        <w:rPr>
          <w:rFonts w:asciiTheme="majorHAnsi" w:hAnsiTheme="majorHAnsi" w:eastAsiaTheme="minorEastAsia" w:cstheme="majorHAnsi"/>
          <w:b/>
          <w:bCs/>
          <w:sz w:val="22"/>
          <w:szCs w:val="22"/>
        </w:rPr>
      </w:pPr>
    </w:p>
    <w:p w:rsidRPr="00B519FA" w:rsidR="00C378A9" w:rsidP="00B42D1A" w:rsidRDefault="1BA8AFAF" w14:paraId="59FA1B87" w14:textId="3970C12F">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98</w:t>
      </w:r>
      <w:r w:rsidRPr="00B519FA" w:rsidR="004D1B52">
        <w:rPr>
          <w:rFonts w:asciiTheme="majorHAnsi" w:hAnsiTheme="majorHAnsi" w:eastAsiaTheme="minorEastAsia" w:cstheme="majorHAnsi"/>
          <w:b/>
          <w:bCs/>
          <w:sz w:val="22"/>
          <w:szCs w:val="22"/>
        </w:rPr>
        <w:t xml:space="preserve">. </w:t>
      </w:r>
      <w:r w:rsidRPr="00B519FA" w:rsidR="00C378A9">
        <w:rPr>
          <w:rFonts w:asciiTheme="majorHAnsi" w:hAnsiTheme="majorHAnsi" w:eastAsiaTheme="minorEastAsia" w:cstheme="majorHAnsi"/>
          <w:b/>
          <w:bCs/>
          <w:sz w:val="22"/>
          <w:szCs w:val="22"/>
        </w:rPr>
        <w:t>It is important to know where the hand has to be placed to perform CPR. Select the area that shows where hand placement should be?</w:t>
      </w:r>
    </w:p>
    <w:p w:rsidRPr="00B519FA" w:rsidR="006F4877" w:rsidP="76FAD472" w:rsidRDefault="00C378A9" w14:paraId="6F6FFBB0" w14:textId="3DB0309E">
      <w:pPr>
        <w:spacing w:after="200" w:line="276" w:lineRule="auto"/>
        <w:rPr>
          <w:rFonts w:asciiTheme="majorHAnsi" w:hAnsiTheme="majorHAnsi" w:eastAsiaTheme="minorEastAsia" w:cstheme="majorHAnsi"/>
          <w:sz w:val="22"/>
          <w:szCs w:val="22"/>
        </w:rPr>
      </w:pPr>
      <w:r w:rsidRPr="00B519FA">
        <w:rPr>
          <w:rFonts w:asciiTheme="majorHAnsi" w:hAnsiTheme="majorHAnsi" w:cstheme="majorHAnsi"/>
          <w:noProof/>
        </w:rPr>
        <w:drawing>
          <wp:inline distT="0" distB="0" distL="0" distR="0" wp14:anchorId="551FDC2A" wp14:editId="08326DCA">
            <wp:extent cx="1508760" cy="2136114"/>
            <wp:effectExtent l="0" t="0" r="0" b="0"/>
            <wp:docPr id="147203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30871" name=""/>
                    <pic:cNvPicPr/>
                  </pic:nvPicPr>
                  <pic:blipFill>
                    <a:blip r:embed="rId21"/>
                    <a:stretch>
                      <a:fillRect/>
                    </a:stretch>
                  </pic:blipFill>
                  <pic:spPr>
                    <a:xfrm>
                      <a:off x="0" y="0"/>
                      <a:ext cx="1512738" cy="2141747"/>
                    </a:xfrm>
                    <a:prstGeom prst="rect">
                      <a:avLst/>
                    </a:prstGeom>
                  </pic:spPr>
                </pic:pic>
              </a:graphicData>
            </a:graphic>
          </wp:inline>
        </w:drawing>
      </w:r>
    </w:p>
    <w:p w:rsidRPr="00B519FA" w:rsidR="006F4877" w:rsidP="36DB13AD" w:rsidRDefault="6D9C55CD" w14:paraId="36178F71" w14:textId="69F3AFE5">
      <w:pPr>
        <w:spacing w:after="200" w:line="276" w:lineRule="auto"/>
        <w:rPr>
          <w:rFonts w:asciiTheme="majorHAnsi" w:hAnsiTheme="majorHAnsi" w:eastAsiaTheme="minorEastAsia" w:cstheme="majorHAnsi"/>
          <w:b/>
          <w:bCs/>
          <w:sz w:val="22"/>
          <w:szCs w:val="22"/>
        </w:rPr>
      </w:pPr>
      <w:commentRangeStart w:id="2697"/>
      <w:r w:rsidRPr="2C0B2760" w:rsidR="6D9C55CD">
        <w:rPr>
          <w:rFonts w:ascii="Calibri" w:hAnsi="Calibri" w:eastAsia="ＭＳ 明朝" w:cs="Calibri" w:asciiTheme="majorAscii" w:hAnsiTheme="majorAscii" w:eastAsiaTheme="minorEastAsia" w:cstheme="majorAscii"/>
          <w:b w:val="1"/>
          <w:bCs w:val="1"/>
          <w:sz w:val="22"/>
          <w:szCs w:val="22"/>
        </w:rPr>
        <w:t>\qqID: If we can move the hot spot just slightly to the right (the person’s left side). Not a lot, but hand placement should be just slightly off center. -Brittany.xqq\</w:t>
      </w:r>
      <w:commentRangeEnd w:id="2697"/>
      <w:r>
        <w:rPr>
          <w:rStyle w:val="CommentReference"/>
        </w:rPr>
        <w:commentReference w:id="2697"/>
      </w:r>
    </w:p>
    <w:p w:rsidRPr="00B519FA" w:rsidR="006F4877" w:rsidP="009F7B99" w:rsidRDefault="006F4877" w14:paraId="40E6A94F" w14:textId="77777777">
      <w:pPr>
        <w:pStyle w:val="Heading2"/>
        <w:spacing w:after="200"/>
      </w:pPr>
      <w:r w:rsidRPr="00B519FA">
        <w:t>Testlet 3</w:t>
      </w:r>
    </w:p>
    <w:p w:rsidRPr="00B519FA" w:rsidR="00883CCA" w:rsidP="008A1214" w:rsidRDefault="00883CCA" w14:paraId="280BD743" w14:textId="77777777">
      <w:pPr>
        <w:spacing w:before="200" w:after="200"/>
        <w:rPr>
          <w:rFonts w:asciiTheme="majorHAnsi" w:hAnsiTheme="majorHAnsi" w:cstheme="majorHAnsi"/>
          <w:b/>
          <w:bCs/>
        </w:rPr>
      </w:pPr>
      <w:r w:rsidRPr="00B519FA">
        <w:rPr>
          <w:rFonts w:asciiTheme="majorHAnsi" w:hAnsiTheme="majorHAnsi" w:cstheme="majorHAnsi"/>
          <w:b/>
          <w:bCs/>
        </w:rPr>
        <w:t>Please use the following information to answer the questions in this testlet.</w:t>
      </w:r>
    </w:p>
    <w:p w:rsidRPr="00B519FA" w:rsidR="00883CCA" w:rsidP="008A1214" w:rsidRDefault="00883CCA" w14:paraId="50775DD9" w14:textId="77777777">
      <w:pPr>
        <w:spacing w:before="200" w:after="200"/>
        <w:rPr>
          <w:rFonts w:asciiTheme="majorHAnsi" w:hAnsiTheme="majorHAnsi" w:cstheme="majorHAnsi"/>
          <w:b/>
          <w:bCs/>
        </w:rPr>
      </w:pPr>
      <w:r w:rsidRPr="00B519FA">
        <w:rPr>
          <w:rFonts w:asciiTheme="majorHAnsi" w:hAnsiTheme="majorHAnsi" w:cstheme="majorHAnsi"/>
          <w:b/>
          <w:bCs/>
        </w:rPr>
        <w:t>There is a mass casualty situation. Many patients need care. The scene is safe to enter.</w:t>
      </w:r>
    </w:p>
    <w:p w:rsidRPr="008A1214" w:rsidR="00051504" w:rsidP="008A1214" w:rsidRDefault="005D3FFC" w14:paraId="3B6E52E6" w14:textId="6F2B474E">
      <w:pPr>
        <w:pStyle w:val="Heading3"/>
        <w:spacing w:after="200"/>
      </w:pPr>
      <w:r w:rsidR="00543706">
        <w:rPr/>
        <w:t>Matching</w:t>
      </w:r>
      <w:r w:rsidR="005D3FFC">
        <w:rPr/>
        <w:t xml:space="preserve"> Question</w:t>
      </w:r>
    </w:p>
    <w:p w:rsidRPr="00B519FA" w:rsidR="006F4877" w:rsidP="7A506B0F" w:rsidRDefault="00883CCA" w14:paraId="6BFA0B92" w14:textId="28B76410">
      <w:pPr>
        <w:spacing w:after="120"/>
        <w:rPr>
          <w:rFonts w:ascii="Calibri" w:hAnsi="Calibri" w:eastAsia="ＭＳ 明朝" w:cs="Calibri" w:asciiTheme="majorAscii" w:hAnsiTheme="majorAscii" w:eastAsiaTheme="minorEastAsia" w:cstheme="majorAscii"/>
          <w:b w:val="1"/>
          <w:bCs w:val="1"/>
          <w:sz w:val="22"/>
          <w:szCs w:val="22"/>
        </w:rPr>
      </w:pPr>
      <w:r w:rsidRPr="7A506B0F" w:rsidR="00883CCA">
        <w:rPr>
          <w:rFonts w:ascii="Calibri" w:hAnsi="Calibri" w:eastAsia="ＭＳ 明朝" w:cs="Calibri" w:asciiTheme="majorAscii" w:hAnsiTheme="majorAscii" w:eastAsiaTheme="minorEastAsia" w:cstheme="majorAscii"/>
          <w:b w:val="1"/>
          <w:bCs w:val="1"/>
          <w:sz w:val="22"/>
          <w:szCs w:val="22"/>
        </w:rPr>
        <w:t>9</w:t>
      </w:r>
      <w:r w:rsidRPr="7A506B0F" w:rsidR="4686DEE7">
        <w:rPr>
          <w:rFonts w:ascii="Calibri" w:hAnsi="Calibri" w:eastAsia="ＭＳ 明朝" w:cs="Calibri" w:asciiTheme="majorAscii" w:hAnsiTheme="majorAscii" w:eastAsiaTheme="minorEastAsia" w:cstheme="majorAscii"/>
          <w:b w:val="1"/>
          <w:bCs w:val="1"/>
          <w:sz w:val="22"/>
          <w:szCs w:val="22"/>
        </w:rPr>
        <w:t>9</w:t>
      </w:r>
      <w:r w:rsidRPr="7A506B0F" w:rsidR="00883CCA">
        <w:rPr>
          <w:rFonts w:ascii="Calibri" w:hAnsi="Calibri" w:eastAsia="ＭＳ 明朝" w:cs="Calibri" w:asciiTheme="majorAscii" w:hAnsiTheme="majorAscii" w:eastAsiaTheme="minorEastAsia" w:cstheme="majorAscii"/>
          <w:b w:val="1"/>
          <w:bCs w:val="1"/>
          <w:sz w:val="22"/>
          <w:szCs w:val="22"/>
        </w:rPr>
        <w:t xml:space="preserve">. </w:t>
      </w:r>
      <w:r w:rsidRPr="7A506B0F" w:rsidR="00454339">
        <w:rPr>
          <w:rFonts w:ascii="Calibri" w:hAnsi="Calibri" w:eastAsia="ＭＳ 明朝" w:cs="Calibri" w:asciiTheme="majorAscii" w:hAnsiTheme="majorAscii" w:eastAsiaTheme="minorEastAsia" w:cstheme="majorAscii"/>
          <w:b w:val="1"/>
          <w:bCs w:val="1"/>
          <w:sz w:val="22"/>
          <w:szCs w:val="22"/>
        </w:rPr>
        <w:t xml:space="preserve">Using triage categories of red, yellow, green, and black, </w:t>
      </w:r>
      <w:r w:rsidRPr="7A506B0F" w:rsidR="00454339">
        <w:rPr>
          <w:rFonts w:ascii="Calibri" w:hAnsi="Calibri" w:eastAsia="ＭＳ 明朝" w:cs="Calibri" w:asciiTheme="majorAscii" w:hAnsiTheme="majorAscii" w:eastAsiaTheme="minorEastAsia" w:cstheme="majorAscii"/>
          <w:b w:val="1"/>
          <w:bCs w:val="1"/>
          <w:sz w:val="22"/>
          <w:szCs w:val="22"/>
        </w:rPr>
        <w:t>designate</w:t>
      </w:r>
      <w:r w:rsidRPr="7A506B0F" w:rsidR="00015E94">
        <w:rPr>
          <w:rFonts w:ascii="Calibri" w:hAnsi="Calibri" w:eastAsia="ＭＳ 明朝" w:cs="Calibri" w:asciiTheme="majorAscii" w:hAnsiTheme="majorAscii" w:eastAsiaTheme="minorEastAsia" w:cstheme="majorAscii"/>
          <w:b w:val="1"/>
          <w:bCs w:val="1"/>
          <w:sz w:val="22"/>
          <w:szCs w:val="22"/>
        </w:rPr>
        <w:t>,</w:t>
      </w:r>
      <w:r w:rsidRPr="7A506B0F" w:rsidR="00454339">
        <w:rPr>
          <w:rFonts w:ascii="Calibri" w:hAnsi="Calibri" w:eastAsia="ＭＳ 明朝" w:cs="Calibri" w:asciiTheme="majorAscii" w:hAnsiTheme="majorAscii" w:eastAsiaTheme="minorEastAsia" w:cstheme="majorAscii"/>
          <w:b w:val="1"/>
          <w:bCs w:val="1"/>
          <w:sz w:val="22"/>
          <w:szCs w:val="22"/>
        </w:rPr>
        <w:t xml:space="preserve"> which of the following patients are in which triage category</w:t>
      </w:r>
      <w:r w:rsidRPr="7A506B0F" w:rsidR="00015E94">
        <w:rPr>
          <w:rFonts w:ascii="Calibri" w:hAnsi="Calibri" w:eastAsia="ＭＳ 明朝" w:cs="Calibri" w:asciiTheme="majorAscii" w:hAnsiTheme="majorAscii" w:eastAsiaTheme="minorEastAsia" w:cstheme="majorAscii"/>
          <w:b w:val="1"/>
          <w:bCs w:val="1"/>
          <w:sz w:val="22"/>
          <w:szCs w:val="22"/>
        </w:rPr>
        <w:t>?</w:t>
      </w:r>
      <w:r w:rsidRPr="7A506B0F" w:rsidR="00454339">
        <w:rPr>
          <w:rFonts w:ascii="Calibri" w:hAnsi="Calibri" w:eastAsia="ＭＳ 明朝" w:cs="Calibri" w:asciiTheme="majorAscii" w:hAnsiTheme="majorAscii" w:eastAsiaTheme="minorEastAsia" w:cstheme="majorAscii"/>
          <w:b w:val="1"/>
          <w:bCs w:val="1"/>
          <w:sz w:val="22"/>
          <w:szCs w:val="22"/>
        </w:rPr>
        <w:t xml:space="preserve"> Match the correct condition to the </w:t>
      </w:r>
      <w:r w:rsidRPr="7A506B0F" w:rsidR="00454339">
        <w:rPr>
          <w:rFonts w:ascii="Calibri" w:hAnsi="Calibri" w:eastAsia="ＭＳ 明朝" w:cs="Calibri" w:asciiTheme="majorAscii" w:hAnsiTheme="majorAscii" w:eastAsiaTheme="minorEastAsia" w:cstheme="majorAscii"/>
          <w:b w:val="1"/>
          <w:bCs w:val="1"/>
          <w:sz w:val="22"/>
          <w:szCs w:val="22"/>
        </w:rPr>
        <w:t>appropriate action</w:t>
      </w:r>
      <w:r w:rsidRPr="7A506B0F" w:rsidR="00454339">
        <w:rPr>
          <w:rFonts w:ascii="Calibri" w:hAnsi="Calibri" w:eastAsia="ＭＳ 明朝" w:cs="Calibri" w:asciiTheme="majorAscii" w:hAnsiTheme="majorAscii" w:eastAsiaTheme="minorEastAsia" w:cstheme="majorAscii"/>
          <w:b w:val="1"/>
          <w:bCs w:val="1"/>
          <w:sz w:val="22"/>
          <w:szCs w:val="22"/>
        </w:rPr>
        <w:t xml:space="preserve"> (triage category).</w:t>
      </w:r>
    </w:p>
    <w:p w:rsidRPr="00B519FA" w:rsidR="006F4877" w:rsidP="7A506B0F" w:rsidRDefault="006F4877" w14:paraId="729AD201" w14:textId="6E0AA97C">
      <w:pPr>
        <w:pStyle w:val="ListParagraph"/>
        <w:numPr>
          <w:ilvl w:val="0"/>
          <w:numId w:val="17"/>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Red</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Flail chest</w:t>
      </w:r>
    </w:p>
    <w:p w:rsidRPr="00B519FA" w:rsidR="006F4877" w:rsidP="7A506B0F" w:rsidRDefault="006F4877" w14:paraId="387754D8" w14:textId="1D7499DF">
      <w:pPr>
        <w:pStyle w:val="ListParagraph"/>
        <w:numPr>
          <w:ilvl w:val="0"/>
          <w:numId w:val="17"/>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Yellow</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Spinal cord injury</w:t>
      </w:r>
    </w:p>
    <w:p w:rsidRPr="00B519FA" w:rsidR="006F4877" w:rsidP="7A506B0F" w:rsidRDefault="006F4877" w14:paraId="54FEAC46" w14:textId="0E0D5527">
      <w:pPr>
        <w:pStyle w:val="ListParagraph"/>
        <w:numPr>
          <w:ilvl w:val="0"/>
          <w:numId w:val="17"/>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Green</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Closed forearm fracture</w:t>
      </w:r>
    </w:p>
    <w:p w:rsidRPr="00B519FA" w:rsidR="006F4877" w:rsidP="7A506B0F" w:rsidRDefault="006F4877" w14:paraId="4923D00C" w14:textId="76158599">
      <w:pPr>
        <w:pStyle w:val="ListParagraph"/>
        <w:numPr>
          <w:ilvl w:val="0"/>
          <w:numId w:val="17"/>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Black</w:t>
      </w:r>
      <w:r w:rsidRPr="7A506B0F" w:rsidR="006F4877">
        <w:rPr>
          <w:rFonts w:ascii="Calibri" w:hAnsi="Calibri" w:eastAsia="ＭＳ 明朝" w:cs="Calibri" w:asciiTheme="majorAscii" w:hAnsiTheme="majorAscii" w:eastAsiaTheme="minorEastAsia" w:cstheme="majorAscii"/>
          <w:sz w:val="22"/>
          <w:szCs w:val="22"/>
        </w:rPr>
        <w:t>—</w:t>
      </w:r>
      <w:r w:rsidRPr="7A506B0F" w:rsidR="006F4877">
        <w:rPr>
          <w:rFonts w:ascii="Calibri" w:hAnsi="Calibri" w:eastAsia="ＭＳ 明朝" w:cs="Calibri" w:asciiTheme="majorAscii" w:hAnsiTheme="majorAscii" w:eastAsiaTheme="minorEastAsia" w:cstheme="majorAscii"/>
          <w:sz w:val="22"/>
          <w:szCs w:val="22"/>
        </w:rPr>
        <w:t>Brain matter protruding from the skull</w:t>
      </w:r>
    </w:p>
    <w:p w:rsidRPr="00B519FA" w:rsidR="00E923E2" w:rsidP="7A506B0F" w:rsidRDefault="00E923E2" w14:paraId="0BF734CF" w14:textId="3A19B38C">
      <w:pPr>
        <w:pStyle w:val="Heading3"/>
        <w:spacing w:after="200"/>
        <w:rPr>
          <w:rFonts w:cs="Calibri" w:cstheme="majorAscii"/>
        </w:rPr>
      </w:pPr>
      <w:r w:rsidRPr="7A506B0F" w:rsidR="00E923E2">
        <w:rPr>
          <w:rFonts w:cs="Calibri" w:cstheme="majorAscii"/>
        </w:rPr>
        <w:t>Multiple Select Question</w:t>
      </w:r>
    </w:p>
    <w:p w:rsidRPr="00B519FA" w:rsidR="006F4877" w:rsidP="00380E75" w:rsidRDefault="02630D56" w14:paraId="10FBCB62" w14:textId="0663F0B2">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100</w:t>
      </w:r>
      <w:r w:rsidRPr="00B519FA" w:rsidR="00454339">
        <w:rPr>
          <w:rFonts w:asciiTheme="majorHAnsi" w:hAnsiTheme="majorHAnsi" w:eastAsiaTheme="minorEastAsia" w:cstheme="majorHAnsi"/>
          <w:b/>
          <w:bCs/>
          <w:sz w:val="22"/>
          <w:szCs w:val="22"/>
        </w:rPr>
        <w:t xml:space="preserve">. </w:t>
      </w:r>
      <w:r w:rsidRPr="00B519FA" w:rsidR="003552C9">
        <w:rPr>
          <w:rFonts w:asciiTheme="majorHAnsi" w:hAnsiTheme="majorHAnsi" w:eastAsiaTheme="minorEastAsia" w:cstheme="majorHAnsi"/>
          <w:b/>
          <w:bCs/>
          <w:sz w:val="22"/>
          <w:szCs w:val="22"/>
        </w:rPr>
        <w:t>Each patient will be assessed with primary and secondary surveys. Which of the following items are part of the primary survey? Choose all that apply.</w:t>
      </w:r>
    </w:p>
    <w:p w:rsidRPr="00B519FA" w:rsidR="006F4877" w:rsidP="7A506B0F" w:rsidRDefault="005F43E6" w14:paraId="26B61FE8" w14:textId="03AA4642">
      <w:pPr>
        <w:ind w:left="357"/>
        <w:rPr>
          <w:rFonts w:ascii="Calibri" w:hAnsi="Calibri" w:eastAsia="ＭＳ 明朝" w:cs="Calibri" w:asciiTheme="majorAscii" w:hAnsiTheme="majorAscii" w:eastAsiaTheme="minorEastAsia" w:cstheme="majorAscii"/>
          <w:sz w:val="22"/>
          <w:szCs w:val="22"/>
          <w:rPrChange w:author="" w16du:dateUtc="2026-05-17T08:23:00Z" w:id="70521204">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Checking the airway</w:t>
      </w:r>
    </w:p>
    <w:p w:rsidRPr="00B519FA" w:rsidR="006F4877" w:rsidP="7A506B0F" w:rsidRDefault="00462124" w14:paraId="33F2CEB0" w14:textId="7246A6D8">
      <w:pPr>
        <w:ind w:left="357"/>
        <w:rPr>
          <w:rFonts w:ascii="Calibri" w:hAnsi="Calibri" w:eastAsia="ＭＳ 明朝" w:cs="Calibri" w:asciiTheme="majorAscii" w:hAnsiTheme="majorAscii" w:eastAsiaTheme="minorEastAsia" w:cstheme="majorAscii"/>
          <w:sz w:val="22"/>
          <w:szCs w:val="22"/>
          <w:rPrChange w:author="" w16du:dateUtc="2026-05-17T07:35:00Z" w:id="58123882">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Checking capillary refill</w:t>
      </w:r>
    </w:p>
    <w:p w:rsidRPr="00B519FA" w:rsidR="006F4877" w:rsidP="7A506B0F" w:rsidRDefault="00462124" w14:paraId="04F013C0" w14:textId="5E19A48D">
      <w:pPr>
        <w:ind w:left="357"/>
        <w:rPr>
          <w:rFonts w:ascii="Calibri" w:hAnsi="Calibri" w:eastAsia="ＭＳ 明朝" w:cs="Calibri" w:asciiTheme="majorAscii" w:hAnsiTheme="majorAscii" w:eastAsiaTheme="minorEastAsia" w:cstheme="majorAscii"/>
          <w:sz w:val="22"/>
          <w:szCs w:val="22"/>
          <w:rPrChange w:author="" w16du:dateUtc="2026-05-17T07:35:00Z" w:id="208579629">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Checking the dorsalis pedis pulse</w:t>
      </w:r>
    </w:p>
    <w:p w:rsidRPr="00B519FA" w:rsidR="006F4877" w:rsidP="7A506B0F" w:rsidRDefault="00462124" w14:paraId="0932701D" w14:textId="50855E1E">
      <w:pPr>
        <w:ind w:left="357"/>
        <w:rPr>
          <w:rFonts w:ascii="Calibri" w:hAnsi="Calibri" w:eastAsia="ＭＳ 明朝" w:cs="Calibri" w:asciiTheme="majorAscii" w:hAnsiTheme="majorAscii" w:eastAsiaTheme="minorEastAsia" w:cstheme="majorAscii"/>
          <w:sz w:val="22"/>
          <w:szCs w:val="22"/>
          <w:rPrChange w:author="" w16du:dateUtc="2026-05-17T07:35:00Z" w:id="103402717">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Checking for papillary response</w:t>
      </w:r>
    </w:p>
    <w:p w:rsidRPr="00B519FA" w:rsidR="006F4877" w:rsidP="7A506B0F" w:rsidRDefault="005F43E6" w14:paraId="6F03C753" w14:textId="713C6CA6">
      <w:pPr>
        <w:ind w:left="357"/>
        <w:rPr>
          <w:rFonts w:ascii="Calibri" w:hAnsi="Calibri" w:eastAsia="ＭＳ 明朝" w:cs="Calibri" w:asciiTheme="majorAscii" w:hAnsiTheme="majorAscii" w:eastAsiaTheme="minorEastAsia" w:cstheme="majorAscii"/>
          <w:sz w:val="22"/>
          <w:szCs w:val="22"/>
          <w:rPrChange w:author="" w16du:dateUtc="2026-05-17T08:24:00Z" w:id="369511665">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Checking for profuse bleeding</w:t>
      </w:r>
    </w:p>
    <w:p w:rsidRPr="00B519FA" w:rsidR="006F4877" w:rsidP="7A506B0F" w:rsidRDefault="00462124" w14:paraId="7F029D3B" w14:textId="4F738824">
      <w:pPr>
        <w:ind w:left="357"/>
        <w:rPr>
          <w:rFonts w:ascii="Calibri" w:hAnsi="Calibri" w:eastAsia="ＭＳ 明朝" w:cs="Calibri" w:asciiTheme="majorAscii" w:hAnsiTheme="majorAscii" w:eastAsiaTheme="minorEastAsia" w:cstheme="majorAscii"/>
          <w:sz w:val="22"/>
          <w:szCs w:val="22"/>
          <w:rPrChange w:author="" w16du:dateUtc="2026-05-17T07:35:00Z" w:id="78512972">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f. </w:t>
      </w:r>
      <w:r w:rsidRPr="7A506B0F" w:rsidR="006F4877">
        <w:rPr>
          <w:rFonts w:ascii="Calibri" w:hAnsi="Calibri" w:eastAsia="ＭＳ 明朝" w:cs="Calibri" w:asciiTheme="majorAscii" w:hAnsiTheme="majorAscii" w:eastAsiaTheme="minorEastAsia" w:cstheme="majorAscii"/>
          <w:sz w:val="22"/>
          <w:szCs w:val="22"/>
        </w:rPr>
        <w:t>Checking for skin color</w:t>
      </w:r>
    </w:p>
    <w:p w:rsidRPr="00B519FA" w:rsidR="006F4877" w:rsidP="7A506B0F" w:rsidRDefault="005F43E6" w14:paraId="2256D7CC" w14:textId="0068E6F6">
      <w:pPr>
        <w:ind w:left="357"/>
        <w:rPr>
          <w:rFonts w:ascii="Calibri" w:hAnsi="Calibri" w:eastAsia="ＭＳ 明朝" w:cs="Calibri" w:asciiTheme="majorAscii" w:hAnsiTheme="majorAscii" w:eastAsiaTheme="minorEastAsia" w:cstheme="majorAscii"/>
          <w:sz w:val="22"/>
          <w:szCs w:val="22"/>
          <w:rPrChange w:author="" w16du:dateUtc="2026-05-17T08:24:00Z" w:id="475402275">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g. </w:t>
      </w:r>
      <w:r w:rsidRPr="7A506B0F" w:rsidR="006F4877">
        <w:rPr>
          <w:rFonts w:ascii="Calibri" w:hAnsi="Calibri" w:eastAsia="ＭＳ 明朝" w:cs="Calibri" w:asciiTheme="majorAscii" w:hAnsiTheme="majorAscii" w:eastAsiaTheme="minorEastAsia" w:cstheme="majorAscii"/>
          <w:sz w:val="22"/>
          <w:szCs w:val="22"/>
        </w:rPr>
        <w:t>Checking for blood circulation</w:t>
      </w:r>
    </w:p>
    <w:p w:rsidR="006F4877" w:rsidP="7A506B0F" w:rsidRDefault="00462124" w14:paraId="78A16E38" w14:textId="1FDF8498">
      <w:pPr>
        <w:ind w:left="357"/>
        <w:rPr>
          <w:rFonts w:ascii="Calibri" w:hAnsi="Calibri" w:eastAsia="ＭＳ 明朝" w:cs="Calibri" w:asciiTheme="majorAscii" w:hAnsiTheme="majorAscii" w:eastAsiaTheme="minorEastAsia" w:cstheme="majorAscii"/>
          <w:sz w:val="22"/>
          <w:szCs w:val="22"/>
        </w:rPr>
      </w:pPr>
      <w:r w:rsidRPr="7A506B0F" w:rsidR="00462124">
        <w:rPr>
          <w:rFonts w:ascii="Calibri" w:hAnsi="Calibri" w:eastAsia="ＭＳ 明朝" w:cs="Calibri" w:asciiTheme="majorAscii" w:hAnsiTheme="majorAscii" w:eastAsiaTheme="minorEastAsia" w:cstheme="majorAscii"/>
          <w:sz w:val="22"/>
          <w:szCs w:val="22"/>
        </w:rPr>
        <w:t xml:space="preserve">h. </w:t>
      </w:r>
      <w:r w:rsidRPr="7A506B0F" w:rsidR="006F4877">
        <w:rPr>
          <w:rFonts w:ascii="Calibri" w:hAnsi="Calibri" w:eastAsia="ＭＳ 明朝" w:cs="Calibri" w:asciiTheme="majorAscii" w:hAnsiTheme="majorAscii" w:eastAsiaTheme="minorEastAsia" w:cstheme="majorAscii"/>
          <w:sz w:val="22"/>
          <w:szCs w:val="22"/>
        </w:rPr>
        <w:t>Taking blood pressure</w:t>
      </w:r>
    </w:p>
    <w:p w:rsidRPr="00B519FA" w:rsidR="00380E75" w:rsidP="7A506B0F" w:rsidRDefault="00380E75" w14:paraId="31DC5B37" w14:textId="77777777">
      <w:pPr>
        <w:rPr>
          <w:rFonts w:ascii="Calibri" w:hAnsi="Calibri" w:eastAsia="ＭＳ 明朝" w:cs="Calibri" w:asciiTheme="majorAscii" w:hAnsiTheme="majorAscii" w:eastAsiaTheme="minorEastAsia" w:cstheme="majorAscii"/>
          <w:sz w:val="22"/>
          <w:szCs w:val="22"/>
          <w:rPrChange w:author="" w16du:dateUtc="2026-05-17T07:35:00Z" w:id="545510129">
            <w:rPr>
              <w:rFonts w:eastAsiaTheme="minorEastAsia"/>
            </w:rPr>
          </w:rPrChange>
        </w:rPr>
      </w:pPr>
    </w:p>
    <w:p w:rsidR="00051504" w:rsidP="00380E75" w:rsidRDefault="41595981" w14:paraId="01DCC486" w14:textId="77777777">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101</w:t>
      </w:r>
      <w:r w:rsidRPr="00B519FA" w:rsidR="003552C9">
        <w:rPr>
          <w:rFonts w:asciiTheme="majorHAnsi" w:hAnsiTheme="majorHAnsi" w:eastAsiaTheme="minorEastAsia" w:cstheme="majorHAnsi"/>
          <w:b/>
          <w:bCs/>
          <w:sz w:val="22"/>
          <w:szCs w:val="22"/>
        </w:rPr>
        <w:t xml:space="preserve">. </w:t>
      </w:r>
      <w:r w:rsidRPr="00B519FA" w:rsidR="009338A9">
        <w:rPr>
          <w:rFonts w:asciiTheme="majorHAnsi" w:hAnsiTheme="majorHAnsi" w:eastAsiaTheme="minorEastAsia" w:cstheme="majorHAnsi"/>
          <w:b/>
          <w:bCs/>
          <w:sz w:val="22"/>
          <w:szCs w:val="22"/>
        </w:rPr>
        <w:t>The athletic trainer has a patient who is struggling to breathe. The patient is lying on their back. What questions should the athletic trainer ask the patient? Choose all that apply.</w:t>
      </w:r>
    </w:p>
    <w:p w:rsidRPr="00B519FA" w:rsidR="006F4877" w:rsidP="7A506B0F" w:rsidRDefault="005F43E6" w14:paraId="425818D8" w14:textId="3EBEB0BA">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8:24:00Z" w:id="390392818">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What</w:t>
      </w:r>
      <w:r w:rsidRPr="7A506B0F" w:rsidR="006F4877">
        <w:rPr>
          <w:rFonts w:ascii="Calibri" w:hAnsi="Calibri" w:eastAsia="ＭＳ 明朝" w:cs="Calibri" w:asciiTheme="majorAscii" w:hAnsiTheme="majorAscii" w:eastAsiaTheme="minorEastAsia" w:cstheme="majorAscii"/>
          <w:sz w:val="22"/>
          <w:szCs w:val="22"/>
        </w:rPr>
        <w:t xml:space="preserve"> happened?</w:t>
      </w:r>
    </w:p>
    <w:p w:rsidRPr="00B519FA" w:rsidR="006F4877" w:rsidP="7A506B0F" w:rsidRDefault="005F43E6" w14:paraId="48BDF301" w14:textId="073303F9">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8:24:00Z" w:id="538838030">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When did the injury occur?</w:t>
      </w:r>
    </w:p>
    <w:p w:rsidRPr="00B519FA" w:rsidR="006F4877" w:rsidP="7A506B0F" w:rsidRDefault="00462124" w14:paraId="3A2053B7" w14:textId="286F404E">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7:35:00Z" w:id="811143180">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 xml:space="preserve">What is your </w:t>
      </w:r>
      <w:r w:rsidRPr="7A506B0F" w:rsidR="006F4877">
        <w:rPr>
          <w:rFonts w:ascii="Calibri" w:hAnsi="Calibri" w:eastAsia="ＭＳ 明朝" w:cs="Calibri" w:asciiTheme="majorAscii" w:hAnsiTheme="majorAscii" w:eastAsiaTheme="minorEastAsia" w:cstheme="majorAscii"/>
          <w:sz w:val="22"/>
          <w:szCs w:val="22"/>
        </w:rPr>
        <w:t>family</w:t>
      </w:r>
      <w:r w:rsidRPr="7A506B0F" w:rsidR="006F4877">
        <w:rPr>
          <w:rFonts w:ascii="Calibri" w:hAnsi="Calibri" w:eastAsia="ＭＳ 明朝" w:cs="Calibri" w:asciiTheme="majorAscii" w:hAnsiTheme="majorAscii" w:eastAsiaTheme="minorEastAsia" w:cstheme="majorAscii"/>
          <w:sz w:val="22"/>
          <w:szCs w:val="22"/>
        </w:rPr>
        <w:t xml:space="preserve"> health history?</w:t>
      </w:r>
    </w:p>
    <w:p w:rsidRPr="00B519FA" w:rsidR="006F4877" w:rsidP="7A506B0F" w:rsidRDefault="00462124" w14:paraId="053871F8" w14:textId="2C06C63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7:35:00Z" w:id="1824595043">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How much exercise do you get?</w:t>
      </w:r>
    </w:p>
    <w:p w:rsidR="006F4877" w:rsidP="7A506B0F" w:rsidRDefault="00462124" w14:paraId="6178EC71" w14:textId="4E933624">
      <w:pPr>
        <w:spacing/>
        <w:ind w:left="357"/>
        <w:contextualSpacing w:val="1"/>
        <w:rPr>
          <w:rFonts w:ascii="Calibri" w:hAnsi="Calibri" w:eastAsia="ＭＳ 明朝" w:cs="Calibri" w:asciiTheme="majorAscii" w:hAnsiTheme="majorAscii" w:eastAsiaTheme="minorEastAsia" w:cstheme="majorAscii"/>
          <w:sz w:val="22"/>
          <w:szCs w:val="22"/>
        </w:rPr>
      </w:pP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Did you consume alcohol?</w:t>
      </w:r>
    </w:p>
    <w:p w:rsidRPr="00B519FA" w:rsidR="00380E75" w:rsidP="7A506B0F" w:rsidRDefault="00380E75" w14:paraId="41B28492" w14:textId="77777777">
      <w:pPr>
        <w:spacing/>
        <w:contextualSpacing w:val="1"/>
        <w:rPr>
          <w:rFonts w:ascii="Calibri" w:hAnsi="Calibri" w:eastAsia="ＭＳ 明朝" w:cs="Calibri" w:asciiTheme="majorAscii" w:hAnsiTheme="majorAscii" w:eastAsiaTheme="minorEastAsia" w:cstheme="majorAscii"/>
          <w:sz w:val="22"/>
          <w:szCs w:val="22"/>
          <w:rPrChange w:author="" w16du:dateUtc="2026-05-17T07:35:00Z" w:id="1207968771">
            <w:rPr>
              <w:rFonts w:eastAsiaTheme="minorEastAsia"/>
            </w:rPr>
          </w:rPrChange>
        </w:rPr>
      </w:pPr>
    </w:p>
    <w:p w:rsidR="00051504" w:rsidP="00380E75" w:rsidRDefault="5D555E5D" w14:paraId="6CF5A1AC" w14:textId="77777777">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102</w:t>
      </w:r>
      <w:r w:rsidRPr="00B519FA" w:rsidR="00596705">
        <w:rPr>
          <w:rFonts w:asciiTheme="majorHAnsi" w:hAnsiTheme="majorHAnsi" w:eastAsiaTheme="minorEastAsia" w:cstheme="majorHAnsi"/>
          <w:b/>
          <w:bCs/>
          <w:sz w:val="22"/>
          <w:szCs w:val="22"/>
        </w:rPr>
        <w:t>. The athletic trainer has a patient who is struggling to breathe. The patient is lying on their back. What additional questions should the athletic trainer ask the patient? Choose all that apply.</w:t>
      </w:r>
    </w:p>
    <w:p w:rsidRPr="00B519FA" w:rsidR="006F4877" w:rsidP="7A506B0F" w:rsidRDefault="005F43E6" w14:paraId="5655B29C" w14:textId="6421CE38">
      <w:pPr>
        <w:ind w:left="357"/>
        <w:rPr>
          <w:rFonts w:ascii="Calibri" w:hAnsi="Calibri" w:eastAsia="ＭＳ 明朝" w:cs="Calibri" w:asciiTheme="majorAscii" w:hAnsiTheme="majorAscii" w:eastAsiaTheme="minorEastAsia" w:cstheme="majorAscii"/>
          <w:sz w:val="22"/>
          <w:szCs w:val="22"/>
          <w:rPrChange w:author="" w16du:dateUtc="2026-05-17T08:24:00Z" w:id="1627070196">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Do</w:t>
      </w:r>
      <w:r w:rsidRPr="7A506B0F" w:rsidR="006F4877">
        <w:rPr>
          <w:rFonts w:ascii="Calibri" w:hAnsi="Calibri" w:eastAsia="ＭＳ 明朝" w:cs="Calibri" w:asciiTheme="majorAscii" w:hAnsiTheme="majorAscii" w:eastAsiaTheme="minorEastAsia" w:cstheme="majorAscii"/>
          <w:sz w:val="22"/>
          <w:szCs w:val="22"/>
        </w:rPr>
        <w:t xml:space="preserve"> you have any allergies?</w:t>
      </w:r>
    </w:p>
    <w:p w:rsidRPr="00B519FA" w:rsidR="006F4877" w:rsidP="7A506B0F" w:rsidRDefault="005F43E6" w14:paraId="30B1F4C6" w14:textId="545AE02C">
      <w:pPr>
        <w:ind w:left="357"/>
        <w:rPr>
          <w:rFonts w:ascii="Calibri" w:hAnsi="Calibri" w:eastAsia="ＭＳ 明朝" w:cs="Calibri" w:asciiTheme="majorAscii" w:hAnsiTheme="majorAscii" w:eastAsiaTheme="minorEastAsia" w:cstheme="majorAscii"/>
          <w:sz w:val="22"/>
          <w:szCs w:val="22"/>
          <w:rPrChange w:author="" w16du:dateUtc="2026-05-17T08:24:00Z" w:id="851350707">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What</w:t>
      </w:r>
      <w:r w:rsidRPr="7A506B0F" w:rsidR="006F4877">
        <w:rPr>
          <w:rFonts w:ascii="Calibri" w:hAnsi="Calibri" w:eastAsia="ＭＳ 明朝" w:cs="Calibri" w:asciiTheme="majorAscii" w:hAnsiTheme="majorAscii" w:eastAsiaTheme="minorEastAsia" w:cstheme="majorAscii"/>
          <w:sz w:val="22"/>
          <w:szCs w:val="22"/>
        </w:rPr>
        <w:t xml:space="preserve"> medications do you take?</w:t>
      </w:r>
    </w:p>
    <w:p w:rsidRPr="00B519FA" w:rsidR="006F4877" w:rsidP="7A506B0F" w:rsidRDefault="005F43E6" w14:paraId="36080B33" w14:textId="6169CE76">
      <w:pPr>
        <w:ind w:left="357"/>
        <w:rPr>
          <w:rFonts w:ascii="Calibri" w:hAnsi="Calibri" w:eastAsia="ＭＳ 明朝" w:cs="Calibri" w:asciiTheme="majorAscii" w:hAnsiTheme="majorAscii" w:eastAsiaTheme="minorEastAsia" w:cstheme="majorAscii"/>
          <w:sz w:val="22"/>
          <w:szCs w:val="22"/>
          <w:rPrChange w:author="" w16du:dateUtc="2026-05-17T08:24:00Z" w:id="66099702">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When</w:t>
      </w:r>
      <w:r w:rsidRPr="7A506B0F" w:rsidR="006F4877">
        <w:rPr>
          <w:rFonts w:ascii="Calibri" w:hAnsi="Calibri" w:eastAsia="ＭＳ 明朝" w:cs="Calibri" w:asciiTheme="majorAscii" w:hAnsiTheme="majorAscii" w:eastAsiaTheme="minorEastAsia" w:cstheme="majorAscii"/>
          <w:sz w:val="22"/>
          <w:szCs w:val="22"/>
        </w:rPr>
        <w:t xml:space="preserve"> did you last eat or drink?</w:t>
      </w:r>
    </w:p>
    <w:p w:rsidRPr="00B519FA" w:rsidR="006F4877" w:rsidP="7A506B0F" w:rsidRDefault="00462124" w14:paraId="6DA27100" w14:textId="1173D7D9">
      <w:pPr>
        <w:ind w:left="357"/>
        <w:rPr>
          <w:rFonts w:ascii="Calibri" w:hAnsi="Calibri" w:eastAsia="ＭＳ 明朝" w:cs="Calibri" w:asciiTheme="majorAscii" w:hAnsiTheme="majorAscii" w:eastAsiaTheme="minorEastAsia" w:cstheme="majorAscii"/>
          <w:sz w:val="22"/>
          <w:szCs w:val="22"/>
          <w:rPrChange w:author="" w16du:dateUtc="2026-05-17T07:36:00Z" w:id="1522614925">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What is your current health status?</w:t>
      </w:r>
    </w:p>
    <w:p w:rsidRPr="00B519FA" w:rsidR="006F4877" w:rsidP="7A506B0F" w:rsidRDefault="00462124" w14:paraId="0BD6062A" w14:textId="42BD9BB4">
      <w:pPr>
        <w:ind w:left="357"/>
        <w:rPr>
          <w:rFonts w:ascii="Calibri" w:hAnsi="Calibri" w:eastAsia="ＭＳ 明朝" w:cs="Calibri" w:asciiTheme="majorAscii" w:hAnsiTheme="majorAscii" w:eastAsiaTheme="minorEastAsia" w:cstheme="majorAscii"/>
          <w:sz w:val="22"/>
          <w:szCs w:val="22"/>
          <w:rPrChange w:author="" w16du:dateUtc="2026-05-17T07:36:00Z" w:id="1271966925">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Is there a position that provides you more comfort?</w:t>
      </w:r>
    </w:p>
    <w:p w:rsidRPr="00B519FA" w:rsidR="006F4877" w:rsidP="7A506B0F" w:rsidRDefault="005F43E6" w14:paraId="1E223DAC" w14:textId="612A68DD">
      <w:pPr>
        <w:ind w:left="357"/>
        <w:rPr>
          <w:rFonts w:ascii="Calibri" w:hAnsi="Calibri" w:eastAsia="ＭＳ 明朝" w:cs="Calibri" w:asciiTheme="majorAscii" w:hAnsiTheme="majorAscii" w:eastAsiaTheme="minorEastAsia" w:cstheme="majorAscii"/>
          <w:sz w:val="22"/>
          <w:szCs w:val="22"/>
          <w:rPrChange w:author="" w16du:dateUtc="2026-05-17T08:25:00Z" w:id="976389117">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f. </w:t>
      </w:r>
      <w:r w:rsidRPr="7A506B0F" w:rsidR="006F4877">
        <w:rPr>
          <w:rFonts w:ascii="Calibri" w:hAnsi="Calibri" w:eastAsia="ＭＳ 明朝" w:cs="Calibri" w:asciiTheme="majorAscii" w:hAnsiTheme="majorAscii" w:eastAsiaTheme="minorEastAsia" w:cstheme="majorAscii"/>
          <w:sz w:val="22"/>
          <w:szCs w:val="22"/>
        </w:rPr>
        <w:t>What</w:t>
      </w:r>
      <w:r w:rsidRPr="7A506B0F" w:rsidR="006F4877">
        <w:rPr>
          <w:rFonts w:ascii="Calibri" w:hAnsi="Calibri" w:eastAsia="ＭＳ 明朝" w:cs="Calibri" w:asciiTheme="majorAscii" w:hAnsiTheme="majorAscii" w:eastAsiaTheme="minorEastAsia" w:cstheme="majorAscii"/>
          <w:sz w:val="22"/>
          <w:szCs w:val="22"/>
        </w:rPr>
        <w:t xml:space="preserve"> is your pain like?</w:t>
      </w:r>
    </w:p>
    <w:p w:rsidRPr="00B519FA" w:rsidR="00543706" w:rsidP="00380E75" w:rsidRDefault="00543706" w14:paraId="217FEFF4" w14:textId="6922C503">
      <w:pPr>
        <w:pStyle w:val="Heading3"/>
        <w:spacing w:after="200"/>
      </w:pPr>
      <w:r w:rsidR="00543706">
        <w:rPr/>
        <w:t>Multiple Choice Question</w:t>
      </w:r>
    </w:p>
    <w:p w:rsidRPr="00B519FA" w:rsidR="006F4877" w:rsidP="7A506B0F" w:rsidRDefault="5B6A5ACB" w14:paraId="22A4A450" w14:textId="6A9BB115">
      <w:pPr>
        <w:spacing w:after="120"/>
        <w:rPr>
          <w:rFonts w:ascii="Calibri" w:hAnsi="Calibri" w:eastAsia="ＭＳ 明朝" w:cs="Calibri" w:asciiTheme="majorAscii" w:hAnsiTheme="majorAscii" w:eastAsiaTheme="minorEastAsia" w:cstheme="majorAscii"/>
          <w:b w:val="1"/>
          <w:bCs w:val="1"/>
          <w:sz w:val="22"/>
          <w:szCs w:val="22"/>
        </w:rPr>
      </w:pPr>
      <w:r w:rsidRPr="7A506B0F" w:rsidR="5B6A5ACB">
        <w:rPr>
          <w:rFonts w:ascii="Calibri" w:hAnsi="Calibri" w:eastAsia="ＭＳ 明朝" w:cs="Calibri" w:asciiTheme="majorAscii" w:hAnsiTheme="majorAscii" w:eastAsiaTheme="minorEastAsia" w:cstheme="majorAscii"/>
          <w:b w:val="1"/>
          <w:bCs w:val="1"/>
          <w:sz w:val="22"/>
          <w:szCs w:val="22"/>
        </w:rPr>
        <w:t>103</w:t>
      </w:r>
      <w:r w:rsidRPr="7A506B0F" w:rsidR="008158F7">
        <w:rPr>
          <w:rFonts w:ascii="Calibri" w:hAnsi="Calibri" w:eastAsia="ＭＳ 明朝" w:cs="Calibri" w:asciiTheme="majorAscii" w:hAnsiTheme="majorAscii" w:eastAsiaTheme="minorEastAsia" w:cstheme="majorAscii"/>
          <w:b w:val="1"/>
          <w:bCs w:val="1"/>
          <w:sz w:val="22"/>
          <w:szCs w:val="22"/>
        </w:rPr>
        <w:t xml:space="preserve">. The patient tells the athletic trainer that the bleachers </w:t>
      </w:r>
      <w:r w:rsidRPr="7A506B0F" w:rsidR="008158F7">
        <w:rPr>
          <w:rFonts w:ascii="Calibri" w:hAnsi="Calibri" w:eastAsia="ＭＳ 明朝" w:cs="Calibri" w:asciiTheme="majorAscii" w:hAnsiTheme="majorAscii" w:eastAsiaTheme="minorEastAsia" w:cstheme="majorAscii"/>
          <w:b w:val="1"/>
          <w:bCs w:val="1"/>
          <w:sz w:val="22"/>
          <w:szCs w:val="22"/>
        </w:rPr>
        <w:t>collapsed</w:t>
      </w:r>
      <w:r w:rsidRPr="7A506B0F" w:rsidR="008158F7">
        <w:rPr>
          <w:rFonts w:ascii="Calibri" w:hAnsi="Calibri" w:eastAsia="ＭＳ 明朝" w:cs="Calibri" w:asciiTheme="majorAscii" w:hAnsiTheme="majorAscii" w:eastAsiaTheme="minorEastAsia" w:cstheme="majorAscii"/>
          <w:b w:val="1"/>
          <w:bCs w:val="1"/>
          <w:sz w:val="22"/>
          <w:szCs w:val="22"/>
        </w:rPr>
        <w:t xml:space="preserve"> and a small rod penetrated his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8158F7">
        <w:rPr>
          <w:rFonts w:ascii="Calibri" w:hAnsi="Calibri" w:eastAsia="ＭＳ 明朝" w:cs="Calibri" w:asciiTheme="majorAscii" w:hAnsiTheme="majorAscii" w:eastAsiaTheme="minorEastAsia" w:cstheme="majorAscii"/>
          <w:b w:val="1"/>
          <w:bCs w:val="1"/>
          <w:sz w:val="22"/>
          <w:szCs w:val="22"/>
        </w:rPr>
        <w:t xml:space="preserve"> then the patient pulled it out. The patient feels stabbing pain and pressure. Upon observation, the athletic trainer notices the patient has distended neck veins and a deviation of the trachea. What injury should be suspected based on this information? Choose all that </w:t>
      </w:r>
      <w:r w:rsidRPr="7A506B0F" w:rsidR="008158F7">
        <w:rPr>
          <w:rFonts w:ascii="Calibri" w:hAnsi="Calibri" w:eastAsia="ＭＳ 明朝" w:cs="Calibri" w:asciiTheme="majorAscii" w:hAnsiTheme="majorAscii" w:eastAsiaTheme="minorEastAsia" w:cstheme="majorAscii"/>
          <w:b w:val="1"/>
          <w:bCs w:val="1"/>
          <w:sz w:val="22"/>
          <w:szCs w:val="22"/>
        </w:rPr>
        <w:t>apply</w:t>
      </w:r>
      <w:r w:rsidRPr="7A506B0F" w:rsidR="008158F7">
        <w:rPr>
          <w:rFonts w:ascii="Calibri" w:hAnsi="Calibri" w:eastAsia="ＭＳ 明朝" w:cs="Calibri" w:asciiTheme="majorAscii" w:hAnsiTheme="majorAscii" w:eastAsiaTheme="minorEastAsia" w:cstheme="majorAscii"/>
          <w:b w:val="1"/>
          <w:bCs w:val="1"/>
          <w:sz w:val="22"/>
          <w:szCs w:val="22"/>
        </w:rPr>
        <w:t>.</w:t>
      </w:r>
    </w:p>
    <w:p w:rsidRPr="00B519FA" w:rsidR="006F4877" w:rsidP="7A506B0F" w:rsidRDefault="00462124" w14:paraId="214046B7" w14:textId="7A405757">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7:37:00Z" w:id="355915940">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Suffocation</w:t>
      </w:r>
    </w:p>
    <w:p w:rsidRPr="00B519FA" w:rsidR="006F4877" w:rsidP="7A506B0F" w:rsidRDefault="00462124" w14:paraId="39E5900E" w14:textId="7919488A">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7:37:00Z" w:id="1460001568">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Shock</w:t>
      </w:r>
    </w:p>
    <w:p w:rsidRPr="00B519FA" w:rsidR="006F4877" w:rsidP="7A506B0F" w:rsidRDefault="00462124" w14:paraId="64657BB4" w14:textId="01A05401">
      <w:pPr>
        <w:spacing/>
        <w:ind w:left="357"/>
        <w:contextualSpacing w:val="1"/>
        <w:rPr>
          <w:rFonts w:ascii="Calibri" w:hAnsi="Calibri" w:eastAsia="ＭＳ 明朝" w:cs="Calibri" w:asciiTheme="majorAscii" w:hAnsiTheme="majorAscii" w:eastAsiaTheme="minorEastAsia" w:cstheme="majorAscii"/>
          <w:sz w:val="22"/>
          <w:szCs w:val="22"/>
        </w:rPr>
      </w:pP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Obstructed airway</w:t>
      </w:r>
    </w:p>
    <w:p w:rsidRPr="00B519FA" w:rsidR="006F4877" w:rsidP="7A506B0F" w:rsidRDefault="00462124" w14:paraId="2B92550D" w14:textId="079F36CF">
      <w:pPr>
        <w:spacing/>
        <w:ind w:left="357"/>
        <w:contextualSpacing w:val="1"/>
        <w:rPr>
          <w:rFonts w:ascii="Calibri" w:hAnsi="Calibri" w:eastAsia="ＭＳ 明朝" w:cs="Calibri" w:asciiTheme="majorAscii" w:hAnsiTheme="majorAscii" w:eastAsiaTheme="minorEastAsia" w:cstheme="majorAscii"/>
          <w:sz w:val="22"/>
          <w:szCs w:val="22"/>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Cardiac tamponade</w:t>
      </w:r>
    </w:p>
    <w:p w:rsidRPr="00B519FA" w:rsidR="006F4877" w:rsidP="7A506B0F" w:rsidRDefault="005F43E6" w14:paraId="3685E5D9" w14:textId="353E55FC">
      <w:pPr>
        <w:spacing/>
        <w:ind w:left="357"/>
        <w:contextualSpacing w:val="1"/>
        <w:rPr>
          <w:rFonts w:ascii="Calibri" w:hAnsi="Calibri" w:eastAsia="ＭＳ 明朝" w:cs="Calibri" w:asciiTheme="majorAscii" w:hAnsiTheme="majorAscii" w:eastAsiaTheme="minorEastAsia" w:cstheme="majorAscii"/>
          <w:sz w:val="22"/>
          <w:szCs w:val="22"/>
          <w:rPrChange w:author="" w16du:dateUtc="2026-05-17T08:25:00Z" w:id="1947701571">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Sucking chest wound</w:t>
      </w:r>
    </w:p>
    <w:p w:rsidRPr="00B519FA" w:rsidR="00543706" w:rsidP="00380E75" w:rsidRDefault="00543706" w14:paraId="52704903" w14:textId="0DE0268E">
      <w:pPr>
        <w:pStyle w:val="Heading3"/>
        <w:spacing w:after="200"/>
      </w:pPr>
      <w:r w:rsidR="00543706">
        <w:rPr/>
        <w:t>Multiple Select Question</w:t>
      </w:r>
    </w:p>
    <w:p w:rsidRPr="00B519FA" w:rsidR="006F4877" w:rsidP="7A506B0F" w:rsidRDefault="6A350098" w14:paraId="49CF7A9E" w14:textId="7188E1A5">
      <w:pPr>
        <w:spacing w:after="120"/>
        <w:rPr>
          <w:rFonts w:ascii="Calibri" w:hAnsi="Calibri" w:eastAsia="ＭＳ 明朝" w:cs="Calibri" w:asciiTheme="majorAscii" w:hAnsiTheme="majorAscii" w:eastAsiaTheme="minorEastAsia" w:cstheme="majorAscii"/>
          <w:b w:val="1"/>
          <w:bCs w:val="1"/>
          <w:sz w:val="22"/>
          <w:szCs w:val="22"/>
        </w:rPr>
      </w:pPr>
      <w:r w:rsidRPr="7A506B0F" w:rsidR="6A350098">
        <w:rPr>
          <w:rFonts w:ascii="Calibri" w:hAnsi="Calibri" w:eastAsia="ＭＳ 明朝" w:cs="Calibri" w:asciiTheme="majorAscii" w:hAnsiTheme="majorAscii" w:eastAsiaTheme="minorEastAsia" w:cstheme="majorAscii"/>
          <w:b w:val="1"/>
          <w:bCs w:val="1"/>
          <w:sz w:val="22"/>
          <w:szCs w:val="22"/>
        </w:rPr>
        <w:t>104</w:t>
      </w:r>
      <w:r w:rsidRPr="7A506B0F" w:rsidR="00316BEB">
        <w:rPr>
          <w:rFonts w:ascii="Calibri" w:hAnsi="Calibri" w:eastAsia="ＭＳ 明朝" w:cs="Calibri" w:asciiTheme="majorAscii" w:hAnsiTheme="majorAscii" w:eastAsiaTheme="minorEastAsia" w:cstheme="majorAscii"/>
          <w:b w:val="1"/>
          <w:bCs w:val="1"/>
          <w:sz w:val="22"/>
          <w:szCs w:val="22"/>
        </w:rPr>
        <w:t xml:space="preserve">. The patient tells the athletic trainer that the bleachers </w:t>
      </w:r>
      <w:r w:rsidRPr="7A506B0F" w:rsidR="00316BEB">
        <w:rPr>
          <w:rFonts w:ascii="Calibri" w:hAnsi="Calibri" w:eastAsia="ＭＳ 明朝" w:cs="Calibri" w:asciiTheme="majorAscii" w:hAnsiTheme="majorAscii" w:eastAsiaTheme="minorEastAsia" w:cstheme="majorAscii"/>
          <w:b w:val="1"/>
          <w:bCs w:val="1"/>
          <w:sz w:val="22"/>
          <w:szCs w:val="22"/>
        </w:rPr>
        <w:t>collapsed</w:t>
      </w:r>
      <w:r w:rsidRPr="7A506B0F" w:rsidR="00316BEB">
        <w:rPr>
          <w:rFonts w:ascii="Calibri" w:hAnsi="Calibri" w:eastAsia="ＭＳ 明朝" w:cs="Calibri" w:asciiTheme="majorAscii" w:hAnsiTheme="majorAscii" w:eastAsiaTheme="minorEastAsia" w:cstheme="majorAscii"/>
          <w:b w:val="1"/>
          <w:bCs w:val="1"/>
          <w:sz w:val="22"/>
          <w:szCs w:val="22"/>
        </w:rPr>
        <w:t xml:space="preserve"> and a small rod penetrated his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316BEB">
        <w:rPr>
          <w:rFonts w:ascii="Calibri" w:hAnsi="Calibri" w:eastAsia="ＭＳ 明朝" w:cs="Calibri" w:asciiTheme="majorAscii" w:hAnsiTheme="majorAscii" w:eastAsiaTheme="minorEastAsia" w:cstheme="majorAscii"/>
          <w:b w:val="1"/>
          <w:bCs w:val="1"/>
          <w:sz w:val="22"/>
          <w:szCs w:val="22"/>
        </w:rPr>
        <w:t xml:space="preserve"> then the patient pulled it out. The patient feels stabbing pain and pressure. What steps are part of the accepted technique to treat a sucking chest wound? Choose all that </w:t>
      </w:r>
      <w:r w:rsidRPr="7A506B0F" w:rsidR="00316BEB">
        <w:rPr>
          <w:rFonts w:ascii="Calibri" w:hAnsi="Calibri" w:eastAsia="ＭＳ 明朝" w:cs="Calibri" w:asciiTheme="majorAscii" w:hAnsiTheme="majorAscii" w:eastAsiaTheme="minorEastAsia" w:cstheme="majorAscii"/>
          <w:b w:val="1"/>
          <w:bCs w:val="1"/>
          <w:sz w:val="22"/>
          <w:szCs w:val="22"/>
        </w:rPr>
        <w:t>apply</w:t>
      </w:r>
      <w:r w:rsidRPr="7A506B0F" w:rsidR="00316BEB">
        <w:rPr>
          <w:rFonts w:ascii="Calibri" w:hAnsi="Calibri" w:eastAsia="ＭＳ 明朝" w:cs="Calibri" w:asciiTheme="majorAscii" w:hAnsiTheme="majorAscii" w:eastAsiaTheme="minorEastAsia" w:cstheme="majorAscii"/>
          <w:b w:val="1"/>
          <w:bCs w:val="1"/>
          <w:sz w:val="22"/>
          <w:szCs w:val="22"/>
        </w:rPr>
        <w:t>.</w:t>
      </w:r>
    </w:p>
    <w:p w:rsidRPr="00B519FA" w:rsidR="006F4877" w:rsidP="7A506B0F" w:rsidRDefault="00462124" w14:paraId="379FCF7F" w14:textId="09893078">
      <w:pPr>
        <w:ind w:left="357"/>
        <w:rPr>
          <w:rFonts w:ascii="Calibri" w:hAnsi="Calibri" w:eastAsia="ＭＳ 明朝" w:cs="Calibri" w:asciiTheme="majorAscii" w:hAnsiTheme="majorAscii" w:eastAsiaTheme="minorEastAsia" w:cstheme="majorAscii"/>
          <w:sz w:val="22"/>
          <w:szCs w:val="22"/>
          <w:rPrChange w:author="" w16du:dateUtc="2026-05-17T07:38:00Z" w:id="1233727515">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Apply a gauze pad dressing on the wound.</w:t>
      </w:r>
    </w:p>
    <w:p w:rsidRPr="00B519FA" w:rsidR="006F4877" w:rsidP="7A506B0F" w:rsidRDefault="00462124" w14:paraId="08E81BA6" w14:textId="18B87235">
      <w:pPr>
        <w:ind w:left="357"/>
        <w:rPr>
          <w:rFonts w:ascii="Calibri" w:hAnsi="Calibri" w:eastAsia="ＭＳ 明朝" w:cs="Calibri" w:asciiTheme="majorAscii" w:hAnsiTheme="majorAscii" w:eastAsiaTheme="minorEastAsia" w:cstheme="majorAscii"/>
          <w:sz w:val="22"/>
          <w:szCs w:val="22"/>
          <w:rPrChange w:author="" w16du:dateUtc="2026-05-17T07:38:00Z" w:id="1871624797">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 xml:space="preserve">Apply tape to hold </w:t>
      </w:r>
      <w:r w:rsidRPr="7A506B0F" w:rsidR="00C429FA">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gauze in place.</w:t>
      </w:r>
    </w:p>
    <w:p w:rsidRPr="00B519FA" w:rsidR="006F4877" w:rsidP="7A506B0F" w:rsidRDefault="005F43E6" w14:paraId="4B7960FB" w14:textId="58966D7B">
      <w:pPr>
        <w:ind w:left="357"/>
        <w:rPr>
          <w:rFonts w:ascii="Calibri" w:hAnsi="Calibri" w:eastAsia="ＭＳ 明朝" w:cs="Calibri" w:asciiTheme="majorAscii" w:hAnsiTheme="majorAscii" w:eastAsiaTheme="minorEastAsia" w:cstheme="majorAscii"/>
          <w:sz w:val="22"/>
          <w:szCs w:val="22"/>
          <w:rPrChange w:author="" w16du:dateUtc="2026-05-17T08:25:00Z" w:id="342954289">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Apply an airtight dressing over the wound.</w:t>
      </w:r>
    </w:p>
    <w:p w:rsidRPr="00B519FA" w:rsidR="006F4877" w:rsidP="7A506B0F" w:rsidRDefault="00462124" w14:paraId="0A8A676F" w14:textId="2A1BF885">
      <w:pPr>
        <w:ind w:left="357"/>
        <w:rPr>
          <w:rFonts w:ascii="Calibri" w:hAnsi="Calibri" w:eastAsia="ＭＳ 明朝" w:cs="Calibri" w:asciiTheme="majorAscii" w:hAnsiTheme="majorAscii" w:eastAsiaTheme="minorEastAsia" w:cstheme="majorAscii"/>
          <w:sz w:val="22"/>
          <w:szCs w:val="22"/>
          <w:rPrChange w:author="" w16du:dateUtc="2026-05-17T07:38:00Z" w:id="815242376">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Apply direct pressure to the area.</w:t>
      </w:r>
    </w:p>
    <w:p w:rsidR="006F4877" w:rsidP="7A506B0F" w:rsidRDefault="005F43E6" w14:paraId="03A10269" w14:textId="4F9CA6AA">
      <w:pPr>
        <w:ind w:left="357"/>
        <w:rPr>
          <w:rFonts w:ascii="Calibri" w:hAnsi="Calibri" w:eastAsia="ＭＳ 明朝" w:cs="Calibri" w:asciiTheme="majorAscii" w:hAnsiTheme="majorAscii" w:eastAsiaTheme="minorEastAsia" w:cstheme="majorAscii"/>
          <w:sz w:val="22"/>
          <w:szCs w:val="22"/>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Seal</w:t>
      </w:r>
      <w:r w:rsidRPr="7A506B0F" w:rsidR="006F4877">
        <w:rPr>
          <w:rFonts w:ascii="Calibri" w:hAnsi="Calibri" w:eastAsia="ＭＳ 明朝" w:cs="Calibri" w:asciiTheme="majorAscii" w:hAnsiTheme="majorAscii" w:eastAsiaTheme="minorEastAsia" w:cstheme="majorAscii"/>
          <w:sz w:val="22"/>
          <w:szCs w:val="22"/>
        </w:rPr>
        <w:t xml:space="preserve"> three sides of the dressing.</w:t>
      </w:r>
    </w:p>
    <w:p w:rsidRPr="00B519FA" w:rsidR="00B97749" w:rsidP="7A506B0F" w:rsidRDefault="00B97749" w14:paraId="6222BB55" w14:textId="77777777">
      <w:pPr>
        <w:rPr>
          <w:rFonts w:ascii="Calibri" w:hAnsi="Calibri" w:eastAsia="ＭＳ 明朝" w:cs="Calibri" w:asciiTheme="majorAscii" w:hAnsiTheme="majorAscii" w:eastAsiaTheme="minorEastAsia" w:cstheme="majorAscii"/>
          <w:sz w:val="22"/>
          <w:szCs w:val="22"/>
          <w:rPrChange w:author="" w16du:dateUtc="2026-05-17T08:25:00Z" w:id="2016092979">
            <w:rPr>
              <w:rFonts w:eastAsiaTheme="minorEastAsia"/>
            </w:rPr>
          </w:rPrChange>
        </w:rPr>
      </w:pPr>
    </w:p>
    <w:p w:rsidRPr="00B519FA" w:rsidR="009A2963" w:rsidP="00B42D1A" w:rsidRDefault="01AD90B0" w14:paraId="7C6BF77F" w14:textId="4D48B7FE">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105</w:t>
      </w:r>
      <w:r w:rsidRPr="00B519FA" w:rsidR="00316BEB">
        <w:rPr>
          <w:rFonts w:asciiTheme="majorHAnsi" w:hAnsiTheme="majorHAnsi" w:eastAsiaTheme="minorEastAsia" w:cstheme="majorHAnsi"/>
          <w:b/>
          <w:bCs/>
          <w:sz w:val="22"/>
          <w:szCs w:val="22"/>
        </w:rPr>
        <w:t xml:space="preserve">. </w:t>
      </w:r>
      <w:r w:rsidRPr="00B519FA" w:rsidR="009A2963">
        <w:rPr>
          <w:rFonts w:asciiTheme="majorHAnsi" w:hAnsiTheme="majorHAnsi" w:eastAsiaTheme="minorEastAsia" w:cstheme="majorHAnsi"/>
          <w:b/>
          <w:bCs/>
          <w:sz w:val="22"/>
          <w:szCs w:val="22"/>
        </w:rPr>
        <w:t>Read the patient scenario. Which complications are now involved? Choose all that apply.</w:t>
      </w:r>
    </w:p>
    <w:p w:rsidRPr="00B519FA" w:rsidR="006F4877" w:rsidP="00B97749" w:rsidRDefault="009A2963" w14:paraId="52E62A38" w14:textId="43A8AA90">
      <w:pPr>
        <w:spacing w:before="200" w:after="20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Patient Scenario:</w:t>
      </w:r>
    </w:p>
    <w:p w:rsidRPr="00B519FA" w:rsidR="009A2963" w:rsidP="7A506B0F" w:rsidRDefault="009A2963" w14:paraId="07F791E9" w14:textId="498D2071">
      <w:pPr>
        <w:spacing w:before="200" w:after="200"/>
        <w:rPr>
          <w:rFonts w:ascii="Calibri" w:hAnsi="Calibri" w:eastAsia="ＭＳ 明朝" w:cs="Calibri" w:asciiTheme="majorAscii" w:hAnsiTheme="majorAscii" w:eastAsiaTheme="minorEastAsia" w:cstheme="majorAscii"/>
          <w:b w:val="1"/>
          <w:bCs w:val="1"/>
          <w:sz w:val="22"/>
          <w:szCs w:val="22"/>
        </w:rPr>
      </w:pPr>
      <w:r w:rsidRPr="7A506B0F" w:rsidR="009A2963">
        <w:rPr>
          <w:rFonts w:ascii="Calibri" w:hAnsi="Calibri" w:eastAsia="ＭＳ 明朝" w:cs="Calibri" w:asciiTheme="majorAscii" w:hAnsiTheme="majorAscii" w:eastAsiaTheme="minorEastAsia" w:cstheme="majorAscii"/>
          <w:b w:val="1"/>
          <w:bCs w:val="1"/>
          <w:sz w:val="22"/>
          <w:szCs w:val="22"/>
        </w:rPr>
        <w:t xml:space="preserve">The patient tells the athletic trainer that the bleachers </w:t>
      </w:r>
      <w:r w:rsidRPr="7A506B0F" w:rsidR="009A2963">
        <w:rPr>
          <w:rFonts w:ascii="Calibri" w:hAnsi="Calibri" w:eastAsia="ＭＳ 明朝" w:cs="Calibri" w:asciiTheme="majorAscii" w:hAnsiTheme="majorAscii" w:eastAsiaTheme="minorEastAsia" w:cstheme="majorAscii"/>
          <w:b w:val="1"/>
          <w:bCs w:val="1"/>
          <w:sz w:val="22"/>
          <w:szCs w:val="22"/>
        </w:rPr>
        <w:t>collapsed</w:t>
      </w:r>
      <w:r w:rsidRPr="7A506B0F" w:rsidR="009A2963">
        <w:rPr>
          <w:rFonts w:ascii="Calibri" w:hAnsi="Calibri" w:eastAsia="ＭＳ 明朝" w:cs="Calibri" w:asciiTheme="majorAscii" w:hAnsiTheme="majorAscii" w:eastAsiaTheme="minorEastAsia" w:cstheme="majorAscii"/>
          <w:b w:val="1"/>
          <w:bCs w:val="1"/>
          <w:sz w:val="22"/>
          <w:szCs w:val="22"/>
        </w:rPr>
        <w:t xml:space="preserve"> and a small rod penetrated the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9A2963">
        <w:rPr>
          <w:rFonts w:ascii="Calibri" w:hAnsi="Calibri" w:eastAsia="ＭＳ 明朝" w:cs="Calibri" w:asciiTheme="majorAscii" w:hAnsiTheme="majorAscii" w:eastAsiaTheme="minorEastAsia" w:cstheme="majorAscii"/>
          <w:b w:val="1"/>
          <w:bCs w:val="1"/>
          <w:sz w:val="22"/>
          <w:szCs w:val="22"/>
        </w:rPr>
        <w:t xml:space="preserve"> then the patient pulled it out. The patient feels stabbing pain and pressure.</w:t>
      </w:r>
    </w:p>
    <w:p w:rsidRPr="00B519FA" w:rsidR="009A2963" w:rsidP="00B97749" w:rsidRDefault="009A2963" w14:paraId="3FA55F5A" w14:textId="77777777">
      <w:pPr>
        <w:spacing w:before="200" w:after="20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The patient has the following signs and symptoms:</w:t>
      </w:r>
    </w:p>
    <w:p w:rsidRPr="00B519FA" w:rsidR="009A2963" w:rsidP="00B97749" w:rsidRDefault="009A2963" w14:paraId="4647D304" w14:textId="77777777">
      <w:pPr>
        <w:pStyle w:val="ListParagraph"/>
        <w:numPr>
          <w:ilvl w:val="0"/>
          <w:numId w:val="23"/>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Low blood pressure</w:t>
      </w:r>
    </w:p>
    <w:p w:rsidRPr="00B519FA" w:rsidR="009A2963" w:rsidP="00B97749" w:rsidRDefault="009A2963" w14:paraId="4C7719B1" w14:textId="77777777">
      <w:pPr>
        <w:pStyle w:val="ListParagraph"/>
        <w:numPr>
          <w:ilvl w:val="0"/>
          <w:numId w:val="23"/>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Decreased breath sounds on the side of the sucking chest wound</w:t>
      </w:r>
    </w:p>
    <w:p w:rsidRPr="00B519FA" w:rsidR="009A2963" w:rsidP="00B97749" w:rsidRDefault="009A2963" w14:paraId="102181F5" w14:textId="77777777">
      <w:pPr>
        <w:pStyle w:val="ListParagraph"/>
        <w:numPr>
          <w:ilvl w:val="0"/>
          <w:numId w:val="23"/>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Distended neck veins</w:t>
      </w:r>
    </w:p>
    <w:p w:rsidRPr="00B519FA" w:rsidR="009A2963" w:rsidP="00B97749" w:rsidRDefault="009A2963" w14:paraId="708341A2" w14:textId="77777777">
      <w:pPr>
        <w:pStyle w:val="ListParagraph"/>
        <w:numPr>
          <w:ilvl w:val="0"/>
          <w:numId w:val="23"/>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Altered level of consciousness</w:t>
      </w:r>
    </w:p>
    <w:p w:rsidR="009A2963" w:rsidP="7A506B0F" w:rsidRDefault="009A2963" w14:paraId="0E53B448" w14:textId="6D592C87">
      <w:pPr>
        <w:pStyle w:val="ListParagraph"/>
        <w:numPr>
          <w:ilvl w:val="0"/>
          <w:numId w:val="23"/>
        </w:numPr>
        <w:spacing/>
        <w:contextualSpacing w:val="0"/>
        <w:rPr>
          <w:rFonts w:ascii="Calibri" w:hAnsi="Calibri" w:eastAsia="ＭＳ 明朝" w:cs="Calibri" w:asciiTheme="majorAscii" w:hAnsiTheme="majorAscii" w:eastAsiaTheme="minorEastAsia" w:cstheme="majorAscii"/>
          <w:b w:val="1"/>
          <w:bCs w:val="1"/>
          <w:sz w:val="22"/>
          <w:szCs w:val="22"/>
        </w:rPr>
      </w:pPr>
      <w:r w:rsidRPr="7A506B0F" w:rsidR="009A2963">
        <w:rPr>
          <w:rFonts w:ascii="Calibri" w:hAnsi="Calibri" w:eastAsia="ＭＳ 明朝" w:cs="Calibri" w:asciiTheme="majorAscii" w:hAnsiTheme="majorAscii" w:eastAsiaTheme="minorEastAsia" w:cstheme="majorAscii"/>
          <w:b w:val="1"/>
          <w:bCs w:val="1"/>
          <w:sz w:val="22"/>
          <w:szCs w:val="22"/>
        </w:rPr>
        <w:t xml:space="preserve">Deviation of the trachea opposite </w:t>
      </w:r>
      <w:r w:rsidRPr="7A506B0F" w:rsidR="00C429FA">
        <w:rPr>
          <w:rFonts w:ascii="Calibri" w:hAnsi="Calibri" w:eastAsia="ＭＳ 明朝" w:cs="Calibri" w:asciiTheme="majorAscii" w:hAnsiTheme="majorAscii" w:eastAsiaTheme="minorEastAsia" w:cstheme="majorAscii"/>
          <w:b w:val="1"/>
          <w:bCs w:val="1"/>
          <w:sz w:val="22"/>
          <w:szCs w:val="22"/>
        </w:rPr>
        <w:t xml:space="preserve">to </w:t>
      </w:r>
      <w:r w:rsidRPr="7A506B0F" w:rsidR="009A2963">
        <w:rPr>
          <w:rFonts w:ascii="Calibri" w:hAnsi="Calibri" w:eastAsia="ＭＳ 明朝" w:cs="Calibri" w:asciiTheme="majorAscii" w:hAnsiTheme="majorAscii" w:eastAsiaTheme="minorEastAsia" w:cstheme="majorAscii"/>
          <w:b w:val="1"/>
          <w:bCs w:val="1"/>
          <w:sz w:val="22"/>
          <w:szCs w:val="22"/>
        </w:rPr>
        <w:t>the sucking chest wound</w:t>
      </w:r>
    </w:p>
    <w:p w:rsidRPr="00B97749" w:rsidR="00B97749" w:rsidP="00B97749" w:rsidRDefault="00B97749" w14:paraId="71F4FA6A" w14:textId="77777777">
      <w:pPr>
        <w:ind w:left="360"/>
        <w:rPr>
          <w:rFonts w:asciiTheme="majorHAnsi" w:hAnsiTheme="majorHAnsi" w:eastAsiaTheme="minorEastAsia" w:cstheme="majorHAnsi"/>
          <w:b/>
          <w:bCs/>
          <w:sz w:val="22"/>
          <w:szCs w:val="22"/>
        </w:rPr>
      </w:pPr>
    </w:p>
    <w:p w:rsidRPr="00B519FA" w:rsidR="006F4877" w:rsidP="7A506B0F" w:rsidRDefault="005F43E6" w14:paraId="62EE8966" w14:textId="0AAF6504">
      <w:pPr>
        <w:ind w:left="357"/>
        <w:rPr>
          <w:rFonts w:ascii="Calibri" w:hAnsi="Calibri" w:eastAsia="ＭＳ 明朝" w:cs="Calibri" w:asciiTheme="majorAscii" w:hAnsiTheme="majorAscii" w:eastAsiaTheme="minorEastAsia" w:cstheme="majorAscii"/>
          <w:sz w:val="22"/>
          <w:szCs w:val="22"/>
          <w:rPrChange w:author="" w16du:dateUtc="2026-05-17T08:26:00Z" w:id="1597917702">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Blood clot at the wound site</w:t>
      </w:r>
    </w:p>
    <w:p w:rsidRPr="00B519FA" w:rsidR="006F4877" w:rsidP="7A506B0F" w:rsidRDefault="00462124" w14:paraId="7419ECD6" w14:textId="085D0AEF">
      <w:pPr>
        <w:ind w:left="357"/>
        <w:rPr>
          <w:rFonts w:ascii="Calibri" w:hAnsi="Calibri" w:eastAsia="ＭＳ 明朝" w:cs="Calibri" w:asciiTheme="majorAscii" w:hAnsiTheme="majorAscii" w:eastAsiaTheme="minorEastAsia" w:cstheme="majorAscii"/>
          <w:sz w:val="22"/>
          <w:szCs w:val="22"/>
          <w:rPrChange w:author="" w16du:dateUtc="2026-05-17T08:26:00Z" w:id="350449654">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Shock</w:t>
      </w:r>
    </w:p>
    <w:p w:rsidRPr="00B519FA" w:rsidR="006F4877" w:rsidP="7A506B0F" w:rsidRDefault="005F43E6" w14:paraId="219FC554" w14:textId="40EA3381">
      <w:pPr>
        <w:ind w:left="357"/>
        <w:rPr>
          <w:rFonts w:ascii="Calibri" w:hAnsi="Calibri" w:eastAsia="ＭＳ 明朝" w:cs="Calibri" w:asciiTheme="majorAscii" w:hAnsiTheme="majorAscii" w:eastAsiaTheme="minorEastAsia" w:cstheme="majorAscii"/>
          <w:sz w:val="22"/>
          <w:szCs w:val="22"/>
          <w:rPrChange w:author="" w16du:dateUtc="2026-05-17T08:26:00Z" w:id="1650797874">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Tension pneumothorax</w:t>
      </w:r>
    </w:p>
    <w:p w:rsidRPr="00B519FA" w:rsidR="006F4877" w:rsidP="7A506B0F" w:rsidRDefault="00462124" w14:paraId="0961FD76" w14:textId="452226DA">
      <w:pPr>
        <w:ind w:left="357"/>
        <w:rPr>
          <w:rFonts w:ascii="Calibri" w:hAnsi="Calibri" w:eastAsia="ＭＳ 明朝" w:cs="Calibri" w:asciiTheme="majorAscii" w:hAnsiTheme="majorAscii" w:eastAsiaTheme="minorEastAsia" w:cstheme="majorAscii"/>
          <w:sz w:val="22"/>
          <w:szCs w:val="22"/>
          <w:rPrChange w:author="" w16du:dateUtc="2026-05-17T07:38:00Z" w:id="224908695">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Internal bleeding</w:t>
      </w:r>
    </w:p>
    <w:p w:rsidR="006F4877" w:rsidP="7A506B0F" w:rsidRDefault="00462124" w14:paraId="0F455875" w14:textId="4E11C785">
      <w:pPr>
        <w:ind w:left="357"/>
        <w:rPr>
          <w:rFonts w:ascii="Calibri" w:hAnsi="Calibri" w:eastAsia="ＭＳ 明朝" w:cs="Calibri" w:asciiTheme="majorAscii" w:hAnsiTheme="majorAscii" w:eastAsiaTheme="minorEastAsia" w:cstheme="majorAscii"/>
          <w:sz w:val="22"/>
          <w:szCs w:val="22"/>
        </w:rPr>
      </w:pP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Cardiac tamponade</w:t>
      </w:r>
    </w:p>
    <w:p w:rsidRPr="00B519FA" w:rsidR="00AD430D" w:rsidP="7A506B0F" w:rsidRDefault="00AD430D" w14:paraId="64CB6295" w14:textId="77777777">
      <w:pPr>
        <w:rPr>
          <w:rFonts w:ascii="Calibri" w:hAnsi="Calibri" w:eastAsia="ＭＳ 明朝" w:cs="Calibri" w:asciiTheme="majorAscii" w:hAnsiTheme="majorAscii" w:eastAsiaTheme="minorEastAsia" w:cstheme="majorAscii"/>
          <w:sz w:val="22"/>
          <w:szCs w:val="22"/>
        </w:rPr>
      </w:pPr>
    </w:p>
    <w:p w:rsidRPr="00B519FA" w:rsidR="00591284" w:rsidP="006A1847" w:rsidRDefault="229EAF91" w14:paraId="0A551270" w14:textId="1DD2131E">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106</w:t>
      </w:r>
      <w:r w:rsidRPr="00B519FA" w:rsidR="00D64A25">
        <w:rPr>
          <w:rFonts w:asciiTheme="majorHAnsi" w:hAnsiTheme="majorHAnsi" w:eastAsiaTheme="minorEastAsia" w:cstheme="majorHAnsi"/>
          <w:b/>
          <w:bCs/>
          <w:sz w:val="22"/>
          <w:szCs w:val="22"/>
        </w:rPr>
        <w:t>.</w:t>
      </w:r>
      <w:r w:rsidRPr="00B519FA" w:rsidR="00591284">
        <w:rPr>
          <w:rFonts w:asciiTheme="majorHAnsi" w:hAnsiTheme="majorHAnsi" w:eastAsiaTheme="minorEastAsia" w:cstheme="majorHAnsi"/>
          <w:b/>
          <w:bCs/>
          <w:sz w:val="22"/>
          <w:szCs w:val="22"/>
        </w:rPr>
        <w:t xml:space="preserve"> Read the patient scenario. What additional measures would the athletic trainer take to treat the complications the patient has suffered? Choose all that apply.</w:t>
      </w:r>
    </w:p>
    <w:p w:rsidRPr="00B519FA" w:rsidR="00D64A25" w:rsidP="006A1847" w:rsidRDefault="00591284" w14:paraId="5D814182" w14:textId="558130D0">
      <w:pPr>
        <w:spacing w:before="200" w:after="20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Patient Scenario:</w:t>
      </w:r>
    </w:p>
    <w:p w:rsidRPr="00B519FA" w:rsidR="00591284" w:rsidP="7A506B0F" w:rsidRDefault="00591284" w14:paraId="2C440647" w14:textId="35B9D7E9">
      <w:pPr>
        <w:spacing w:before="200" w:after="200"/>
        <w:rPr>
          <w:rFonts w:ascii="Calibri" w:hAnsi="Calibri" w:eastAsia="ＭＳ 明朝" w:cs="Calibri" w:asciiTheme="majorAscii" w:hAnsiTheme="majorAscii" w:eastAsiaTheme="minorEastAsia" w:cstheme="majorAscii"/>
          <w:b w:val="1"/>
          <w:bCs w:val="1"/>
          <w:sz w:val="22"/>
          <w:szCs w:val="22"/>
        </w:rPr>
      </w:pPr>
      <w:r w:rsidRPr="7A506B0F" w:rsidR="00591284">
        <w:rPr>
          <w:rFonts w:ascii="Calibri" w:hAnsi="Calibri" w:eastAsia="ＭＳ 明朝" w:cs="Calibri" w:asciiTheme="majorAscii" w:hAnsiTheme="majorAscii" w:eastAsiaTheme="minorEastAsia" w:cstheme="majorAscii"/>
          <w:b w:val="1"/>
          <w:bCs w:val="1"/>
          <w:sz w:val="22"/>
          <w:szCs w:val="22"/>
        </w:rPr>
        <w:t xml:space="preserve">The patient tells the athletic trainer that the bleachers </w:t>
      </w:r>
      <w:r w:rsidRPr="7A506B0F" w:rsidR="00591284">
        <w:rPr>
          <w:rFonts w:ascii="Calibri" w:hAnsi="Calibri" w:eastAsia="ＭＳ 明朝" w:cs="Calibri" w:asciiTheme="majorAscii" w:hAnsiTheme="majorAscii" w:eastAsiaTheme="minorEastAsia" w:cstheme="majorAscii"/>
          <w:b w:val="1"/>
          <w:bCs w:val="1"/>
          <w:sz w:val="22"/>
          <w:szCs w:val="22"/>
        </w:rPr>
        <w:t>collapsed</w:t>
      </w:r>
      <w:r w:rsidRPr="7A506B0F" w:rsidR="00591284">
        <w:rPr>
          <w:rFonts w:ascii="Calibri" w:hAnsi="Calibri" w:eastAsia="ＭＳ 明朝" w:cs="Calibri" w:asciiTheme="majorAscii" w:hAnsiTheme="majorAscii" w:eastAsiaTheme="minorEastAsia" w:cstheme="majorAscii"/>
          <w:b w:val="1"/>
          <w:bCs w:val="1"/>
          <w:sz w:val="22"/>
          <w:szCs w:val="22"/>
        </w:rPr>
        <w:t xml:space="preserve"> and a small rod penetrated the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591284">
        <w:rPr>
          <w:rFonts w:ascii="Calibri" w:hAnsi="Calibri" w:eastAsia="ＭＳ 明朝" w:cs="Calibri" w:asciiTheme="majorAscii" w:hAnsiTheme="majorAscii" w:eastAsiaTheme="minorEastAsia" w:cstheme="majorAscii"/>
          <w:b w:val="1"/>
          <w:bCs w:val="1"/>
          <w:sz w:val="22"/>
          <w:szCs w:val="22"/>
        </w:rPr>
        <w:t xml:space="preserve"> then the patient pulled it out. The patient feels stabbing pain and pressure.</w:t>
      </w:r>
    </w:p>
    <w:p w:rsidRPr="00B519FA" w:rsidR="00591284" w:rsidP="006A1847" w:rsidRDefault="00591284" w14:paraId="48B19707" w14:textId="77777777">
      <w:pPr>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The patient has the following signs and symptoms:</w:t>
      </w:r>
    </w:p>
    <w:p w:rsidRPr="00B519FA" w:rsidR="00591284" w:rsidP="006A1847" w:rsidRDefault="00591284" w14:paraId="5FFBBB16" w14:textId="77777777">
      <w:pPr>
        <w:pStyle w:val="ListParagraph"/>
        <w:numPr>
          <w:ilvl w:val="0"/>
          <w:numId w:val="25"/>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Low blood pressure</w:t>
      </w:r>
    </w:p>
    <w:p w:rsidRPr="00B519FA" w:rsidR="00591284" w:rsidP="006A1847" w:rsidRDefault="00591284" w14:paraId="57452923" w14:textId="77777777">
      <w:pPr>
        <w:pStyle w:val="ListParagraph"/>
        <w:numPr>
          <w:ilvl w:val="0"/>
          <w:numId w:val="25"/>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Decreased breath sounds on the side of the sucking chest wound</w:t>
      </w:r>
    </w:p>
    <w:p w:rsidRPr="00B519FA" w:rsidR="00591284" w:rsidP="006A1847" w:rsidRDefault="00591284" w14:paraId="1347FE02" w14:textId="77777777">
      <w:pPr>
        <w:pStyle w:val="ListParagraph"/>
        <w:numPr>
          <w:ilvl w:val="0"/>
          <w:numId w:val="25"/>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Distended neck veins</w:t>
      </w:r>
    </w:p>
    <w:p w:rsidRPr="00B519FA" w:rsidR="00591284" w:rsidP="006A1847" w:rsidRDefault="00591284" w14:paraId="4BE8417B" w14:textId="77777777">
      <w:pPr>
        <w:pStyle w:val="ListParagraph"/>
        <w:numPr>
          <w:ilvl w:val="0"/>
          <w:numId w:val="25"/>
        </w:numPr>
        <w:contextualSpacing w:val="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Altered level of consciousness</w:t>
      </w:r>
    </w:p>
    <w:p w:rsidR="00591284" w:rsidP="7A506B0F" w:rsidRDefault="00591284" w14:paraId="54CB0CB2" w14:textId="3B4037C8">
      <w:pPr>
        <w:pStyle w:val="ListParagraph"/>
        <w:numPr>
          <w:ilvl w:val="0"/>
          <w:numId w:val="25"/>
        </w:numPr>
        <w:spacing/>
        <w:contextualSpacing w:val="0"/>
        <w:rPr>
          <w:rFonts w:ascii="Calibri" w:hAnsi="Calibri" w:eastAsia="ＭＳ 明朝" w:cs="Calibri" w:asciiTheme="majorAscii" w:hAnsiTheme="majorAscii" w:eastAsiaTheme="minorEastAsia" w:cstheme="majorAscii"/>
          <w:b w:val="1"/>
          <w:bCs w:val="1"/>
          <w:sz w:val="22"/>
          <w:szCs w:val="22"/>
        </w:rPr>
      </w:pPr>
      <w:r w:rsidRPr="7A506B0F" w:rsidR="00591284">
        <w:rPr>
          <w:rFonts w:ascii="Calibri" w:hAnsi="Calibri" w:eastAsia="ＭＳ 明朝" w:cs="Calibri" w:asciiTheme="majorAscii" w:hAnsiTheme="majorAscii" w:eastAsiaTheme="minorEastAsia" w:cstheme="majorAscii"/>
          <w:b w:val="1"/>
          <w:bCs w:val="1"/>
          <w:sz w:val="22"/>
          <w:szCs w:val="22"/>
        </w:rPr>
        <w:t>Deviation of the trachea opposite</w:t>
      </w:r>
      <w:r w:rsidRPr="7A506B0F" w:rsidR="00C429FA">
        <w:rPr>
          <w:rFonts w:ascii="Calibri" w:hAnsi="Calibri" w:eastAsia="ＭＳ 明朝" w:cs="Calibri" w:asciiTheme="majorAscii" w:hAnsiTheme="majorAscii" w:eastAsiaTheme="minorEastAsia" w:cstheme="majorAscii"/>
          <w:b w:val="1"/>
          <w:bCs w:val="1"/>
          <w:sz w:val="22"/>
          <w:szCs w:val="22"/>
        </w:rPr>
        <w:t xml:space="preserve"> to</w:t>
      </w:r>
      <w:r w:rsidRPr="7A506B0F" w:rsidR="00591284">
        <w:rPr>
          <w:rFonts w:ascii="Calibri" w:hAnsi="Calibri" w:eastAsia="ＭＳ 明朝" w:cs="Calibri" w:asciiTheme="majorAscii" w:hAnsiTheme="majorAscii" w:eastAsiaTheme="minorEastAsia" w:cstheme="majorAscii"/>
          <w:b w:val="1"/>
          <w:bCs w:val="1"/>
          <w:sz w:val="22"/>
          <w:szCs w:val="22"/>
        </w:rPr>
        <w:t xml:space="preserve"> the sucking chest wound</w:t>
      </w:r>
    </w:p>
    <w:p w:rsidRPr="006A1847" w:rsidR="006A1847" w:rsidP="006A1847" w:rsidRDefault="006A1847" w14:paraId="3CD95179" w14:textId="77777777">
      <w:pPr>
        <w:ind w:left="360"/>
        <w:rPr>
          <w:rFonts w:asciiTheme="majorHAnsi" w:hAnsiTheme="majorHAnsi" w:eastAsiaTheme="minorEastAsia" w:cstheme="majorHAnsi"/>
          <w:b/>
          <w:bCs/>
          <w:sz w:val="22"/>
          <w:szCs w:val="22"/>
        </w:rPr>
      </w:pPr>
    </w:p>
    <w:p w:rsidRPr="00B519FA" w:rsidR="006F4877" w:rsidP="7A506B0F" w:rsidRDefault="005F43E6" w14:paraId="6F8F1219" w14:textId="7BDE74BB">
      <w:pPr>
        <w:ind w:left="357"/>
        <w:rPr>
          <w:rFonts w:ascii="Calibri" w:hAnsi="Calibri" w:eastAsia="ＭＳ 明朝" w:cs="Calibri" w:asciiTheme="majorAscii" w:hAnsiTheme="majorAscii" w:eastAsiaTheme="minorEastAsia" w:cstheme="majorAscii"/>
          <w:sz w:val="22"/>
          <w:szCs w:val="22"/>
          <w:rPrChange w:author="" w16du:dateUtc="2026-05-17T08:26:00Z" w:id="281308032">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a. </w:t>
      </w:r>
      <w:r w:rsidRPr="7A506B0F" w:rsidR="006F4877">
        <w:rPr>
          <w:rFonts w:ascii="Calibri" w:hAnsi="Calibri" w:eastAsia="ＭＳ 明朝" w:cs="Calibri" w:asciiTheme="majorAscii" w:hAnsiTheme="majorAscii" w:eastAsiaTheme="minorEastAsia" w:cstheme="majorAscii"/>
          <w:sz w:val="22"/>
          <w:szCs w:val="22"/>
        </w:rPr>
        <w:t>Apply oxygen.</w:t>
      </w:r>
    </w:p>
    <w:p w:rsidRPr="00B519FA" w:rsidR="006F4877" w:rsidP="7A506B0F" w:rsidRDefault="005F43E6" w14:paraId="5EB63EDE" w14:textId="55F578C8">
      <w:pPr>
        <w:ind w:left="357"/>
        <w:rPr>
          <w:rFonts w:ascii="Calibri" w:hAnsi="Calibri" w:eastAsia="ＭＳ 明朝" w:cs="Calibri" w:asciiTheme="majorAscii" w:hAnsiTheme="majorAscii" w:eastAsiaTheme="minorEastAsia" w:cstheme="majorAscii"/>
          <w:sz w:val="22"/>
          <w:szCs w:val="22"/>
          <w:rPrChange w:author="" w16du:dateUtc="2026-05-17T08:26:00Z" w:id="618619572">
            <w:rPr>
              <w:rFonts w:eastAsiaTheme="minorEastAsia"/>
            </w:rPr>
          </w:rPrChange>
        </w:rPr>
      </w:pPr>
      <w:r w:rsidRPr="7A506B0F" w:rsidR="005F43E6">
        <w:rPr>
          <w:rFonts w:ascii="Calibri" w:hAnsi="Calibri" w:cs="Calibri" w:asciiTheme="majorAscii" w:hAnsiTheme="majorAscii" w:cstheme="majorAscii"/>
        </w:rPr>
        <w:t>*</w:t>
      </w:r>
      <w:r w:rsidRPr="7A506B0F" w:rsidR="00462124">
        <w:rPr>
          <w:rFonts w:ascii="Calibri" w:hAnsi="Calibri" w:eastAsia="ＭＳ 明朝" w:cs="Calibri" w:asciiTheme="majorAscii" w:hAnsiTheme="majorAscii" w:eastAsiaTheme="minorEastAsia" w:cstheme="majorAscii"/>
          <w:sz w:val="22"/>
          <w:szCs w:val="22"/>
        </w:rPr>
        <w:t xml:space="preserve">b. </w:t>
      </w:r>
      <w:r w:rsidRPr="7A506B0F" w:rsidR="006F4877">
        <w:rPr>
          <w:rFonts w:ascii="Calibri" w:hAnsi="Calibri" w:eastAsia="ＭＳ 明朝" w:cs="Calibri" w:asciiTheme="majorAscii" w:hAnsiTheme="majorAscii" w:eastAsiaTheme="minorEastAsia" w:cstheme="majorAscii"/>
          <w:sz w:val="22"/>
          <w:szCs w:val="22"/>
        </w:rPr>
        <w:t>Partially remove the wound dressing.</w:t>
      </w:r>
    </w:p>
    <w:p w:rsidRPr="00B519FA" w:rsidR="006F4877" w:rsidP="7A506B0F" w:rsidRDefault="00462124" w14:paraId="1096B92C" w14:textId="0974B693">
      <w:pPr>
        <w:ind w:left="357"/>
        <w:rPr>
          <w:rFonts w:ascii="Calibri" w:hAnsi="Calibri" w:eastAsia="ＭＳ 明朝" w:cs="Calibri" w:asciiTheme="majorAscii" w:hAnsiTheme="majorAscii" w:eastAsiaTheme="minorEastAsia" w:cstheme="majorAscii"/>
          <w:sz w:val="22"/>
          <w:szCs w:val="22"/>
          <w:rPrChange w:author="" w16du:dateUtc="2026-05-17T07:39:00Z" w:id="4542269">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c. </w:t>
      </w:r>
      <w:r w:rsidRPr="7A506B0F" w:rsidR="006F4877">
        <w:rPr>
          <w:rFonts w:ascii="Calibri" w:hAnsi="Calibri" w:eastAsia="ＭＳ 明朝" w:cs="Calibri" w:asciiTheme="majorAscii" w:hAnsiTheme="majorAscii" w:eastAsiaTheme="minorEastAsia" w:cstheme="majorAscii"/>
          <w:sz w:val="22"/>
          <w:szCs w:val="22"/>
        </w:rPr>
        <w:t>Insert a chest tube.</w:t>
      </w:r>
    </w:p>
    <w:p w:rsidRPr="00B519FA" w:rsidR="006F4877" w:rsidP="7A506B0F" w:rsidRDefault="00462124" w14:paraId="014A7D64" w14:textId="344EAF84">
      <w:pPr>
        <w:ind w:left="357"/>
        <w:rPr>
          <w:rFonts w:ascii="Calibri" w:hAnsi="Calibri" w:eastAsia="ＭＳ 明朝" w:cs="Calibri" w:asciiTheme="majorAscii" w:hAnsiTheme="majorAscii" w:eastAsiaTheme="minorEastAsia" w:cstheme="majorAscii"/>
          <w:sz w:val="22"/>
          <w:szCs w:val="22"/>
          <w:rPrChange w:author="" w16du:dateUtc="2026-05-17T07:39:00Z" w:id="819439176">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d. </w:t>
      </w:r>
      <w:r w:rsidRPr="7A506B0F" w:rsidR="006F4877">
        <w:rPr>
          <w:rFonts w:ascii="Calibri" w:hAnsi="Calibri" w:eastAsia="ＭＳ 明朝" w:cs="Calibri" w:asciiTheme="majorAscii" w:hAnsiTheme="majorAscii" w:eastAsiaTheme="minorEastAsia" w:cstheme="majorAscii"/>
          <w:sz w:val="22"/>
          <w:szCs w:val="22"/>
        </w:rPr>
        <w:t>Insert an endotracheal tube.</w:t>
      </w:r>
    </w:p>
    <w:p w:rsidRPr="00B519FA" w:rsidR="006F4877" w:rsidP="7A506B0F" w:rsidRDefault="00462124" w14:paraId="21B925D8" w14:textId="3F93ECD8">
      <w:pPr>
        <w:ind w:left="357"/>
        <w:rPr>
          <w:rFonts w:ascii="Calibri" w:hAnsi="Calibri" w:eastAsia="ＭＳ 明朝" w:cs="Calibri" w:asciiTheme="majorAscii" w:hAnsiTheme="majorAscii" w:eastAsiaTheme="minorEastAsia" w:cstheme="majorAscii"/>
          <w:sz w:val="22"/>
          <w:szCs w:val="22"/>
          <w:rPrChange w:author="" w16du:dateUtc="2026-05-17T07:39:00Z" w:id="2004034657">
            <w:rPr>
              <w:rFonts w:eastAsiaTheme="minorEastAsia"/>
            </w:rPr>
          </w:rPrChange>
        </w:rPr>
      </w:pPr>
      <w:r w:rsidRPr="7A506B0F" w:rsidR="00462124">
        <w:rPr>
          <w:rFonts w:ascii="Calibri" w:hAnsi="Calibri" w:eastAsia="ＭＳ 明朝" w:cs="Calibri" w:asciiTheme="majorAscii" w:hAnsiTheme="majorAscii" w:eastAsiaTheme="minorEastAsia" w:cstheme="majorAscii"/>
          <w:sz w:val="22"/>
          <w:szCs w:val="22"/>
        </w:rPr>
        <w:t xml:space="preserve">e. </w:t>
      </w:r>
      <w:r w:rsidRPr="7A506B0F" w:rsidR="006F4877">
        <w:rPr>
          <w:rFonts w:ascii="Calibri" w:hAnsi="Calibri" w:eastAsia="ＭＳ 明朝" w:cs="Calibri" w:asciiTheme="majorAscii" w:hAnsiTheme="majorAscii" w:eastAsiaTheme="minorEastAsia" w:cstheme="majorAscii"/>
          <w:sz w:val="22"/>
          <w:szCs w:val="22"/>
        </w:rPr>
        <w:t>Elevate the patient’s head.</w:t>
      </w:r>
    </w:p>
    <w:p w:rsidRPr="00B519FA" w:rsidR="00E923E2" w:rsidP="006A1847" w:rsidRDefault="007D37C7" w14:paraId="1BBC9F56" w14:textId="17CB181A">
      <w:pPr>
        <w:pStyle w:val="Heading3"/>
        <w:spacing w:after="200"/>
        <w:rPr>
          <w:rFonts w:cstheme="majorHAnsi"/>
        </w:rPr>
      </w:pPr>
      <w:r w:rsidRPr="00B519FA">
        <w:rPr>
          <w:rFonts w:cstheme="majorHAnsi"/>
        </w:rPr>
        <w:t>Drag and Drop Question</w:t>
      </w:r>
    </w:p>
    <w:p w:rsidRPr="00B519FA" w:rsidR="008A39CD" w:rsidP="006A1847" w:rsidRDefault="008A39CD" w14:paraId="2B90BA8F" w14:textId="58814120">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w:t>
      </w:r>
      <w:r w:rsidRPr="00B519FA" w:rsidR="2B802EAA">
        <w:rPr>
          <w:rFonts w:asciiTheme="majorHAnsi" w:hAnsiTheme="majorHAnsi" w:eastAsiaTheme="minorEastAsia" w:cstheme="majorHAnsi"/>
          <w:b/>
          <w:bCs/>
          <w:sz w:val="22"/>
          <w:szCs w:val="22"/>
        </w:rPr>
        <w:t>7.</w:t>
      </w:r>
      <w:r w:rsidRPr="00B519FA">
        <w:rPr>
          <w:rFonts w:asciiTheme="majorHAnsi" w:hAnsiTheme="majorHAnsi" w:eastAsiaTheme="minorEastAsia" w:cstheme="majorHAnsi"/>
          <w:b/>
          <w:bCs/>
          <w:sz w:val="22"/>
          <w:szCs w:val="22"/>
        </w:rPr>
        <w:t xml:space="preserve"> Read the information. Drag the flow rate needed to deliver the proper amount of oxygen.</w:t>
      </w:r>
    </w:p>
    <w:p w:rsidRPr="00B519FA" w:rsidR="005E1989" w:rsidP="7A506B0F" w:rsidRDefault="008A39CD" w14:paraId="7EAA20F7" w14:textId="44D62568">
      <w:pPr>
        <w:spacing w:before="200" w:after="200"/>
        <w:rPr>
          <w:rFonts w:ascii="Calibri" w:hAnsi="Calibri" w:eastAsia="ＭＳ 明朝" w:cs="Calibri" w:asciiTheme="majorAscii" w:hAnsiTheme="majorAscii" w:eastAsiaTheme="minorEastAsia" w:cstheme="majorAscii"/>
          <w:b w:val="1"/>
          <w:bCs w:val="1"/>
          <w:sz w:val="22"/>
          <w:szCs w:val="22"/>
        </w:rPr>
      </w:pPr>
      <w:r w:rsidRPr="7A506B0F" w:rsidR="008A39CD">
        <w:rPr>
          <w:rFonts w:ascii="Calibri" w:hAnsi="Calibri" w:eastAsia="ＭＳ 明朝" w:cs="Calibri" w:asciiTheme="majorAscii" w:hAnsiTheme="majorAscii" w:eastAsiaTheme="minorEastAsia" w:cstheme="majorAscii"/>
          <w:b w:val="1"/>
          <w:bCs w:val="1"/>
          <w:sz w:val="22"/>
          <w:szCs w:val="22"/>
        </w:rPr>
        <w:t xml:space="preserve">Information: </w:t>
      </w:r>
      <w:r w:rsidRPr="7A506B0F" w:rsidR="005E1989">
        <w:rPr>
          <w:rFonts w:ascii="Calibri" w:hAnsi="Calibri" w:eastAsia="ＭＳ 明朝" w:cs="Calibri" w:asciiTheme="majorAscii" w:hAnsiTheme="majorAscii" w:eastAsiaTheme="minorEastAsia" w:cstheme="majorAscii"/>
          <w:b w:val="1"/>
          <w:bCs w:val="1"/>
          <w:sz w:val="22"/>
          <w:szCs w:val="22"/>
        </w:rPr>
        <w:t xml:space="preserve">The patient tells the athletic trainer that the bleachers </w:t>
      </w:r>
      <w:r w:rsidRPr="7A506B0F" w:rsidR="005E1989">
        <w:rPr>
          <w:rFonts w:ascii="Calibri" w:hAnsi="Calibri" w:eastAsia="ＭＳ 明朝" w:cs="Calibri" w:asciiTheme="majorAscii" w:hAnsiTheme="majorAscii" w:eastAsiaTheme="minorEastAsia" w:cstheme="majorAscii"/>
          <w:b w:val="1"/>
          <w:bCs w:val="1"/>
          <w:sz w:val="22"/>
          <w:szCs w:val="22"/>
        </w:rPr>
        <w:t>collapsed</w:t>
      </w:r>
      <w:r w:rsidRPr="7A506B0F" w:rsidR="005E1989">
        <w:rPr>
          <w:rFonts w:ascii="Calibri" w:hAnsi="Calibri" w:eastAsia="ＭＳ 明朝" w:cs="Calibri" w:asciiTheme="majorAscii" w:hAnsiTheme="majorAscii" w:eastAsiaTheme="minorEastAsia" w:cstheme="majorAscii"/>
          <w:b w:val="1"/>
          <w:bCs w:val="1"/>
          <w:sz w:val="22"/>
          <w:szCs w:val="22"/>
        </w:rPr>
        <w:t xml:space="preserve"> and a small rod penetrated the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5E1989">
        <w:rPr>
          <w:rFonts w:ascii="Calibri" w:hAnsi="Calibri" w:eastAsia="ＭＳ 明朝" w:cs="Calibri" w:asciiTheme="majorAscii" w:hAnsiTheme="majorAscii" w:eastAsiaTheme="minorEastAsia" w:cstheme="majorAscii"/>
          <w:b w:val="1"/>
          <w:bCs w:val="1"/>
          <w:sz w:val="22"/>
          <w:szCs w:val="22"/>
        </w:rPr>
        <w:t xml:space="preserve"> then the patient pulled it out. The athletic trainer is reviewing the pulse oximeter</w:t>
      </w:r>
      <w:r w:rsidRPr="7A506B0F" w:rsidR="00C429FA">
        <w:rPr>
          <w:rFonts w:ascii="Calibri" w:hAnsi="Calibri" w:eastAsia="ＭＳ 明朝" w:cs="Calibri" w:asciiTheme="majorAscii" w:hAnsiTheme="majorAscii" w:eastAsiaTheme="minorEastAsia" w:cstheme="majorAscii"/>
          <w:b w:val="1"/>
          <w:bCs w:val="1"/>
          <w:sz w:val="22"/>
          <w:szCs w:val="22"/>
        </w:rPr>
        <w:t>.</w:t>
      </w:r>
    </w:p>
    <w:tbl>
      <w:tblPr>
        <w:tblStyle w:val="TableGrid"/>
        <w:tblW w:w="0" w:type="auto"/>
        <w:tblLook w:val="04A0" w:firstRow="1" w:lastRow="0" w:firstColumn="1" w:lastColumn="0" w:noHBand="0" w:noVBand="1"/>
      </w:tblPr>
      <w:tblGrid>
        <w:gridCol w:w="3116"/>
        <w:gridCol w:w="3117"/>
        <w:gridCol w:w="3117"/>
      </w:tblGrid>
      <w:tr w:rsidRPr="00B519FA" w:rsidR="005E1989" w:rsidTr="7A506B0F" w14:paraId="0EE3CF9E" w14:textId="77777777">
        <w:tc>
          <w:tcPr>
            <w:tcW w:w="3116" w:type="dxa"/>
            <w:tcMar/>
          </w:tcPr>
          <w:p w:rsidRPr="00B519FA" w:rsidR="005E1989" w:rsidP="00D9574D" w:rsidRDefault="00D9574D" w14:paraId="3B4588A8" w14:textId="0103898D">
            <w:pPr>
              <w:tabs>
                <w:tab w:val="left" w:pos="2076"/>
              </w:tabs>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Range</w:t>
            </w:r>
          </w:p>
        </w:tc>
        <w:tc>
          <w:tcPr>
            <w:tcW w:w="3117" w:type="dxa"/>
            <w:tcMar/>
          </w:tcPr>
          <w:p w:rsidRPr="00B519FA" w:rsidR="005E1989" w:rsidP="006F4877" w:rsidRDefault="00D44784" w14:paraId="759864D4" w14:textId="1932C19E">
            <w:pPr>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Percentage of Oxygen Saturation</w:t>
            </w:r>
          </w:p>
        </w:tc>
        <w:tc>
          <w:tcPr>
            <w:tcW w:w="3117" w:type="dxa"/>
            <w:tcMar/>
          </w:tcPr>
          <w:p w:rsidRPr="00B519FA" w:rsidR="005E1989" w:rsidP="006F4877" w:rsidRDefault="005E1989" w14:paraId="72610403" w14:textId="6DCFC89B">
            <w:pPr>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Flow rate</w:t>
            </w:r>
          </w:p>
        </w:tc>
      </w:tr>
      <w:tr w:rsidRPr="00B519FA" w:rsidR="005E1989" w:rsidTr="7A506B0F" w14:paraId="6615C787" w14:textId="77777777">
        <w:tc>
          <w:tcPr>
            <w:tcW w:w="3116" w:type="dxa"/>
            <w:tcMar/>
          </w:tcPr>
          <w:p w:rsidRPr="00B519FA" w:rsidR="005E1989" w:rsidP="006F4877" w:rsidRDefault="00D9574D" w14:paraId="54A0A2DC" w14:textId="05B8572A">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Normal</w:t>
            </w:r>
          </w:p>
        </w:tc>
        <w:tc>
          <w:tcPr>
            <w:tcW w:w="3117" w:type="dxa"/>
            <w:tcMar/>
          </w:tcPr>
          <w:p w:rsidRPr="00B519FA" w:rsidR="005E1989" w:rsidP="7A506B0F" w:rsidRDefault="00641B18" w14:paraId="3194B02F" w14:textId="749B041E">
            <w:pPr>
              <w:spacing w:after="200" w:line="276" w:lineRule="auto"/>
              <w:rPr>
                <w:rFonts w:ascii="Calibri" w:hAnsi="Calibri" w:eastAsia="ＭＳ 明朝" w:cs="Calibri" w:asciiTheme="majorAscii" w:hAnsiTheme="majorAscii" w:eastAsiaTheme="minorEastAsia" w:cstheme="majorAscii"/>
                <w:sz w:val="22"/>
                <w:szCs w:val="22"/>
              </w:rPr>
            </w:pPr>
            <w:r w:rsidRPr="7A506B0F" w:rsidR="00641B18">
              <w:rPr>
                <w:rFonts w:ascii="Calibri" w:hAnsi="Calibri" w:eastAsia="ＭＳ 明朝" w:cs="Calibri" w:asciiTheme="majorAscii" w:hAnsiTheme="majorAscii" w:eastAsiaTheme="minorEastAsia" w:cstheme="majorAscii"/>
                <w:sz w:val="22"/>
                <w:szCs w:val="22"/>
              </w:rPr>
              <w:t>95%</w:t>
            </w:r>
            <w:r w:rsidRPr="7A506B0F" w:rsidR="00C429FA">
              <w:rPr>
                <w:rFonts w:ascii="Calibri" w:hAnsi="Calibri" w:eastAsia="ＭＳ 明朝" w:cs="Calibri" w:asciiTheme="majorAscii" w:hAnsiTheme="majorAscii" w:eastAsiaTheme="minorEastAsia" w:cstheme="majorAscii"/>
                <w:sz w:val="22"/>
                <w:szCs w:val="22"/>
              </w:rPr>
              <w:t xml:space="preserve"> to </w:t>
            </w:r>
            <w:r w:rsidRPr="7A506B0F" w:rsidR="00641B18">
              <w:rPr>
                <w:rFonts w:ascii="Calibri" w:hAnsi="Calibri" w:eastAsia="ＭＳ 明朝" w:cs="Calibri" w:asciiTheme="majorAscii" w:hAnsiTheme="majorAscii" w:eastAsiaTheme="minorEastAsia" w:cstheme="majorAscii"/>
                <w:sz w:val="22"/>
                <w:szCs w:val="22"/>
              </w:rPr>
              <w:t>100%</w:t>
            </w:r>
          </w:p>
        </w:tc>
        <w:tc>
          <w:tcPr>
            <w:tcW w:w="3117" w:type="dxa"/>
            <w:tcMar/>
          </w:tcPr>
          <w:p w:rsidRPr="00B519FA" w:rsidR="005E1989" w:rsidP="006F4877" w:rsidRDefault="00F71B15" w14:paraId="3037C1E2" w14:textId="1B98EB6E">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1</w:t>
            </w:r>
          </w:p>
        </w:tc>
      </w:tr>
      <w:tr w:rsidRPr="00B519FA" w:rsidR="005E1989" w:rsidTr="7A506B0F" w14:paraId="4D034724" w14:textId="77777777">
        <w:tc>
          <w:tcPr>
            <w:tcW w:w="3116" w:type="dxa"/>
            <w:tcMar/>
          </w:tcPr>
          <w:p w:rsidRPr="00B519FA" w:rsidR="005E1989" w:rsidP="006F4877" w:rsidRDefault="00D9574D" w14:paraId="6C946A5F" w14:textId="71BBAE8E">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Mild hypoxia</w:t>
            </w:r>
          </w:p>
        </w:tc>
        <w:tc>
          <w:tcPr>
            <w:tcW w:w="3117" w:type="dxa"/>
            <w:tcMar/>
          </w:tcPr>
          <w:p w:rsidRPr="00B519FA" w:rsidR="005E1989" w:rsidP="7A506B0F" w:rsidRDefault="00F71B15" w14:paraId="14C1A0AC" w14:textId="3A0B3951">
            <w:pPr>
              <w:spacing w:after="200" w:line="276" w:lineRule="auto"/>
              <w:rPr>
                <w:rFonts w:ascii="Calibri" w:hAnsi="Calibri" w:eastAsia="ＭＳ 明朝" w:cs="Calibri" w:asciiTheme="majorAscii" w:hAnsiTheme="majorAscii" w:eastAsiaTheme="minorEastAsia" w:cstheme="majorAscii"/>
                <w:sz w:val="22"/>
                <w:szCs w:val="22"/>
              </w:rPr>
            </w:pPr>
            <w:r w:rsidRPr="7A506B0F" w:rsidR="00F71B15">
              <w:rPr>
                <w:rFonts w:ascii="Calibri" w:hAnsi="Calibri" w:eastAsia="ＭＳ 明朝" w:cs="Calibri" w:asciiTheme="majorAscii" w:hAnsiTheme="majorAscii" w:eastAsiaTheme="minorEastAsia" w:cstheme="majorAscii"/>
                <w:sz w:val="22"/>
                <w:szCs w:val="22"/>
              </w:rPr>
              <w:t>91%</w:t>
            </w:r>
            <w:r w:rsidRPr="7A506B0F" w:rsidR="00C429FA">
              <w:rPr>
                <w:rFonts w:ascii="Calibri" w:hAnsi="Calibri" w:eastAsia="ＭＳ 明朝" w:cs="Calibri" w:asciiTheme="majorAscii" w:hAnsiTheme="majorAscii" w:eastAsiaTheme="minorEastAsia" w:cstheme="majorAscii"/>
                <w:sz w:val="22"/>
                <w:szCs w:val="22"/>
              </w:rPr>
              <w:t xml:space="preserve"> to </w:t>
            </w:r>
            <w:r w:rsidRPr="7A506B0F" w:rsidR="00F71B15">
              <w:rPr>
                <w:rFonts w:ascii="Calibri" w:hAnsi="Calibri" w:eastAsia="ＭＳ 明朝" w:cs="Calibri" w:asciiTheme="majorAscii" w:hAnsiTheme="majorAscii" w:eastAsiaTheme="minorEastAsia" w:cstheme="majorAscii"/>
                <w:sz w:val="22"/>
                <w:szCs w:val="22"/>
              </w:rPr>
              <w:t>95%</w:t>
            </w:r>
          </w:p>
        </w:tc>
        <w:tc>
          <w:tcPr>
            <w:tcW w:w="3117" w:type="dxa"/>
            <w:tcMar/>
          </w:tcPr>
          <w:p w:rsidRPr="00B519FA" w:rsidR="005E1989" w:rsidP="006F4877" w:rsidRDefault="00F71B15" w14:paraId="633D9829" w14:textId="1F9A0973">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2</w:t>
            </w:r>
          </w:p>
        </w:tc>
      </w:tr>
      <w:tr w:rsidRPr="00B519FA" w:rsidR="005E1989" w:rsidTr="7A506B0F" w14:paraId="4C11DFFE" w14:textId="77777777">
        <w:tc>
          <w:tcPr>
            <w:tcW w:w="3116" w:type="dxa"/>
            <w:tcMar/>
          </w:tcPr>
          <w:p w:rsidRPr="00B519FA" w:rsidR="005E1989" w:rsidP="006F4877" w:rsidRDefault="00D9574D" w14:paraId="11CD1FA6" w14:textId="48633BD5">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Mild-moderate hypoxia</w:t>
            </w:r>
          </w:p>
        </w:tc>
        <w:tc>
          <w:tcPr>
            <w:tcW w:w="3117" w:type="dxa"/>
            <w:tcMar/>
          </w:tcPr>
          <w:p w:rsidRPr="00B519FA" w:rsidR="005E1989" w:rsidP="7A506B0F" w:rsidRDefault="00F71B15" w14:paraId="0543E88B" w14:textId="250A71E6">
            <w:pPr>
              <w:spacing w:after="200" w:line="276" w:lineRule="auto"/>
              <w:rPr>
                <w:rFonts w:ascii="Calibri" w:hAnsi="Calibri" w:eastAsia="ＭＳ 明朝" w:cs="Calibri" w:asciiTheme="majorAscii" w:hAnsiTheme="majorAscii" w:eastAsiaTheme="minorEastAsia" w:cstheme="majorAscii"/>
                <w:sz w:val="22"/>
                <w:szCs w:val="22"/>
              </w:rPr>
            </w:pPr>
            <w:r w:rsidRPr="7A506B0F" w:rsidR="00F71B15">
              <w:rPr>
                <w:rFonts w:ascii="Calibri" w:hAnsi="Calibri" w:eastAsia="ＭＳ 明朝" w:cs="Calibri" w:asciiTheme="majorAscii" w:hAnsiTheme="majorAscii" w:eastAsiaTheme="minorEastAsia" w:cstheme="majorAscii"/>
                <w:sz w:val="22"/>
                <w:szCs w:val="22"/>
              </w:rPr>
              <w:t>88%</w:t>
            </w:r>
            <w:r w:rsidRPr="7A506B0F" w:rsidR="00C429FA">
              <w:rPr>
                <w:rFonts w:ascii="Calibri" w:hAnsi="Calibri" w:eastAsia="ＭＳ 明朝" w:cs="Calibri" w:asciiTheme="majorAscii" w:hAnsiTheme="majorAscii" w:eastAsiaTheme="minorEastAsia" w:cstheme="majorAscii"/>
                <w:sz w:val="22"/>
                <w:szCs w:val="22"/>
              </w:rPr>
              <w:t xml:space="preserve"> to </w:t>
            </w:r>
            <w:r w:rsidRPr="7A506B0F" w:rsidR="00F71B15">
              <w:rPr>
                <w:rFonts w:ascii="Calibri" w:hAnsi="Calibri" w:eastAsia="ＭＳ 明朝" w:cs="Calibri" w:asciiTheme="majorAscii" w:hAnsiTheme="majorAscii" w:eastAsiaTheme="minorEastAsia" w:cstheme="majorAscii"/>
                <w:sz w:val="22"/>
                <w:szCs w:val="22"/>
              </w:rPr>
              <w:t>90%</w:t>
            </w:r>
          </w:p>
        </w:tc>
        <w:tc>
          <w:tcPr>
            <w:tcW w:w="3117" w:type="dxa"/>
            <w:tcMar/>
          </w:tcPr>
          <w:p w:rsidRPr="00B519FA" w:rsidR="005E1989" w:rsidP="006F4877" w:rsidRDefault="00F71B15" w14:paraId="193CC9AE" w14:textId="6E68E843">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3</w:t>
            </w:r>
          </w:p>
        </w:tc>
      </w:tr>
      <w:tr w:rsidRPr="00B519FA" w:rsidR="005E1989" w:rsidTr="7A506B0F" w14:paraId="36136662" w14:textId="77777777">
        <w:tc>
          <w:tcPr>
            <w:tcW w:w="3116" w:type="dxa"/>
            <w:tcMar/>
          </w:tcPr>
          <w:p w:rsidRPr="00B519FA" w:rsidR="005E1989" w:rsidP="00641B18" w:rsidRDefault="00641B18" w14:paraId="64CAED8F" w14:textId="0A290B30">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Moderate hypoxia</w:t>
            </w:r>
          </w:p>
        </w:tc>
        <w:tc>
          <w:tcPr>
            <w:tcW w:w="3117" w:type="dxa"/>
            <w:tcMar/>
          </w:tcPr>
          <w:p w:rsidRPr="00B519FA" w:rsidR="005E1989" w:rsidP="7A506B0F" w:rsidRDefault="00F71B15" w14:paraId="5808826E" w14:textId="173D1167">
            <w:pPr>
              <w:spacing w:after="200" w:line="276" w:lineRule="auto"/>
              <w:rPr>
                <w:rFonts w:ascii="Calibri" w:hAnsi="Calibri" w:eastAsia="ＭＳ 明朝" w:cs="Calibri" w:asciiTheme="majorAscii" w:hAnsiTheme="majorAscii" w:eastAsiaTheme="minorEastAsia" w:cstheme="majorAscii"/>
                <w:sz w:val="22"/>
                <w:szCs w:val="22"/>
              </w:rPr>
            </w:pPr>
            <w:r w:rsidRPr="7A506B0F" w:rsidR="00F71B15">
              <w:rPr>
                <w:rFonts w:ascii="Calibri" w:hAnsi="Calibri" w:eastAsia="ＭＳ 明朝" w:cs="Calibri" w:asciiTheme="majorAscii" w:hAnsiTheme="majorAscii" w:eastAsiaTheme="minorEastAsia" w:cstheme="majorAscii"/>
                <w:sz w:val="22"/>
                <w:szCs w:val="22"/>
              </w:rPr>
              <w:t>86%</w:t>
            </w:r>
            <w:r w:rsidRPr="7A506B0F" w:rsidR="00C429FA">
              <w:rPr>
                <w:rFonts w:ascii="Calibri" w:hAnsi="Calibri" w:eastAsia="ＭＳ 明朝" w:cs="Calibri" w:asciiTheme="majorAscii" w:hAnsiTheme="majorAscii" w:eastAsiaTheme="minorEastAsia" w:cstheme="majorAscii"/>
                <w:sz w:val="22"/>
                <w:szCs w:val="22"/>
              </w:rPr>
              <w:t xml:space="preserve"> to </w:t>
            </w:r>
            <w:r w:rsidRPr="7A506B0F" w:rsidR="00F71B15">
              <w:rPr>
                <w:rFonts w:ascii="Calibri" w:hAnsi="Calibri" w:eastAsia="ＭＳ 明朝" w:cs="Calibri" w:asciiTheme="majorAscii" w:hAnsiTheme="majorAscii" w:eastAsiaTheme="minorEastAsia" w:cstheme="majorAscii"/>
                <w:sz w:val="22"/>
                <w:szCs w:val="22"/>
              </w:rPr>
              <w:t>90%</w:t>
            </w:r>
          </w:p>
        </w:tc>
        <w:tc>
          <w:tcPr>
            <w:tcW w:w="3117" w:type="dxa"/>
            <w:tcMar/>
          </w:tcPr>
          <w:p w:rsidRPr="00B519FA" w:rsidR="005E1989" w:rsidP="006F4877" w:rsidRDefault="00F71B15" w14:paraId="59809CFC" w14:textId="21BD0F49">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4</w:t>
            </w:r>
          </w:p>
        </w:tc>
      </w:tr>
      <w:tr w:rsidRPr="00B519FA" w:rsidR="005E1989" w:rsidTr="7A506B0F" w14:paraId="339FA166" w14:textId="77777777">
        <w:tc>
          <w:tcPr>
            <w:tcW w:w="3116" w:type="dxa"/>
            <w:tcMar/>
          </w:tcPr>
          <w:p w:rsidRPr="00B519FA" w:rsidR="005E1989" w:rsidP="00641B18" w:rsidRDefault="00641B18" w14:paraId="214B9A97" w14:textId="5184F4BE">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Severe hypoxia</w:t>
            </w:r>
          </w:p>
        </w:tc>
        <w:tc>
          <w:tcPr>
            <w:tcW w:w="3117" w:type="dxa"/>
            <w:tcMar/>
          </w:tcPr>
          <w:p w:rsidRPr="00B519FA" w:rsidR="005E1989" w:rsidP="006F4877" w:rsidRDefault="00F71B15" w14:paraId="6C76564A" w14:textId="01249341">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&lt;85%</w:t>
            </w:r>
          </w:p>
        </w:tc>
        <w:tc>
          <w:tcPr>
            <w:tcW w:w="3117" w:type="dxa"/>
            <w:tcMar/>
          </w:tcPr>
          <w:p w:rsidRPr="00B519FA" w:rsidR="005E1989" w:rsidP="006F4877" w:rsidRDefault="00F71B15" w14:paraId="12D94102" w14:textId="365E3D0E">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5</w:t>
            </w:r>
          </w:p>
        </w:tc>
      </w:tr>
    </w:tbl>
    <w:p w:rsidRPr="00B519FA" w:rsidR="006F4877" w:rsidP="006F4877" w:rsidRDefault="006F4877" w14:paraId="738D6717" w14:textId="5FBF903A">
      <w:pPr>
        <w:spacing w:after="200" w:line="276" w:lineRule="auto"/>
        <w:rPr>
          <w:rFonts w:asciiTheme="majorHAnsi" w:hAnsiTheme="majorHAnsi" w:eastAsiaTheme="minorEastAsia" w:cstheme="majorHAnsi"/>
          <w:sz w:val="22"/>
          <w:szCs w:val="22"/>
        </w:rPr>
      </w:pPr>
    </w:p>
    <w:p w:rsidRPr="00B519FA" w:rsidR="006F4877" w:rsidP="006A1847" w:rsidRDefault="006F4877" w14:paraId="54DFB952" w14:textId="741C55C2">
      <w:pPr>
        <w:pStyle w:val="ListParagraph"/>
        <w:numPr>
          <w:ilvl w:val="0"/>
          <w:numId w:val="27"/>
        </w:numPr>
        <w:ind w:left="714" w:hanging="357"/>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None needed → </w:t>
      </w:r>
      <w:r w:rsidRPr="00B519FA" w:rsidR="00F37C01">
        <w:rPr>
          <w:rFonts w:asciiTheme="majorHAnsi" w:hAnsiTheme="majorHAnsi" w:eastAsiaTheme="minorEastAsia" w:cstheme="majorHAnsi"/>
          <w:sz w:val="22"/>
          <w:szCs w:val="22"/>
        </w:rPr>
        <w:t>Drop spot 1</w:t>
      </w:r>
    </w:p>
    <w:p w:rsidRPr="00B519FA" w:rsidR="006F4877" w:rsidP="006A1847" w:rsidRDefault="006F4877" w14:paraId="25D56E22" w14:textId="0ADFA794">
      <w:pPr>
        <w:pStyle w:val="ListParagraph"/>
        <w:numPr>
          <w:ilvl w:val="0"/>
          <w:numId w:val="27"/>
        </w:numPr>
        <w:ind w:left="714" w:hanging="357"/>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15 L/min or higher → </w:t>
      </w:r>
      <w:r w:rsidRPr="00B519FA" w:rsidR="00F37C01">
        <w:rPr>
          <w:rFonts w:asciiTheme="majorHAnsi" w:hAnsiTheme="majorHAnsi" w:eastAsiaTheme="minorEastAsia" w:cstheme="majorHAnsi"/>
          <w:sz w:val="22"/>
          <w:szCs w:val="22"/>
        </w:rPr>
        <w:t>Drop spot 5</w:t>
      </w:r>
    </w:p>
    <w:p w:rsidRPr="00B519FA" w:rsidR="006F4877" w:rsidP="7A506B0F" w:rsidRDefault="006F4877" w14:paraId="07EEE50C" w14:textId="21D52611">
      <w:pPr>
        <w:pStyle w:val="ListParagraph"/>
        <w:numPr>
          <w:ilvl w:val="0"/>
          <w:numId w:val="27"/>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10</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6F4877">
        <w:rPr>
          <w:rFonts w:ascii="Calibri" w:hAnsi="Calibri" w:eastAsia="ＭＳ 明朝" w:cs="Calibri" w:asciiTheme="majorAscii" w:hAnsiTheme="majorAscii" w:eastAsiaTheme="minorEastAsia" w:cstheme="majorAscii"/>
          <w:sz w:val="22"/>
          <w:szCs w:val="22"/>
        </w:rPr>
        <w:t xml:space="preserve">15 L/min → </w:t>
      </w:r>
      <w:r w:rsidRPr="7A506B0F" w:rsidR="003D23AE">
        <w:rPr>
          <w:rFonts w:ascii="Calibri" w:hAnsi="Calibri" w:eastAsia="ＭＳ 明朝" w:cs="Calibri" w:asciiTheme="majorAscii" w:hAnsiTheme="majorAscii" w:eastAsiaTheme="minorEastAsia" w:cstheme="majorAscii"/>
          <w:sz w:val="22"/>
          <w:szCs w:val="22"/>
        </w:rPr>
        <w:t>Drop spot 4</w:t>
      </w:r>
    </w:p>
    <w:p w:rsidRPr="00B519FA" w:rsidR="006F4877" w:rsidP="7A506B0F" w:rsidRDefault="006F4877" w14:paraId="72D5B6E7" w14:textId="0890D135">
      <w:pPr>
        <w:pStyle w:val="ListParagraph"/>
        <w:numPr>
          <w:ilvl w:val="0"/>
          <w:numId w:val="27"/>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6</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6F4877">
        <w:rPr>
          <w:rFonts w:ascii="Calibri" w:hAnsi="Calibri" w:eastAsia="ＭＳ 明朝" w:cs="Calibri" w:asciiTheme="majorAscii" w:hAnsiTheme="majorAscii" w:eastAsiaTheme="minorEastAsia" w:cstheme="majorAscii"/>
          <w:sz w:val="22"/>
          <w:szCs w:val="22"/>
        </w:rPr>
        <w:t xml:space="preserve">10 L/min → </w:t>
      </w:r>
      <w:r w:rsidRPr="7A506B0F" w:rsidR="003D23AE">
        <w:rPr>
          <w:rFonts w:ascii="Calibri" w:hAnsi="Calibri" w:eastAsia="ＭＳ 明朝" w:cs="Calibri" w:asciiTheme="majorAscii" w:hAnsiTheme="majorAscii" w:eastAsiaTheme="minorEastAsia" w:cstheme="majorAscii"/>
          <w:sz w:val="22"/>
          <w:szCs w:val="22"/>
        </w:rPr>
        <w:t>Drop spot 3</w:t>
      </w:r>
    </w:p>
    <w:p w:rsidR="006F4877" w:rsidP="7A506B0F" w:rsidRDefault="006F4877" w14:paraId="0BD6A8F1" w14:textId="65ACB6FA">
      <w:pPr>
        <w:pStyle w:val="ListParagraph"/>
        <w:numPr>
          <w:ilvl w:val="0"/>
          <w:numId w:val="27"/>
        </w:numPr>
        <w:ind w:left="714" w:hanging="357"/>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1</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6F4877">
        <w:rPr>
          <w:rFonts w:ascii="Calibri" w:hAnsi="Calibri" w:eastAsia="ＭＳ 明朝" w:cs="Calibri" w:asciiTheme="majorAscii" w:hAnsiTheme="majorAscii" w:eastAsiaTheme="minorEastAsia" w:cstheme="majorAscii"/>
          <w:sz w:val="22"/>
          <w:szCs w:val="22"/>
        </w:rPr>
        <w:t xml:space="preserve">6 L/min → </w:t>
      </w:r>
      <w:r w:rsidRPr="7A506B0F" w:rsidR="003D23AE">
        <w:rPr>
          <w:rFonts w:ascii="Calibri" w:hAnsi="Calibri" w:eastAsia="ＭＳ 明朝" w:cs="Calibri" w:asciiTheme="majorAscii" w:hAnsiTheme="majorAscii" w:eastAsiaTheme="minorEastAsia" w:cstheme="majorAscii"/>
          <w:sz w:val="22"/>
          <w:szCs w:val="22"/>
        </w:rPr>
        <w:t>Drop spot 2</w:t>
      </w:r>
    </w:p>
    <w:p w:rsidRPr="006A1847" w:rsidR="006A1847" w:rsidP="006A1847" w:rsidRDefault="006A1847" w14:paraId="6C718306" w14:textId="77777777">
      <w:pPr>
        <w:rPr>
          <w:rFonts w:asciiTheme="majorHAnsi" w:hAnsiTheme="majorHAnsi" w:eastAsiaTheme="minorEastAsia" w:cstheme="majorHAnsi"/>
          <w:sz w:val="22"/>
          <w:szCs w:val="22"/>
        </w:rPr>
      </w:pPr>
    </w:p>
    <w:p w:rsidRPr="00B519FA" w:rsidR="006F4877" w:rsidP="006A1847" w:rsidRDefault="008C33B3" w14:paraId="77DA562F" w14:textId="61EA159C">
      <w:pPr>
        <w:spacing w:after="120"/>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10</w:t>
      </w:r>
      <w:r w:rsidRPr="00B519FA" w:rsidR="1E0032D7">
        <w:rPr>
          <w:rFonts w:asciiTheme="majorHAnsi" w:hAnsiTheme="majorHAnsi" w:eastAsiaTheme="minorEastAsia" w:cstheme="majorHAnsi"/>
          <w:b/>
          <w:bCs/>
          <w:sz w:val="22"/>
          <w:szCs w:val="22"/>
        </w:rPr>
        <w:t>8</w:t>
      </w:r>
      <w:r w:rsidRPr="00B519FA">
        <w:rPr>
          <w:rFonts w:asciiTheme="majorHAnsi" w:hAnsiTheme="majorHAnsi" w:eastAsiaTheme="minorEastAsia" w:cstheme="majorHAnsi"/>
          <w:b/>
          <w:bCs/>
          <w:sz w:val="22"/>
          <w:szCs w:val="22"/>
        </w:rPr>
        <w:t>.</w:t>
      </w:r>
      <w:r w:rsidRPr="00B519FA" w:rsidR="00377A92">
        <w:rPr>
          <w:rFonts w:asciiTheme="majorHAnsi" w:hAnsiTheme="majorHAnsi" w:eastAsiaTheme="minorEastAsia" w:cstheme="majorHAnsi"/>
          <w:b/>
          <w:bCs/>
          <w:sz w:val="22"/>
          <w:szCs w:val="22"/>
        </w:rPr>
        <w:t xml:space="preserve"> Read the information. Drag the best device to deliver the proper amount of oxygen.</w:t>
      </w:r>
    </w:p>
    <w:p w:rsidRPr="00B519FA" w:rsidR="00377A92" w:rsidP="7A506B0F" w:rsidRDefault="00377A92" w14:paraId="45049AB6" w14:textId="6B78E111">
      <w:pPr>
        <w:spacing w:before="200" w:after="200"/>
        <w:rPr>
          <w:rFonts w:ascii="Calibri" w:hAnsi="Calibri" w:eastAsia="ＭＳ 明朝" w:cs="Calibri" w:asciiTheme="majorAscii" w:hAnsiTheme="majorAscii" w:eastAsiaTheme="minorEastAsia" w:cstheme="majorAscii"/>
          <w:b w:val="1"/>
          <w:bCs w:val="1"/>
          <w:sz w:val="22"/>
          <w:szCs w:val="22"/>
        </w:rPr>
      </w:pPr>
      <w:r w:rsidRPr="7A506B0F" w:rsidR="00377A92">
        <w:rPr>
          <w:rFonts w:ascii="Calibri" w:hAnsi="Calibri" w:eastAsia="ＭＳ 明朝" w:cs="Calibri" w:asciiTheme="majorAscii" w:hAnsiTheme="majorAscii" w:eastAsiaTheme="minorEastAsia" w:cstheme="majorAscii"/>
          <w:b w:val="1"/>
          <w:bCs w:val="1"/>
          <w:sz w:val="22"/>
          <w:szCs w:val="22"/>
        </w:rPr>
        <w:t xml:space="preserve">Information: The patient tells the athletic trainer that the bleachers </w:t>
      </w:r>
      <w:r w:rsidRPr="7A506B0F" w:rsidR="00377A92">
        <w:rPr>
          <w:rFonts w:ascii="Calibri" w:hAnsi="Calibri" w:eastAsia="ＭＳ 明朝" w:cs="Calibri" w:asciiTheme="majorAscii" w:hAnsiTheme="majorAscii" w:eastAsiaTheme="minorEastAsia" w:cstheme="majorAscii"/>
          <w:b w:val="1"/>
          <w:bCs w:val="1"/>
          <w:sz w:val="22"/>
          <w:szCs w:val="22"/>
        </w:rPr>
        <w:t>collapsed</w:t>
      </w:r>
      <w:r w:rsidRPr="7A506B0F" w:rsidR="00377A92">
        <w:rPr>
          <w:rFonts w:ascii="Calibri" w:hAnsi="Calibri" w:eastAsia="ＭＳ 明朝" w:cs="Calibri" w:asciiTheme="majorAscii" w:hAnsiTheme="majorAscii" w:eastAsiaTheme="minorEastAsia" w:cstheme="majorAscii"/>
          <w:b w:val="1"/>
          <w:bCs w:val="1"/>
          <w:sz w:val="22"/>
          <w:szCs w:val="22"/>
        </w:rPr>
        <w:t xml:space="preserve"> and a small rod penetrated the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377A92">
        <w:rPr>
          <w:rFonts w:ascii="Calibri" w:hAnsi="Calibri" w:eastAsia="ＭＳ 明朝" w:cs="Calibri" w:asciiTheme="majorAscii" w:hAnsiTheme="majorAscii" w:eastAsiaTheme="minorEastAsia" w:cstheme="majorAscii"/>
          <w:b w:val="1"/>
          <w:bCs w:val="1"/>
          <w:sz w:val="22"/>
          <w:szCs w:val="22"/>
        </w:rPr>
        <w:t xml:space="preserve"> then the patient pulled it out. The athletic trainer is reviewing the pulse oximeter.</w:t>
      </w:r>
    </w:p>
    <w:tbl>
      <w:tblPr>
        <w:tblStyle w:val="TableGrid"/>
        <w:tblW w:w="0" w:type="auto"/>
        <w:tblLook w:val="04A0" w:firstRow="1" w:lastRow="0" w:firstColumn="1" w:lastColumn="0" w:noHBand="0" w:noVBand="1"/>
      </w:tblPr>
      <w:tblGrid>
        <w:gridCol w:w="2416"/>
        <w:gridCol w:w="2496"/>
        <w:gridCol w:w="2339"/>
        <w:gridCol w:w="2099"/>
      </w:tblGrid>
      <w:tr w:rsidRPr="00B519FA" w:rsidR="00250FBA" w:rsidTr="7A506B0F" w14:paraId="100F9A4B" w14:textId="6B88F460">
        <w:tc>
          <w:tcPr>
            <w:tcW w:w="2416" w:type="dxa"/>
            <w:tcMar/>
          </w:tcPr>
          <w:p w:rsidRPr="00B519FA" w:rsidR="00250FBA" w:rsidP="00F22085" w:rsidRDefault="00250FBA" w14:paraId="2492EB1A" w14:textId="77777777">
            <w:pPr>
              <w:tabs>
                <w:tab w:val="left" w:pos="2076"/>
              </w:tabs>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Range</w:t>
            </w:r>
          </w:p>
        </w:tc>
        <w:tc>
          <w:tcPr>
            <w:tcW w:w="2496" w:type="dxa"/>
            <w:tcMar/>
          </w:tcPr>
          <w:p w:rsidRPr="00B519FA" w:rsidR="00250FBA" w:rsidP="00F22085" w:rsidRDefault="00250FBA" w14:paraId="335207CF" w14:textId="77777777">
            <w:pPr>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Percentage of Oxygen Saturation</w:t>
            </w:r>
          </w:p>
        </w:tc>
        <w:tc>
          <w:tcPr>
            <w:tcW w:w="2339" w:type="dxa"/>
            <w:tcMar/>
          </w:tcPr>
          <w:p w:rsidRPr="00B519FA" w:rsidR="00250FBA" w:rsidP="00F22085" w:rsidRDefault="00250FBA" w14:paraId="6D0265FD" w14:textId="77777777">
            <w:pPr>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Flow rate</w:t>
            </w:r>
          </w:p>
        </w:tc>
        <w:tc>
          <w:tcPr>
            <w:tcW w:w="2099" w:type="dxa"/>
            <w:tcMar/>
          </w:tcPr>
          <w:p w:rsidRPr="00B519FA" w:rsidR="00250FBA" w:rsidP="00F22085" w:rsidRDefault="00250FBA" w14:paraId="0013F2ED" w14:textId="035B3925">
            <w:pPr>
              <w:spacing w:after="200" w:line="276" w:lineRule="auto"/>
              <w:rPr>
                <w:rFonts w:asciiTheme="majorHAnsi" w:hAnsiTheme="majorHAnsi" w:eastAsiaTheme="minorEastAsia" w:cstheme="majorHAnsi"/>
                <w:b/>
                <w:bCs/>
                <w:sz w:val="22"/>
                <w:szCs w:val="22"/>
              </w:rPr>
            </w:pPr>
            <w:r w:rsidRPr="00B519FA">
              <w:rPr>
                <w:rFonts w:asciiTheme="majorHAnsi" w:hAnsiTheme="majorHAnsi" w:eastAsiaTheme="minorEastAsia" w:cstheme="majorHAnsi"/>
                <w:b/>
                <w:bCs/>
                <w:sz w:val="22"/>
                <w:szCs w:val="22"/>
              </w:rPr>
              <w:t>Best device to deliver the oxygen</w:t>
            </w:r>
          </w:p>
        </w:tc>
      </w:tr>
      <w:tr w:rsidRPr="00B519FA" w:rsidR="00250FBA" w:rsidTr="7A506B0F" w14:paraId="65B15B50" w14:textId="26F199E3">
        <w:tc>
          <w:tcPr>
            <w:tcW w:w="2416" w:type="dxa"/>
            <w:tcMar/>
          </w:tcPr>
          <w:p w:rsidRPr="00B519FA" w:rsidR="00250FBA" w:rsidP="00F22085" w:rsidRDefault="00250FBA" w14:paraId="419EDAA1" w14:textId="77777777">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Normal</w:t>
            </w:r>
          </w:p>
        </w:tc>
        <w:tc>
          <w:tcPr>
            <w:tcW w:w="2496" w:type="dxa"/>
            <w:tcMar/>
          </w:tcPr>
          <w:p w:rsidRPr="00B519FA" w:rsidR="00250FBA" w:rsidP="7A506B0F" w:rsidRDefault="00250FBA" w14:paraId="063632DA" w14:textId="49FC30D7">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95%</w:t>
            </w:r>
            <w:r w:rsidRPr="7A506B0F" w:rsidR="00656A5E">
              <w:rPr>
                <w:rFonts w:ascii="Calibri" w:hAnsi="Calibri" w:eastAsia="ＭＳ 明朝" w:cs="Calibri" w:asciiTheme="majorAscii" w:hAnsiTheme="majorAscii" w:eastAsiaTheme="minorEastAsia" w:cstheme="majorAscii"/>
                <w:sz w:val="22"/>
                <w:szCs w:val="22"/>
              </w:rPr>
              <w:t xml:space="preserve"> to</w:t>
            </w:r>
            <w:r w:rsidRPr="7A506B0F" w:rsidR="00656A5E">
              <w:rPr>
                <w:rFonts w:ascii="Calibri" w:hAnsi="Calibri" w:eastAsia="ＭＳ 明朝" w:cs="Calibri" w:asciiTheme="majorAscii" w:hAnsiTheme="majorAscii" w:eastAsiaTheme="minorEastAsia" w:cstheme="majorAscii"/>
                <w:sz w:val="22"/>
                <w:szCs w:val="22"/>
              </w:rPr>
              <w:t xml:space="preserve"> </w:t>
            </w:r>
            <w:r w:rsidRPr="7A506B0F" w:rsidR="00250FBA">
              <w:rPr>
                <w:rFonts w:ascii="Calibri" w:hAnsi="Calibri" w:eastAsia="ＭＳ 明朝" w:cs="Calibri" w:asciiTheme="majorAscii" w:hAnsiTheme="majorAscii" w:eastAsiaTheme="minorEastAsia" w:cstheme="majorAscii"/>
                <w:sz w:val="22"/>
                <w:szCs w:val="22"/>
              </w:rPr>
              <w:t>100%</w:t>
            </w:r>
          </w:p>
        </w:tc>
        <w:tc>
          <w:tcPr>
            <w:tcW w:w="2339" w:type="dxa"/>
            <w:tcMar/>
          </w:tcPr>
          <w:p w:rsidRPr="00B519FA" w:rsidR="00250FBA" w:rsidP="00F22085" w:rsidRDefault="00250FBA" w14:paraId="684978EF" w14:textId="5B2F69CA">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None needed</w:t>
            </w:r>
          </w:p>
        </w:tc>
        <w:tc>
          <w:tcPr>
            <w:tcW w:w="2099" w:type="dxa"/>
            <w:tcMar/>
          </w:tcPr>
          <w:p w:rsidRPr="00B519FA" w:rsidR="00250FBA" w:rsidP="00F22085" w:rsidRDefault="00976063" w14:paraId="1DA954BC" w14:textId="30EE2D20">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1</w:t>
            </w:r>
          </w:p>
        </w:tc>
      </w:tr>
      <w:tr w:rsidRPr="00B519FA" w:rsidR="00250FBA" w:rsidTr="7A506B0F" w14:paraId="16D2E9E4" w14:textId="3C3B9965">
        <w:tc>
          <w:tcPr>
            <w:tcW w:w="2416" w:type="dxa"/>
            <w:tcMar/>
          </w:tcPr>
          <w:p w:rsidRPr="00B519FA" w:rsidR="00250FBA" w:rsidP="00F22085" w:rsidRDefault="00250FBA" w14:paraId="6008FAE1" w14:textId="77777777">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Mild hypoxia</w:t>
            </w:r>
          </w:p>
        </w:tc>
        <w:tc>
          <w:tcPr>
            <w:tcW w:w="2496" w:type="dxa"/>
            <w:tcMar/>
          </w:tcPr>
          <w:p w:rsidRPr="00B519FA" w:rsidR="00250FBA" w:rsidP="7A506B0F" w:rsidRDefault="00250FBA" w14:paraId="538D7C61" w14:textId="790F5176">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91%</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250FBA">
              <w:rPr>
                <w:rFonts w:ascii="Calibri" w:hAnsi="Calibri" w:eastAsia="ＭＳ 明朝" w:cs="Calibri" w:asciiTheme="majorAscii" w:hAnsiTheme="majorAscii" w:eastAsiaTheme="minorEastAsia" w:cstheme="majorAscii"/>
                <w:sz w:val="22"/>
                <w:szCs w:val="22"/>
              </w:rPr>
              <w:t>95%</w:t>
            </w:r>
          </w:p>
        </w:tc>
        <w:tc>
          <w:tcPr>
            <w:tcW w:w="2339" w:type="dxa"/>
            <w:tcMar/>
          </w:tcPr>
          <w:p w:rsidRPr="00B519FA" w:rsidR="00250FBA" w:rsidP="7A506B0F" w:rsidRDefault="00250FBA" w14:paraId="75E96BA1" w14:textId="7FEAA708">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1</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250FBA">
              <w:rPr>
                <w:rFonts w:ascii="Calibri" w:hAnsi="Calibri" w:eastAsia="ＭＳ 明朝" w:cs="Calibri" w:asciiTheme="majorAscii" w:hAnsiTheme="majorAscii" w:eastAsiaTheme="minorEastAsia" w:cstheme="majorAscii"/>
                <w:sz w:val="22"/>
                <w:szCs w:val="22"/>
              </w:rPr>
              <w:t>6 L/min</w:t>
            </w:r>
          </w:p>
        </w:tc>
        <w:tc>
          <w:tcPr>
            <w:tcW w:w="2099" w:type="dxa"/>
            <w:tcMar/>
          </w:tcPr>
          <w:p w:rsidRPr="00B519FA" w:rsidR="00250FBA" w:rsidP="00F22085" w:rsidRDefault="00976063" w14:paraId="557894D4" w14:textId="1A388552">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2</w:t>
            </w:r>
          </w:p>
        </w:tc>
      </w:tr>
      <w:tr w:rsidRPr="00B519FA" w:rsidR="00250FBA" w:rsidTr="7A506B0F" w14:paraId="054274D4" w14:textId="17701C2E">
        <w:tc>
          <w:tcPr>
            <w:tcW w:w="2416" w:type="dxa"/>
            <w:tcMar/>
          </w:tcPr>
          <w:p w:rsidRPr="00B519FA" w:rsidR="00250FBA" w:rsidP="00F22085" w:rsidRDefault="00250FBA" w14:paraId="3463809C" w14:textId="77777777">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Mild-moderate hypoxia</w:t>
            </w:r>
          </w:p>
        </w:tc>
        <w:tc>
          <w:tcPr>
            <w:tcW w:w="2496" w:type="dxa"/>
            <w:tcMar/>
          </w:tcPr>
          <w:p w:rsidRPr="00B519FA" w:rsidR="00250FBA" w:rsidP="7A506B0F" w:rsidRDefault="00250FBA" w14:paraId="68499DA9" w14:textId="3EECBA8B">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88%</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250FBA">
              <w:rPr>
                <w:rFonts w:ascii="Calibri" w:hAnsi="Calibri" w:eastAsia="ＭＳ 明朝" w:cs="Calibri" w:asciiTheme="majorAscii" w:hAnsiTheme="majorAscii" w:eastAsiaTheme="minorEastAsia" w:cstheme="majorAscii"/>
                <w:sz w:val="22"/>
                <w:szCs w:val="22"/>
              </w:rPr>
              <w:t>90%</w:t>
            </w:r>
          </w:p>
        </w:tc>
        <w:tc>
          <w:tcPr>
            <w:tcW w:w="2339" w:type="dxa"/>
            <w:tcMar/>
          </w:tcPr>
          <w:p w:rsidRPr="00B519FA" w:rsidR="00250FBA" w:rsidP="7A506B0F" w:rsidRDefault="00250FBA" w14:paraId="6B32570D" w14:textId="2CA79152">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6</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250FBA">
              <w:rPr>
                <w:rFonts w:ascii="Calibri" w:hAnsi="Calibri" w:eastAsia="ＭＳ 明朝" w:cs="Calibri" w:asciiTheme="majorAscii" w:hAnsiTheme="majorAscii" w:eastAsiaTheme="minorEastAsia" w:cstheme="majorAscii"/>
                <w:sz w:val="22"/>
                <w:szCs w:val="22"/>
              </w:rPr>
              <w:t>10 L/min</w:t>
            </w:r>
          </w:p>
        </w:tc>
        <w:tc>
          <w:tcPr>
            <w:tcW w:w="2099" w:type="dxa"/>
            <w:tcMar/>
          </w:tcPr>
          <w:p w:rsidRPr="00B519FA" w:rsidR="00250FBA" w:rsidP="00F22085" w:rsidRDefault="00976063" w14:paraId="42F5DAF7" w14:textId="327A6E22">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3</w:t>
            </w:r>
          </w:p>
        </w:tc>
      </w:tr>
      <w:tr w:rsidRPr="00B519FA" w:rsidR="00250FBA" w:rsidTr="7A506B0F" w14:paraId="726AB392" w14:textId="046ECE42">
        <w:tc>
          <w:tcPr>
            <w:tcW w:w="2416" w:type="dxa"/>
            <w:tcMar/>
          </w:tcPr>
          <w:p w:rsidRPr="00B519FA" w:rsidR="00250FBA" w:rsidP="00F22085" w:rsidRDefault="00250FBA" w14:paraId="61889A18" w14:textId="77777777">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Moderate hypoxia</w:t>
            </w:r>
          </w:p>
        </w:tc>
        <w:tc>
          <w:tcPr>
            <w:tcW w:w="2496" w:type="dxa"/>
            <w:tcMar/>
          </w:tcPr>
          <w:p w:rsidRPr="00B519FA" w:rsidR="00250FBA" w:rsidP="7A506B0F" w:rsidRDefault="00250FBA" w14:paraId="508C6395" w14:textId="3D959BD3">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86%</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250FBA">
              <w:rPr>
                <w:rFonts w:ascii="Calibri" w:hAnsi="Calibri" w:eastAsia="ＭＳ 明朝" w:cs="Calibri" w:asciiTheme="majorAscii" w:hAnsiTheme="majorAscii" w:eastAsiaTheme="minorEastAsia" w:cstheme="majorAscii"/>
                <w:sz w:val="22"/>
                <w:szCs w:val="22"/>
              </w:rPr>
              <w:t>90%</w:t>
            </w:r>
          </w:p>
        </w:tc>
        <w:tc>
          <w:tcPr>
            <w:tcW w:w="2339" w:type="dxa"/>
            <w:tcMar/>
          </w:tcPr>
          <w:p w:rsidRPr="00B519FA" w:rsidR="00250FBA" w:rsidP="7A506B0F" w:rsidRDefault="00250FBA" w14:paraId="34D5354E" w14:textId="51CCDFCD">
            <w:pPr>
              <w:spacing w:after="200" w:line="276" w:lineRule="auto"/>
              <w:rPr>
                <w:rFonts w:ascii="Calibri" w:hAnsi="Calibri" w:eastAsia="ＭＳ 明朝" w:cs="Calibri" w:asciiTheme="majorAscii" w:hAnsiTheme="majorAscii" w:eastAsiaTheme="minorEastAsia" w:cstheme="majorAscii"/>
                <w:sz w:val="22"/>
                <w:szCs w:val="22"/>
              </w:rPr>
            </w:pPr>
            <w:r w:rsidRPr="7A506B0F" w:rsidR="00250FBA">
              <w:rPr>
                <w:rFonts w:ascii="Calibri" w:hAnsi="Calibri" w:eastAsia="ＭＳ 明朝" w:cs="Calibri" w:asciiTheme="majorAscii" w:hAnsiTheme="majorAscii" w:eastAsiaTheme="minorEastAsia" w:cstheme="majorAscii"/>
                <w:sz w:val="22"/>
                <w:szCs w:val="22"/>
              </w:rPr>
              <w:t>10</w:t>
            </w:r>
            <w:r w:rsidRPr="7A506B0F" w:rsidR="00656A5E">
              <w:rPr>
                <w:rFonts w:ascii="Calibri" w:hAnsi="Calibri" w:eastAsia="ＭＳ 明朝" w:cs="Calibri" w:asciiTheme="majorAscii" w:hAnsiTheme="majorAscii" w:eastAsiaTheme="minorEastAsia" w:cstheme="majorAscii"/>
                <w:sz w:val="22"/>
                <w:szCs w:val="22"/>
              </w:rPr>
              <w:t xml:space="preserve"> to </w:t>
            </w:r>
            <w:r w:rsidRPr="7A506B0F" w:rsidR="00250FBA">
              <w:rPr>
                <w:rFonts w:ascii="Calibri" w:hAnsi="Calibri" w:eastAsia="ＭＳ 明朝" w:cs="Calibri" w:asciiTheme="majorAscii" w:hAnsiTheme="majorAscii" w:eastAsiaTheme="minorEastAsia" w:cstheme="majorAscii"/>
                <w:sz w:val="22"/>
                <w:szCs w:val="22"/>
              </w:rPr>
              <w:t>15 L/min</w:t>
            </w:r>
          </w:p>
        </w:tc>
        <w:tc>
          <w:tcPr>
            <w:tcW w:w="2099" w:type="dxa"/>
            <w:tcMar/>
          </w:tcPr>
          <w:p w:rsidRPr="00B519FA" w:rsidR="00250FBA" w:rsidP="00F22085" w:rsidRDefault="00976063" w14:paraId="29EB69EF" w14:textId="181CAF05">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Drop spot 4</w:t>
            </w:r>
          </w:p>
        </w:tc>
      </w:tr>
      <w:tr w:rsidRPr="00B519FA" w:rsidR="00250FBA" w:rsidTr="7A506B0F" w14:paraId="7BC0C918" w14:textId="20E24557">
        <w:tc>
          <w:tcPr>
            <w:tcW w:w="2416" w:type="dxa"/>
            <w:tcMar/>
          </w:tcPr>
          <w:p w:rsidRPr="00B519FA" w:rsidR="00250FBA" w:rsidP="00F22085" w:rsidRDefault="00250FBA" w14:paraId="0277D7C3" w14:textId="77777777">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Severe hypoxia</w:t>
            </w:r>
          </w:p>
        </w:tc>
        <w:tc>
          <w:tcPr>
            <w:tcW w:w="2496" w:type="dxa"/>
            <w:tcMar/>
          </w:tcPr>
          <w:p w:rsidRPr="00B519FA" w:rsidR="00250FBA" w:rsidP="00F22085" w:rsidRDefault="00250FBA" w14:paraId="4A9D00B9" w14:textId="77777777">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&lt;85%</w:t>
            </w:r>
          </w:p>
        </w:tc>
        <w:tc>
          <w:tcPr>
            <w:tcW w:w="2339" w:type="dxa"/>
            <w:tcMar/>
          </w:tcPr>
          <w:p w:rsidRPr="00B519FA" w:rsidR="00250FBA" w:rsidP="00F22085" w:rsidRDefault="00250FBA" w14:paraId="04318B7C" w14:textId="36241CA0">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15 L/min or higher</w:t>
            </w:r>
          </w:p>
        </w:tc>
        <w:tc>
          <w:tcPr>
            <w:tcW w:w="2099" w:type="dxa"/>
            <w:tcMar/>
          </w:tcPr>
          <w:p w:rsidRPr="00B519FA" w:rsidR="00250FBA" w:rsidP="00F22085" w:rsidRDefault="00250FBA" w14:paraId="238ACC0F" w14:textId="1F8040A8">
            <w:pPr>
              <w:spacing w:after="200" w:line="276" w:lineRule="auto"/>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Non-rebreather mask or bag-valve mask</w:t>
            </w:r>
          </w:p>
        </w:tc>
      </w:tr>
    </w:tbl>
    <w:p w:rsidRPr="00B519FA" w:rsidR="00377A92" w:rsidP="006F4877" w:rsidRDefault="00377A92" w14:paraId="6AD8AE20" w14:textId="5CB00B70">
      <w:pPr>
        <w:spacing w:after="200" w:line="276" w:lineRule="auto"/>
        <w:rPr>
          <w:rFonts w:asciiTheme="majorHAnsi" w:hAnsiTheme="majorHAnsi" w:eastAsiaTheme="minorEastAsia" w:cstheme="majorHAnsi"/>
          <w:sz w:val="22"/>
          <w:szCs w:val="22"/>
        </w:rPr>
      </w:pPr>
    </w:p>
    <w:p w:rsidRPr="00B519FA" w:rsidR="006F4877" w:rsidP="006A1847" w:rsidRDefault="006F4877" w14:paraId="0E294EC0" w14:textId="06F943DD">
      <w:pPr>
        <w:pStyle w:val="ListParagraph"/>
        <w:numPr>
          <w:ilvl w:val="0"/>
          <w:numId w:val="28"/>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None needed → </w:t>
      </w:r>
      <w:r w:rsidRPr="00B519FA" w:rsidR="00396DB4">
        <w:rPr>
          <w:rFonts w:asciiTheme="majorHAnsi" w:hAnsiTheme="majorHAnsi" w:eastAsiaTheme="minorEastAsia" w:cstheme="majorHAnsi"/>
          <w:sz w:val="22"/>
          <w:szCs w:val="22"/>
        </w:rPr>
        <w:t>Drop spot 1</w:t>
      </w:r>
    </w:p>
    <w:p w:rsidRPr="00B519FA" w:rsidR="006F4877" w:rsidP="006A1847" w:rsidRDefault="006F4877" w14:paraId="61BED106" w14:textId="7B1F4C34">
      <w:pPr>
        <w:pStyle w:val="ListParagraph"/>
        <w:numPr>
          <w:ilvl w:val="0"/>
          <w:numId w:val="28"/>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Non-rebreather mask or bag-valve mask → </w:t>
      </w:r>
      <w:r w:rsidRPr="00B519FA" w:rsidR="0044561D">
        <w:rPr>
          <w:rFonts w:asciiTheme="majorHAnsi" w:hAnsiTheme="majorHAnsi" w:eastAsiaTheme="minorEastAsia" w:cstheme="majorHAnsi"/>
          <w:sz w:val="22"/>
          <w:szCs w:val="22"/>
        </w:rPr>
        <w:t>Drop spot 4</w:t>
      </w:r>
    </w:p>
    <w:p w:rsidRPr="00B519FA" w:rsidR="006F4877" w:rsidP="006A1847" w:rsidRDefault="006F4877" w14:paraId="7065B2A3" w14:textId="15632254">
      <w:pPr>
        <w:pStyle w:val="ListParagraph"/>
        <w:numPr>
          <w:ilvl w:val="0"/>
          <w:numId w:val="28"/>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Simple oxygen mask → </w:t>
      </w:r>
      <w:r w:rsidRPr="00B519FA" w:rsidR="0044561D">
        <w:rPr>
          <w:rFonts w:asciiTheme="majorHAnsi" w:hAnsiTheme="majorHAnsi" w:eastAsiaTheme="minorEastAsia" w:cstheme="majorHAnsi"/>
          <w:sz w:val="22"/>
          <w:szCs w:val="22"/>
        </w:rPr>
        <w:t>Drop spot 3</w:t>
      </w:r>
    </w:p>
    <w:p w:rsidR="006F4877" w:rsidP="006A1847" w:rsidRDefault="006F4877" w14:paraId="088300CB" w14:textId="60346C62">
      <w:pPr>
        <w:pStyle w:val="ListParagraph"/>
        <w:numPr>
          <w:ilvl w:val="0"/>
          <w:numId w:val="28"/>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 xml:space="preserve">Nasal cannula → </w:t>
      </w:r>
      <w:r w:rsidRPr="00B519FA" w:rsidR="00396DB4">
        <w:rPr>
          <w:rFonts w:asciiTheme="majorHAnsi" w:hAnsiTheme="majorHAnsi" w:eastAsiaTheme="minorEastAsia" w:cstheme="majorHAnsi"/>
          <w:sz w:val="22"/>
          <w:szCs w:val="22"/>
        </w:rPr>
        <w:t>Drop spot 2</w:t>
      </w:r>
    </w:p>
    <w:p w:rsidRPr="006A1847" w:rsidR="006A1847" w:rsidP="006A1847" w:rsidRDefault="006A1847" w14:paraId="3C58BA8D" w14:textId="77777777">
      <w:pPr>
        <w:rPr>
          <w:rFonts w:asciiTheme="majorHAnsi" w:hAnsiTheme="majorHAnsi" w:eastAsiaTheme="minorEastAsia" w:cstheme="majorHAnsi"/>
          <w:sz w:val="22"/>
          <w:szCs w:val="22"/>
        </w:rPr>
      </w:pPr>
    </w:p>
    <w:p w:rsidRPr="00B519FA" w:rsidR="006F4877" w:rsidP="7A506B0F" w:rsidRDefault="00430FF0" w14:paraId="46791558" w14:textId="28CFB146">
      <w:pPr>
        <w:spacing w:after="120"/>
        <w:rPr>
          <w:rFonts w:ascii="Calibri" w:hAnsi="Calibri" w:eastAsia="ＭＳ 明朝" w:cs="Calibri" w:asciiTheme="majorAscii" w:hAnsiTheme="majorAscii" w:eastAsiaTheme="minorEastAsia" w:cstheme="majorAscii"/>
          <w:b w:val="1"/>
          <w:bCs w:val="1"/>
          <w:sz w:val="22"/>
          <w:szCs w:val="22"/>
        </w:rPr>
      </w:pPr>
      <w:r w:rsidRPr="7A506B0F" w:rsidR="00430FF0">
        <w:rPr>
          <w:rFonts w:ascii="Calibri" w:hAnsi="Calibri" w:eastAsia="ＭＳ 明朝" w:cs="Calibri" w:asciiTheme="majorAscii" w:hAnsiTheme="majorAscii" w:eastAsiaTheme="minorEastAsia" w:cstheme="majorAscii"/>
          <w:b w:val="1"/>
          <w:bCs w:val="1"/>
          <w:sz w:val="22"/>
          <w:szCs w:val="22"/>
        </w:rPr>
        <w:t>10</w:t>
      </w:r>
      <w:r w:rsidRPr="7A506B0F" w:rsidR="2536ED52">
        <w:rPr>
          <w:rFonts w:ascii="Calibri" w:hAnsi="Calibri" w:eastAsia="ＭＳ 明朝" w:cs="Calibri" w:asciiTheme="majorAscii" w:hAnsiTheme="majorAscii" w:eastAsiaTheme="minorEastAsia" w:cstheme="majorAscii"/>
          <w:b w:val="1"/>
          <w:bCs w:val="1"/>
          <w:sz w:val="22"/>
          <w:szCs w:val="22"/>
        </w:rPr>
        <w:t>9</w:t>
      </w:r>
      <w:r w:rsidRPr="7A506B0F" w:rsidR="00430FF0">
        <w:rPr>
          <w:rFonts w:ascii="Calibri" w:hAnsi="Calibri" w:eastAsia="ＭＳ 明朝" w:cs="Calibri" w:asciiTheme="majorAscii" w:hAnsiTheme="majorAscii" w:eastAsiaTheme="minorEastAsia" w:cstheme="majorAscii"/>
          <w:b w:val="1"/>
          <w:bCs w:val="1"/>
          <w:sz w:val="22"/>
          <w:szCs w:val="22"/>
        </w:rPr>
        <w:t xml:space="preserve">. The patient tells the athletic trainer that the bleachers </w:t>
      </w:r>
      <w:r w:rsidRPr="7A506B0F" w:rsidR="00430FF0">
        <w:rPr>
          <w:rFonts w:ascii="Calibri" w:hAnsi="Calibri" w:eastAsia="ＭＳ 明朝" w:cs="Calibri" w:asciiTheme="majorAscii" w:hAnsiTheme="majorAscii" w:eastAsiaTheme="minorEastAsia" w:cstheme="majorAscii"/>
          <w:b w:val="1"/>
          <w:bCs w:val="1"/>
          <w:sz w:val="22"/>
          <w:szCs w:val="22"/>
        </w:rPr>
        <w:t>collapsed</w:t>
      </w:r>
      <w:r w:rsidRPr="7A506B0F" w:rsidR="00430FF0">
        <w:rPr>
          <w:rFonts w:ascii="Calibri" w:hAnsi="Calibri" w:eastAsia="ＭＳ 明朝" w:cs="Calibri" w:asciiTheme="majorAscii" w:hAnsiTheme="majorAscii" w:eastAsiaTheme="minorEastAsia" w:cstheme="majorAscii"/>
          <w:b w:val="1"/>
          <w:bCs w:val="1"/>
          <w:sz w:val="22"/>
          <w:szCs w:val="22"/>
        </w:rPr>
        <w:t xml:space="preserve"> and a small rod penetrated the chest</w:t>
      </w:r>
      <w:r w:rsidRPr="7A506B0F" w:rsidR="00C429FA">
        <w:rPr>
          <w:rFonts w:ascii="Calibri" w:hAnsi="Calibri" w:eastAsia="ＭＳ 明朝" w:cs="Calibri" w:asciiTheme="majorAscii" w:hAnsiTheme="majorAscii" w:eastAsiaTheme="minorEastAsia" w:cstheme="majorAscii"/>
          <w:b w:val="1"/>
          <w:bCs w:val="1"/>
          <w:sz w:val="22"/>
          <w:szCs w:val="22"/>
        </w:rPr>
        <w:t>;</w:t>
      </w:r>
      <w:r w:rsidRPr="7A506B0F" w:rsidR="00430FF0">
        <w:rPr>
          <w:rFonts w:ascii="Calibri" w:hAnsi="Calibri" w:eastAsia="ＭＳ 明朝" w:cs="Calibri" w:asciiTheme="majorAscii" w:hAnsiTheme="majorAscii" w:eastAsiaTheme="minorEastAsia" w:cstheme="majorAscii"/>
          <w:b w:val="1"/>
          <w:bCs w:val="1"/>
          <w:sz w:val="22"/>
          <w:szCs w:val="22"/>
        </w:rPr>
        <w:t xml:space="preserve"> then the patient pulled it out. The athletic trainer decides the patient needs high-flow supplemental oxygen. Place the items in the correct order.</w:t>
      </w:r>
    </w:p>
    <w:p w:rsidRPr="00B519FA" w:rsidR="006F4877" w:rsidP="006A1847" w:rsidRDefault="006F4877" w14:paraId="2E34B8D2" w14:textId="77777777">
      <w:pPr>
        <w:pStyle w:val="ListParagraph"/>
        <w:numPr>
          <w:ilvl w:val="0"/>
          <w:numId w:val="29"/>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Ensure the regulator is firmly connected to the oxygen tank.</w:t>
      </w:r>
    </w:p>
    <w:p w:rsidRPr="00B519FA" w:rsidR="006F4877" w:rsidP="006A1847" w:rsidRDefault="006F4877" w14:paraId="37A320B0" w14:textId="77777777">
      <w:pPr>
        <w:pStyle w:val="ListParagraph"/>
        <w:numPr>
          <w:ilvl w:val="0"/>
          <w:numId w:val="29"/>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Ensure the oxygen tank is secure and not in danger of tipping over.</w:t>
      </w:r>
    </w:p>
    <w:p w:rsidRPr="00B519FA" w:rsidR="006F4877" w:rsidP="006A1847" w:rsidRDefault="006F4877" w14:paraId="0829D5F5" w14:textId="77777777">
      <w:pPr>
        <w:pStyle w:val="ListParagraph"/>
        <w:numPr>
          <w:ilvl w:val="0"/>
          <w:numId w:val="29"/>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Check the oxygen tank level by validating that at least 1,500 psi remains in the tank.</w:t>
      </w:r>
    </w:p>
    <w:p w:rsidRPr="00B519FA" w:rsidR="006F4877" w:rsidP="006A1847" w:rsidRDefault="006F4877" w14:paraId="4801DF8F" w14:textId="77777777">
      <w:pPr>
        <w:pStyle w:val="ListParagraph"/>
        <w:numPr>
          <w:ilvl w:val="0"/>
          <w:numId w:val="29"/>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Attach the tube to the regulator.</w:t>
      </w:r>
    </w:p>
    <w:p w:rsidRPr="00B519FA" w:rsidR="006F4877" w:rsidP="7A506B0F" w:rsidRDefault="006F4877" w14:paraId="0AEA5CB3" w14:textId="65BC281B">
      <w:pPr>
        <w:pStyle w:val="ListParagraph"/>
        <w:numPr>
          <w:ilvl w:val="0"/>
          <w:numId w:val="2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Turn on the oxygen tank</w:t>
      </w:r>
      <w:r w:rsidRPr="7A506B0F" w:rsidR="006F4877">
        <w:rPr>
          <w:rFonts w:ascii="Calibri" w:hAnsi="Calibri" w:eastAsia="ＭＳ 明朝" w:cs="Calibri" w:asciiTheme="majorAscii" w:hAnsiTheme="majorAscii" w:eastAsiaTheme="minorEastAsia" w:cstheme="majorAscii"/>
          <w:sz w:val="22"/>
          <w:szCs w:val="22"/>
        </w:rPr>
        <w:t xml:space="preserve"> and adjust the knob on the regulator.</w:t>
      </w:r>
    </w:p>
    <w:p w:rsidRPr="00B519FA" w:rsidR="006F4877" w:rsidP="006A1847" w:rsidRDefault="006F4877" w14:paraId="5BF2FA25" w14:textId="77777777">
      <w:pPr>
        <w:pStyle w:val="ListParagraph"/>
        <w:numPr>
          <w:ilvl w:val="0"/>
          <w:numId w:val="29"/>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Adjust the flow meter to the desired oxygen flow rate.</w:t>
      </w:r>
    </w:p>
    <w:p w:rsidRPr="00B519FA" w:rsidR="006F4877" w:rsidP="006A1847" w:rsidRDefault="006F4877" w14:paraId="13734359" w14:textId="77777777">
      <w:pPr>
        <w:pStyle w:val="ListParagraph"/>
        <w:numPr>
          <w:ilvl w:val="0"/>
          <w:numId w:val="29"/>
        </w:numPr>
        <w:ind w:left="714" w:hanging="357"/>
        <w:contextualSpacing w:val="0"/>
        <w:rPr>
          <w:rFonts w:asciiTheme="majorHAnsi" w:hAnsiTheme="majorHAnsi" w:eastAsiaTheme="minorEastAsia" w:cstheme="majorHAnsi"/>
          <w:sz w:val="22"/>
          <w:szCs w:val="22"/>
        </w:rPr>
      </w:pPr>
      <w:r w:rsidRPr="00B519FA">
        <w:rPr>
          <w:rFonts w:asciiTheme="majorHAnsi" w:hAnsiTheme="majorHAnsi" w:eastAsiaTheme="minorEastAsia" w:cstheme="majorHAnsi"/>
          <w:sz w:val="22"/>
          <w:szCs w:val="22"/>
        </w:rPr>
        <w:t>Attach the appropriate device to the non-rebreather mask.</w:t>
      </w:r>
    </w:p>
    <w:p w:rsidRPr="00B519FA" w:rsidR="00F141D2" w:rsidP="7A506B0F" w:rsidRDefault="006F4877" w14:paraId="24A42862" w14:textId="3BDADA2F">
      <w:pPr>
        <w:pStyle w:val="ListParagraph"/>
        <w:numPr>
          <w:ilvl w:val="0"/>
          <w:numId w:val="29"/>
        </w:numPr>
        <w:spacing/>
        <w:ind w:left="714" w:hanging="357"/>
        <w:contextualSpacing w:val="0"/>
        <w:rPr>
          <w:rFonts w:ascii="Calibri" w:hAnsi="Calibri" w:eastAsia="ＭＳ 明朝" w:cs="Calibri" w:asciiTheme="majorAscii" w:hAnsiTheme="majorAscii" w:eastAsiaTheme="minorEastAsia" w:cstheme="majorAscii"/>
          <w:sz w:val="22"/>
          <w:szCs w:val="22"/>
        </w:rPr>
      </w:pPr>
      <w:r w:rsidRPr="7A506B0F" w:rsidR="006F4877">
        <w:rPr>
          <w:rFonts w:ascii="Calibri" w:hAnsi="Calibri" w:eastAsia="ＭＳ 明朝" w:cs="Calibri" w:asciiTheme="majorAscii" w:hAnsiTheme="majorAscii" w:eastAsiaTheme="minorEastAsia" w:cstheme="majorAscii"/>
          <w:sz w:val="22"/>
          <w:szCs w:val="22"/>
        </w:rPr>
        <w:t>Monitor oxygen levels using a pulse oximeter</w:t>
      </w:r>
      <w:r w:rsidRPr="7A506B0F" w:rsidR="006F4877">
        <w:rPr>
          <w:rFonts w:ascii="Calibri" w:hAnsi="Calibri" w:eastAsia="ＭＳ 明朝" w:cs="Calibri" w:asciiTheme="majorAscii" w:hAnsiTheme="majorAscii" w:eastAsiaTheme="minorEastAsia" w:cstheme="majorAscii"/>
          <w:sz w:val="22"/>
          <w:szCs w:val="22"/>
        </w:rPr>
        <w:t xml:space="preserve"> and adjust </w:t>
      </w:r>
      <w:r w:rsidRPr="7A506B0F" w:rsidR="00C429FA">
        <w:rPr>
          <w:rFonts w:ascii="Calibri" w:hAnsi="Calibri" w:eastAsia="ＭＳ 明朝" w:cs="Calibri" w:asciiTheme="majorAscii" w:hAnsiTheme="majorAscii" w:eastAsiaTheme="minorEastAsia" w:cstheme="majorAscii"/>
          <w:sz w:val="22"/>
          <w:szCs w:val="22"/>
        </w:rPr>
        <w:t xml:space="preserve">the </w:t>
      </w:r>
      <w:r w:rsidRPr="7A506B0F" w:rsidR="006F4877">
        <w:rPr>
          <w:rFonts w:ascii="Calibri" w:hAnsi="Calibri" w:eastAsia="ＭＳ 明朝" w:cs="Calibri" w:asciiTheme="majorAscii" w:hAnsiTheme="majorAscii" w:eastAsiaTheme="minorEastAsia" w:cstheme="majorAscii"/>
          <w:sz w:val="22"/>
          <w:szCs w:val="22"/>
        </w:rPr>
        <w:t xml:space="preserve">oxygen </w:t>
      </w:r>
      <w:r w:rsidRPr="7A506B0F" w:rsidR="006F4877">
        <w:rPr>
          <w:rFonts w:ascii="Calibri" w:hAnsi="Calibri" w:eastAsia="ＭＳ 明朝" w:cs="Calibri" w:asciiTheme="majorAscii" w:hAnsiTheme="majorAscii" w:eastAsiaTheme="minorEastAsia" w:cstheme="majorAscii"/>
          <w:sz w:val="22"/>
          <w:szCs w:val="22"/>
        </w:rPr>
        <w:t>flow</w:t>
      </w:r>
      <w:r w:rsidRPr="7A506B0F" w:rsidR="006F4877">
        <w:rPr>
          <w:rFonts w:ascii="Calibri" w:hAnsi="Calibri" w:eastAsia="ＭＳ 明朝" w:cs="Calibri" w:asciiTheme="majorAscii" w:hAnsiTheme="majorAscii" w:eastAsiaTheme="minorEastAsia" w:cstheme="majorAscii"/>
          <w:sz w:val="22"/>
          <w:szCs w:val="22"/>
        </w:rPr>
        <w:t xml:space="preserve"> as necessary.</w:t>
      </w:r>
    </w:p>
    <w:sectPr w:rsidRPr="00B519FA" w:rsidR="00F141D2" w:rsidSect="00383175">
      <w:headerReference w:type="default" r:id="rId22"/>
      <w:headerReference w:type="first" r:id="rId23"/>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C" w:author="Claire Copa" w:date="2026-03-09T15:42:00Z" w:id="0">
    <w:p w:rsidR="005E6C2E" w:rsidP="005E6C2E" w:rsidRDefault="005E6C2E" w14:paraId="2EC29EBD" w14:textId="77777777">
      <w:pPr>
        <w:pStyle w:val="CommentText"/>
      </w:pPr>
      <w:r>
        <w:rPr>
          <w:rStyle w:val="CommentReference"/>
        </w:rPr>
        <w:annotationRef/>
      </w:r>
      <w:r>
        <w:t>Needed: update/edit existing questions, add hotspot questions, determine difficulty of each question</w:t>
      </w:r>
    </w:p>
  </w:comment>
  <w:comment w:initials="CE" w:author="Copy Editor" w:date="2026-05-17T14:46:00Z" w:id="2697">
    <w:p w:rsidR="00540922" w:rsidRDefault="00540922" w14:paraId="6426BB27" w14:textId="51DCB329">
      <w:pPr>
        <w:pStyle w:val="CommentText"/>
      </w:pPr>
      <w:r>
        <w:rPr>
          <w:rStyle w:val="CommentReference"/>
        </w:rPr>
        <w:annotationRef/>
      </w:r>
      <w:r>
        <w:t>AuQ: Please check if this note should be retained.</w:t>
      </w:r>
    </w:p>
  </w:comment>
</w:comments>
</file>

<file path=word/commentsExtended.xml><?xml version="1.0" encoding="utf-8"?>
<w15:commentsEx xmlns:mc="http://schemas.openxmlformats.org/markup-compatibility/2006" xmlns:w15="http://schemas.microsoft.com/office/word/2012/wordml" mc:Ignorable="w15">
  <w15:commentEx w15:done="1" w15:paraId="2EC29EBD"/>
  <w15:commentEx w15:done="1" w15:paraId="6426BB2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B3D554" w16cex:dateUtc="2026-03-09T19:42:00Z"/>
  <w16cex:commentExtensible w16cex:durableId="45310D19" w16cex:dateUtc="2026-05-17T09:16:00Z"/>
</w16cex:commentsExtensible>
</file>

<file path=word/commentsIds.xml><?xml version="1.0" encoding="utf-8"?>
<w16cid:commentsIds xmlns:mc="http://schemas.openxmlformats.org/markup-compatibility/2006" xmlns:w16cid="http://schemas.microsoft.com/office/word/2016/wordml/cid" mc:Ignorable="w16cid">
  <w16cid:commentId w16cid:paraId="2EC29EBD" w16cid:durableId="2CB3D554"/>
  <w16cid:commentId w16cid:paraId="6426BB27" w16cid:durableId="45310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5582" w:rsidP="00D028F6" w:rsidRDefault="00E65582" w14:paraId="5E704878" w14:textId="77777777">
      <w:r>
        <w:separator/>
      </w:r>
    </w:p>
  </w:endnote>
  <w:endnote w:type="continuationSeparator" w:id="0">
    <w:p w:rsidR="00E65582" w:rsidP="00D028F6" w:rsidRDefault="00E65582" w14:paraId="513BA3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5582" w:rsidP="00D028F6" w:rsidRDefault="00E65582" w14:paraId="2E6EB3A3" w14:textId="77777777">
      <w:r>
        <w:separator/>
      </w:r>
    </w:p>
  </w:footnote>
  <w:footnote w:type="continuationSeparator" w:id="0">
    <w:p w:rsidR="00E65582" w:rsidP="00D028F6" w:rsidRDefault="00E65582" w14:paraId="3824AF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E6FA9562DEA43179FAEE284DCA8C98D"/>
      </w:placeholder>
      <w:temporary/>
      <w:showingPlcHdr/>
      <w15:appearance w15:val="hidden"/>
    </w:sdtPr>
    <w:sdtContent>
      <w:p w:rsidR="00D028F6" w:rsidRDefault="00D028F6" w14:paraId="78B5DD8E" w14:textId="77777777">
        <w:pPr>
          <w:pStyle w:val="Header"/>
        </w:pPr>
        <w:r>
          <w:t>[Type here]</w:t>
        </w:r>
      </w:p>
    </w:sdtContent>
  </w:sdt>
  <w:p w:rsidR="00D028F6" w:rsidRDefault="00D028F6" w14:paraId="7DAB2C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28F6" w:rsidR="00D028F6" w:rsidRDefault="00D028F6" w14:paraId="2BBA4F28" w14:textId="343DE105">
    <w:pPr>
      <w:pStyle w:val="Header"/>
      <w:rPr>
        <w:sz w:val="18"/>
        <w:szCs w:val="18"/>
      </w:rPr>
    </w:pPr>
    <w:r w:rsidRPr="00D028F6">
      <w:rPr>
        <w:b/>
        <w:sz w:val="18"/>
        <w:szCs w:val="18"/>
      </w:rPr>
      <w:t>Test Questions (Clean Version with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B957EC"/>
    <w:multiLevelType w:val="hybridMultilevel"/>
    <w:tmpl w:val="64DCCE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1B11827"/>
    <w:multiLevelType w:val="hybridMultilevel"/>
    <w:tmpl w:val="AA3408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3A46CC0"/>
    <w:multiLevelType w:val="hybridMultilevel"/>
    <w:tmpl w:val="8D9063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3CF4C53"/>
    <w:multiLevelType w:val="hybridMultilevel"/>
    <w:tmpl w:val="9402AA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CC08B1"/>
    <w:multiLevelType w:val="hybridMultilevel"/>
    <w:tmpl w:val="3D2E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D47021"/>
    <w:multiLevelType w:val="hybridMultilevel"/>
    <w:tmpl w:val="BF7ED4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61506B"/>
    <w:multiLevelType w:val="hybridMultilevel"/>
    <w:tmpl w:val="DEE457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92488"/>
    <w:multiLevelType w:val="hybridMultilevel"/>
    <w:tmpl w:val="5FE2E8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06D0C"/>
    <w:multiLevelType w:val="hybridMultilevel"/>
    <w:tmpl w:val="4DB237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E3603DB"/>
    <w:multiLevelType w:val="hybridMultilevel"/>
    <w:tmpl w:val="54E65C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0BC51E5"/>
    <w:multiLevelType w:val="hybridMultilevel"/>
    <w:tmpl w:val="222C6A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151F2"/>
    <w:multiLevelType w:val="hybridMultilevel"/>
    <w:tmpl w:val="F8AED1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53F7883"/>
    <w:multiLevelType w:val="hybridMultilevel"/>
    <w:tmpl w:val="F80693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CD575D1"/>
    <w:multiLevelType w:val="hybridMultilevel"/>
    <w:tmpl w:val="4F4A37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D12150E"/>
    <w:multiLevelType w:val="hybridMultilevel"/>
    <w:tmpl w:val="E2F46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AE7293"/>
    <w:multiLevelType w:val="hybridMultilevel"/>
    <w:tmpl w:val="7E1C61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D5194C"/>
    <w:multiLevelType w:val="hybridMultilevel"/>
    <w:tmpl w:val="61B85B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902646"/>
    <w:multiLevelType w:val="hybridMultilevel"/>
    <w:tmpl w:val="2306E8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2F71B9D"/>
    <w:multiLevelType w:val="hybridMultilevel"/>
    <w:tmpl w:val="1958BDE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8A276B"/>
    <w:multiLevelType w:val="hybridMultilevel"/>
    <w:tmpl w:val="EFE269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CB37AB"/>
    <w:multiLevelType w:val="hybridMultilevel"/>
    <w:tmpl w:val="BC20CE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8D37966"/>
    <w:multiLevelType w:val="hybridMultilevel"/>
    <w:tmpl w:val="38B29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DF32A40"/>
    <w:multiLevelType w:val="hybridMultilevel"/>
    <w:tmpl w:val="1276BD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1838133">
    <w:abstractNumId w:val="5"/>
  </w:num>
  <w:num w:numId="2" w16cid:durableId="1527715015">
    <w:abstractNumId w:val="3"/>
  </w:num>
  <w:num w:numId="3" w16cid:durableId="356665407">
    <w:abstractNumId w:val="2"/>
  </w:num>
  <w:num w:numId="4" w16cid:durableId="862590848">
    <w:abstractNumId w:val="4"/>
  </w:num>
  <w:num w:numId="5" w16cid:durableId="385448298">
    <w:abstractNumId w:val="1"/>
  </w:num>
  <w:num w:numId="6" w16cid:durableId="1652248907">
    <w:abstractNumId w:val="0"/>
  </w:num>
  <w:num w:numId="7" w16cid:durableId="357313259">
    <w:abstractNumId w:val="14"/>
  </w:num>
  <w:num w:numId="8" w16cid:durableId="1221599965">
    <w:abstractNumId w:val="10"/>
  </w:num>
  <w:num w:numId="9" w16cid:durableId="2139369719">
    <w:abstractNumId w:val="18"/>
  </w:num>
  <w:num w:numId="10" w16cid:durableId="335962248">
    <w:abstractNumId w:val="28"/>
  </w:num>
  <w:num w:numId="11" w16cid:durableId="648022964">
    <w:abstractNumId w:val="13"/>
  </w:num>
  <w:num w:numId="12" w16cid:durableId="934751936">
    <w:abstractNumId w:val="23"/>
  </w:num>
  <w:num w:numId="13" w16cid:durableId="2016682953">
    <w:abstractNumId w:val="7"/>
  </w:num>
  <w:num w:numId="14" w16cid:durableId="476386559">
    <w:abstractNumId w:val="17"/>
  </w:num>
  <w:num w:numId="15" w16cid:durableId="1049962076">
    <w:abstractNumId w:val="26"/>
  </w:num>
  <w:num w:numId="16" w16cid:durableId="1760636455">
    <w:abstractNumId w:val="25"/>
  </w:num>
  <w:num w:numId="17" w16cid:durableId="2016953622">
    <w:abstractNumId w:val="15"/>
  </w:num>
  <w:num w:numId="18" w16cid:durableId="751925370">
    <w:abstractNumId w:val="22"/>
  </w:num>
  <w:num w:numId="19" w16cid:durableId="1355303020">
    <w:abstractNumId w:val="11"/>
  </w:num>
  <w:num w:numId="20" w16cid:durableId="763259267">
    <w:abstractNumId w:val="12"/>
  </w:num>
  <w:num w:numId="21" w16cid:durableId="1164319283">
    <w:abstractNumId w:val="20"/>
  </w:num>
  <w:num w:numId="22" w16cid:durableId="732504370">
    <w:abstractNumId w:val="21"/>
  </w:num>
  <w:num w:numId="23" w16cid:durableId="44258736">
    <w:abstractNumId w:val="8"/>
  </w:num>
  <w:num w:numId="24" w16cid:durableId="1923561052">
    <w:abstractNumId w:val="16"/>
  </w:num>
  <w:num w:numId="25" w16cid:durableId="1205559095">
    <w:abstractNumId w:val="6"/>
  </w:num>
  <w:num w:numId="26" w16cid:durableId="430013664">
    <w:abstractNumId w:val="9"/>
  </w:num>
  <w:num w:numId="27" w16cid:durableId="789860860">
    <w:abstractNumId w:val="27"/>
  </w:num>
  <w:num w:numId="28" w16cid:durableId="1469544964">
    <w:abstractNumId w:val="19"/>
  </w:num>
  <w:num w:numId="29" w16cid:durableId="20327636">
    <w:abstractNumId w:val="2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Copa">
    <w15:presenceInfo w15:providerId="AD" w15:userId="S::clairec@hkusa.com::2ab16b6c-6ed8-415c-83b9-f054f5a63012"/>
  </w15:person>
  <w15:person w15:author="Copy Editor">
    <w15:presenceInfo w15:providerId="None" w15:userId="Copy Editor"/>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4D"/>
    <w:rsid w:val="0000661D"/>
    <w:rsid w:val="00015E94"/>
    <w:rsid w:val="00027845"/>
    <w:rsid w:val="000333A3"/>
    <w:rsid w:val="00034616"/>
    <w:rsid w:val="00051504"/>
    <w:rsid w:val="0006063C"/>
    <w:rsid w:val="00096E17"/>
    <w:rsid w:val="000A19C5"/>
    <w:rsid w:val="000D2CB6"/>
    <w:rsid w:val="000E1EED"/>
    <w:rsid w:val="00102860"/>
    <w:rsid w:val="00104DC7"/>
    <w:rsid w:val="001148D0"/>
    <w:rsid w:val="00141C1D"/>
    <w:rsid w:val="00141D69"/>
    <w:rsid w:val="0015074B"/>
    <w:rsid w:val="00155F2A"/>
    <w:rsid w:val="001730C6"/>
    <w:rsid w:val="00180B23"/>
    <w:rsid w:val="00195802"/>
    <w:rsid w:val="001A0109"/>
    <w:rsid w:val="001C4ACA"/>
    <w:rsid w:val="001C5521"/>
    <w:rsid w:val="001F6D72"/>
    <w:rsid w:val="00205FC7"/>
    <w:rsid w:val="00223FA8"/>
    <w:rsid w:val="00246485"/>
    <w:rsid w:val="00250FBA"/>
    <w:rsid w:val="00261183"/>
    <w:rsid w:val="00263783"/>
    <w:rsid w:val="002646AD"/>
    <w:rsid w:val="00293812"/>
    <w:rsid w:val="002943DD"/>
    <w:rsid w:val="0029639D"/>
    <w:rsid w:val="002A0D7E"/>
    <w:rsid w:val="002B3E91"/>
    <w:rsid w:val="002DB2BB"/>
    <w:rsid w:val="002F4D1A"/>
    <w:rsid w:val="003022E1"/>
    <w:rsid w:val="00316BEB"/>
    <w:rsid w:val="00326F90"/>
    <w:rsid w:val="003552C9"/>
    <w:rsid w:val="00375B96"/>
    <w:rsid w:val="00377A92"/>
    <w:rsid w:val="00380E75"/>
    <w:rsid w:val="00383175"/>
    <w:rsid w:val="00396DB4"/>
    <w:rsid w:val="003D23AE"/>
    <w:rsid w:val="003D2A9B"/>
    <w:rsid w:val="004171CC"/>
    <w:rsid w:val="004203F6"/>
    <w:rsid w:val="00423401"/>
    <w:rsid w:val="0042DCF8"/>
    <w:rsid w:val="00430FF0"/>
    <w:rsid w:val="004377C7"/>
    <w:rsid w:val="0044561D"/>
    <w:rsid w:val="004467AA"/>
    <w:rsid w:val="00447312"/>
    <w:rsid w:val="00451178"/>
    <w:rsid w:val="00454339"/>
    <w:rsid w:val="00462124"/>
    <w:rsid w:val="004A37DE"/>
    <w:rsid w:val="004D1B52"/>
    <w:rsid w:val="004E4A0D"/>
    <w:rsid w:val="005061FE"/>
    <w:rsid w:val="00512F53"/>
    <w:rsid w:val="0051695F"/>
    <w:rsid w:val="00540922"/>
    <w:rsid w:val="00543706"/>
    <w:rsid w:val="005442F9"/>
    <w:rsid w:val="00574C9C"/>
    <w:rsid w:val="005802CD"/>
    <w:rsid w:val="00591284"/>
    <w:rsid w:val="00596705"/>
    <w:rsid w:val="00597BD7"/>
    <w:rsid w:val="005A1BB0"/>
    <w:rsid w:val="005A1E39"/>
    <w:rsid w:val="005D3FFC"/>
    <w:rsid w:val="005E1989"/>
    <w:rsid w:val="005E6C2E"/>
    <w:rsid w:val="005F2748"/>
    <w:rsid w:val="005F2769"/>
    <w:rsid w:val="005F43E6"/>
    <w:rsid w:val="006104B9"/>
    <w:rsid w:val="00612A96"/>
    <w:rsid w:val="00623BF3"/>
    <w:rsid w:val="00624D0E"/>
    <w:rsid w:val="00641B18"/>
    <w:rsid w:val="00647CEC"/>
    <w:rsid w:val="00656A5E"/>
    <w:rsid w:val="00682EA2"/>
    <w:rsid w:val="006A1847"/>
    <w:rsid w:val="006A21EE"/>
    <w:rsid w:val="006B2976"/>
    <w:rsid w:val="006C2BE2"/>
    <w:rsid w:val="006F4877"/>
    <w:rsid w:val="00715AEF"/>
    <w:rsid w:val="0077095B"/>
    <w:rsid w:val="007756A4"/>
    <w:rsid w:val="007B1AC3"/>
    <w:rsid w:val="007D2E31"/>
    <w:rsid w:val="007D37C7"/>
    <w:rsid w:val="008158F7"/>
    <w:rsid w:val="008471FC"/>
    <w:rsid w:val="00866C20"/>
    <w:rsid w:val="00883CCA"/>
    <w:rsid w:val="008A1214"/>
    <w:rsid w:val="008A16A6"/>
    <w:rsid w:val="008A39CD"/>
    <w:rsid w:val="008C33B3"/>
    <w:rsid w:val="008D39DA"/>
    <w:rsid w:val="00902757"/>
    <w:rsid w:val="0091391F"/>
    <w:rsid w:val="00927C41"/>
    <w:rsid w:val="009338A9"/>
    <w:rsid w:val="00935DE1"/>
    <w:rsid w:val="00956529"/>
    <w:rsid w:val="00966011"/>
    <w:rsid w:val="0097326C"/>
    <w:rsid w:val="00976063"/>
    <w:rsid w:val="0098075A"/>
    <w:rsid w:val="00992127"/>
    <w:rsid w:val="009A2963"/>
    <w:rsid w:val="009A4EA9"/>
    <w:rsid w:val="009CD493"/>
    <w:rsid w:val="009F4497"/>
    <w:rsid w:val="009F7B99"/>
    <w:rsid w:val="00A15075"/>
    <w:rsid w:val="00A161FA"/>
    <w:rsid w:val="00A169D9"/>
    <w:rsid w:val="00A2741A"/>
    <w:rsid w:val="00A416F9"/>
    <w:rsid w:val="00A430C2"/>
    <w:rsid w:val="00A45755"/>
    <w:rsid w:val="00A45779"/>
    <w:rsid w:val="00A67D9C"/>
    <w:rsid w:val="00AA1D8D"/>
    <w:rsid w:val="00AD0E47"/>
    <w:rsid w:val="00AD430D"/>
    <w:rsid w:val="00AD6835"/>
    <w:rsid w:val="00B02016"/>
    <w:rsid w:val="00B17B20"/>
    <w:rsid w:val="00B22820"/>
    <w:rsid w:val="00B42D1A"/>
    <w:rsid w:val="00B47730"/>
    <w:rsid w:val="00B519FA"/>
    <w:rsid w:val="00B53FB7"/>
    <w:rsid w:val="00B97749"/>
    <w:rsid w:val="00BB6B69"/>
    <w:rsid w:val="00BD21B1"/>
    <w:rsid w:val="00C37011"/>
    <w:rsid w:val="00C378A9"/>
    <w:rsid w:val="00C4140C"/>
    <w:rsid w:val="00C429FA"/>
    <w:rsid w:val="00C45A82"/>
    <w:rsid w:val="00C46B2C"/>
    <w:rsid w:val="00C62551"/>
    <w:rsid w:val="00C6DA87"/>
    <w:rsid w:val="00C7620A"/>
    <w:rsid w:val="00CA6737"/>
    <w:rsid w:val="00CB0664"/>
    <w:rsid w:val="00CB7070"/>
    <w:rsid w:val="00CC25A6"/>
    <w:rsid w:val="00CC6771"/>
    <w:rsid w:val="00D028F6"/>
    <w:rsid w:val="00D10310"/>
    <w:rsid w:val="00D144C3"/>
    <w:rsid w:val="00D239FE"/>
    <w:rsid w:val="00D34E00"/>
    <w:rsid w:val="00D377D5"/>
    <w:rsid w:val="00D44784"/>
    <w:rsid w:val="00D64A25"/>
    <w:rsid w:val="00D66DAC"/>
    <w:rsid w:val="00D846CE"/>
    <w:rsid w:val="00D9574D"/>
    <w:rsid w:val="00DB14FA"/>
    <w:rsid w:val="00DC3328"/>
    <w:rsid w:val="00E11540"/>
    <w:rsid w:val="00E124FB"/>
    <w:rsid w:val="00E42A1D"/>
    <w:rsid w:val="00E53A21"/>
    <w:rsid w:val="00E56279"/>
    <w:rsid w:val="00E65582"/>
    <w:rsid w:val="00E923E2"/>
    <w:rsid w:val="00EB0DA2"/>
    <w:rsid w:val="00ED1AEE"/>
    <w:rsid w:val="00ED1D03"/>
    <w:rsid w:val="00EE48D8"/>
    <w:rsid w:val="00F067E2"/>
    <w:rsid w:val="00F141D2"/>
    <w:rsid w:val="00F22085"/>
    <w:rsid w:val="00F37C01"/>
    <w:rsid w:val="00F71B15"/>
    <w:rsid w:val="00F73DDB"/>
    <w:rsid w:val="00F902DE"/>
    <w:rsid w:val="00FC693F"/>
    <w:rsid w:val="00FD1D2C"/>
    <w:rsid w:val="00FE6094"/>
    <w:rsid w:val="01261AA2"/>
    <w:rsid w:val="01AD90B0"/>
    <w:rsid w:val="01CE29B6"/>
    <w:rsid w:val="01E648DC"/>
    <w:rsid w:val="0202D725"/>
    <w:rsid w:val="02269814"/>
    <w:rsid w:val="02630D56"/>
    <w:rsid w:val="0289E864"/>
    <w:rsid w:val="0360C7BA"/>
    <w:rsid w:val="04019A7D"/>
    <w:rsid w:val="06601BF9"/>
    <w:rsid w:val="06A97983"/>
    <w:rsid w:val="07D40988"/>
    <w:rsid w:val="09074418"/>
    <w:rsid w:val="095B828F"/>
    <w:rsid w:val="098395F8"/>
    <w:rsid w:val="09AAE678"/>
    <w:rsid w:val="0B1B40D6"/>
    <w:rsid w:val="0D216951"/>
    <w:rsid w:val="0F0A11C1"/>
    <w:rsid w:val="10D289D4"/>
    <w:rsid w:val="10EB2925"/>
    <w:rsid w:val="11E8B92C"/>
    <w:rsid w:val="1289FED9"/>
    <w:rsid w:val="129E6183"/>
    <w:rsid w:val="12AF15D6"/>
    <w:rsid w:val="12FB333D"/>
    <w:rsid w:val="131AC389"/>
    <w:rsid w:val="1372B725"/>
    <w:rsid w:val="1389D8D4"/>
    <w:rsid w:val="139AB71A"/>
    <w:rsid w:val="13B8734A"/>
    <w:rsid w:val="14298A4F"/>
    <w:rsid w:val="14AED489"/>
    <w:rsid w:val="157F7759"/>
    <w:rsid w:val="159833F8"/>
    <w:rsid w:val="15CBA866"/>
    <w:rsid w:val="16A5D0C8"/>
    <w:rsid w:val="16E44CD5"/>
    <w:rsid w:val="16F20C03"/>
    <w:rsid w:val="171172C7"/>
    <w:rsid w:val="173B6787"/>
    <w:rsid w:val="176CC981"/>
    <w:rsid w:val="188B8D4F"/>
    <w:rsid w:val="1895B95B"/>
    <w:rsid w:val="18E3A4B3"/>
    <w:rsid w:val="19084F5D"/>
    <w:rsid w:val="190F5729"/>
    <w:rsid w:val="1997E2DA"/>
    <w:rsid w:val="1A3AF3FE"/>
    <w:rsid w:val="1A4558FE"/>
    <w:rsid w:val="1AE17F36"/>
    <w:rsid w:val="1BA8AFAF"/>
    <w:rsid w:val="1C27A80E"/>
    <w:rsid w:val="1C693207"/>
    <w:rsid w:val="1CDA7253"/>
    <w:rsid w:val="1CFEBA98"/>
    <w:rsid w:val="1D30914A"/>
    <w:rsid w:val="1E0032D7"/>
    <w:rsid w:val="1E327C77"/>
    <w:rsid w:val="1EE1F164"/>
    <w:rsid w:val="1EEF0CA7"/>
    <w:rsid w:val="1F200C20"/>
    <w:rsid w:val="1F4919D9"/>
    <w:rsid w:val="200B96BF"/>
    <w:rsid w:val="2034BE6E"/>
    <w:rsid w:val="208DDC9E"/>
    <w:rsid w:val="20DD4060"/>
    <w:rsid w:val="229EAF91"/>
    <w:rsid w:val="22AD5308"/>
    <w:rsid w:val="23814502"/>
    <w:rsid w:val="2384E3E3"/>
    <w:rsid w:val="23AA1782"/>
    <w:rsid w:val="23D52531"/>
    <w:rsid w:val="24412EA0"/>
    <w:rsid w:val="24D9791E"/>
    <w:rsid w:val="24E9E16D"/>
    <w:rsid w:val="2536ED52"/>
    <w:rsid w:val="263F533E"/>
    <w:rsid w:val="268CDE0D"/>
    <w:rsid w:val="29794013"/>
    <w:rsid w:val="299485EE"/>
    <w:rsid w:val="29E7D56A"/>
    <w:rsid w:val="2ACAC1F4"/>
    <w:rsid w:val="2B802EAA"/>
    <w:rsid w:val="2B851DDA"/>
    <w:rsid w:val="2BCFBE41"/>
    <w:rsid w:val="2C0B2760"/>
    <w:rsid w:val="2C40B1EB"/>
    <w:rsid w:val="2CF614F8"/>
    <w:rsid w:val="2ED9726E"/>
    <w:rsid w:val="2EDAF45F"/>
    <w:rsid w:val="2EE7455B"/>
    <w:rsid w:val="2F510CFA"/>
    <w:rsid w:val="2F7934C9"/>
    <w:rsid w:val="2FEB6D27"/>
    <w:rsid w:val="300F1BBA"/>
    <w:rsid w:val="33595AE8"/>
    <w:rsid w:val="339BEE46"/>
    <w:rsid w:val="3435FF21"/>
    <w:rsid w:val="360E024A"/>
    <w:rsid w:val="362C3DD8"/>
    <w:rsid w:val="36D3A2DB"/>
    <w:rsid w:val="36DB13AD"/>
    <w:rsid w:val="36F045B6"/>
    <w:rsid w:val="37D2A755"/>
    <w:rsid w:val="3811DDE2"/>
    <w:rsid w:val="3820C07C"/>
    <w:rsid w:val="382D81B1"/>
    <w:rsid w:val="383000EF"/>
    <w:rsid w:val="392C5FCB"/>
    <w:rsid w:val="39C7C8FC"/>
    <w:rsid w:val="3B61B557"/>
    <w:rsid w:val="3C755CBA"/>
    <w:rsid w:val="3D774015"/>
    <w:rsid w:val="3D916494"/>
    <w:rsid w:val="3E6D105D"/>
    <w:rsid w:val="3EBD3A25"/>
    <w:rsid w:val="3EC050D1"/>
    <w:rsid w:val="407B79D9"/>
    <w:rsid w:val="41595981"/>
    <w:rsid w:val="43ED78F6"/>
    <w:rsid w:val="441BFE42"/>
    <w:rsid w:val="454D35D5"/>
    <w:rsid w:val="458C8BD4"/>
    <w:rsid w:val="45CB7762"/>
    <w:rsid w:val="46454F57"/>
    <w:rsid w:val="46552A3C"/>
    <w:rsid w:val="4686DEE7"/>
    <w:rsid w:val="47E0A33F"/>
    <w:rsid w:val="492DD3BA"/>
    <w:rsid w:val="4947FF59"/>
    <w:rsid w:val="494F5C86"/>
    <w:rsid w:val="49D58C16"/>
    <w:rsid w:val="49DD3EE3"/>
    <w:rsid w:val="4A25ABC7"/>
    <w:rsid w:val="4AD58D12"/>
    <w:rsid w:val="4B810780"/>
    <w:rsid w:val="4B871B75"/>
    <w:rsid w:val="4BAF3269"/>
    <w:rsid w:val="4C4ECDD1"/>
    <w:rsid w:val="4C5CB424"/>
    <w:rsid w:val="4D7BA802"/>
    <w:rsid w:val="4D7EBA89"/>
    <w:rsid w:val="4E323490"/>
    <w:rsid w:val="4EE5745B"/>
    <w:rsid w:val="4EEB2DCB"/>
    <w:rsid w:val="4EF1F34E"/>
    <w:rsid w:val="4F44C6F3"/>
    <w:rsid w:val="4F662B52"/>
    <w:rsid w:val="5077639D"/>
    <w:rsid w:val="50A67535"/>
    <w:rsid w:val="50C70774"/>
    <w:rsid w:val="52454113"/>
    <w:rsid w:val="52A7F997"/>
    <w:rsid w:val="52D0F1C6"/>
    <w:rsid w:val="52EA20E2"/>
    <w:rsid w:val="53996542"/>
    <w:rsid w:val="53DDC1AA"/>
    <w:rsid w:val="53DFD1A7"/>
    <w:rsid w:val="54B2CCDC"/>
    <w:rsid w:val="55089EBE"/>
    <w:rsid w:val="552524AC"/>
    <w:rsid w:val="55770619"/>
    <w:rsid w:val="557EF2D5"/>
    <w:rsid w:val="55DD39AC"/>
    <w:rsid w:val="5672B63C"/>
    <w:rsid w:val="570B74B4"/>
    <w:rsid w:val="57127398"/>
    <w:rsid w:val="589FADBA"/>
    <w:rsid w:val="5950A2C4"/>
    <w:rsid w:val="59FCC7D3"/>
    <w:rsid w:val="5AD76945"/>
    <w:rsid w:val="5B086955"/>
    <w:rsid w:val="5B6A5ACB"/>
    <w:rsid w:val="5BD3CFD6"/>
    <w:rsid w:val="5BD4355B"/>
    <w:rsid w:val="5C26A11D"/>
    <w:rsid w:val="5C2B9D38"/>
    <w:rsid w:val="5D555E5D"/>
    <w:rsid w:val="5E80BBAF"/>
    <w:rsid w:val="5F4F25F3"/>
    <w:rsid w:val="5F58A67B"/>
    <w:rsid w:val="5F9F8E54"/>
    <w:rsid w:val="5FCAC2FC"/>
    <w:rsid w:val="6095641E"/>
    <w:rsid w:val="612DA031"/>
    <w:rsid w:val="62190291"/>
    <w:rsid w:val="6256735E"/>
    <w:rsid w:val="63630F5F"/>
    <w:rsid w:val="64BAA609"/>
    <w:rsid w:val="65A4BD9E"/>
    <w:rsid w:val="65CB8BCA"/>
    <w:rsid w:val="66837E48"/>
    <w:rsid w:val="67262952"/>
    <w:rsid w:val="68F54371"/>
    <w:rsid w:val="6929CB6F"/>
    <w:rsid w:val="69ECDDE5"/>
    <w:rsid w:val="69FB520C"/>
    <w:rsid w:val="6A350098"/>
    <w:rsid w:val="6A51B6DA"/>
    <w:rsid w:val="6AFB8F0A"/>
    <w:rsid w:val="6B17AA01"/>
    <w:rsid w:val="6BEFEE0F"/>
    <w:rsid w:val="6D256AC3"/>
    <w:rsid w:val="6D9C55CD"/>
    <w:rsid w:val="6DF922C1"/>
    <w:rsid w:val="6E3D3513"/>
    <w:rsid w:val="6E98D61B"/>
    <w:rsid w:val="6EFF94A3"/>
    <w:rsid w:val="6F23F3D4"/>
    <w:rsid w:val="6FB87120"/>
    <w:rsid w:val="6FD489F2"/>
    <w:rsid w:val="6FF22230"/>
    <w:rsid w:val="7003B658"/>
    <w:rsid w:val="70C4D252"/>
    <w:rsid w:val="70E5CB8E"/>
    <w:rsid w:val="71389B99"/>
    <w:rsid w:val="714AB675"/>
    <w:rsid w:val="7160474E"/>
    <w:rsid w:val="71901DE8"/>
    <w:rsid w:val="71FD06DD"/>
    <w:rsid w:val="727ED90E"/>
    <w:rsid w:val="72D2AC95"/>
    <w:rsid w:val="7483BCBC"/>
    <w:rsid w:val="75ED80A5"/>
    <w:rsid w:val="7660C400"/>
    <w:rsid w:val="768CAFDA"/>
    <w:rsid w:val="7693F7EA"/>
    <w:rsid w:val="76D8DA60"/>
    <w:rsid w:val="76FAD472"/>
    <w:rsid w:val="77094721"/>
    <w:rsid w:val="77DCC50D"/>
    <w:rsid w:val="78CE7B1A"/>
    <w:rsid w:val="78D96AA1"/>
    <w:rsid w:val="791AF68B"/>
    <w:rsid w:val="792A92BA"/>
    <w:rsid w:val="7A506B0F"/>
    <w:rsid w:val="7B1D5CAB"/>
    <w:rsid w:val="7C3FCA39"/>
    <w:rsid w:val="7C518CB1"/>
    <w:rsid w:val="7D4EBEF7"/>
    <w:rsid w:val="7E258A7A"/>
    <w:rsid w:val="7E9D46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0E097"/>
  <w14:defaultImageDpi w14:val="300"/>
  <w15:docId w15:val="{ACB5A809-A0B6-4CDC-B4B4-A8B1ED81E0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39CD"/>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902757"/>
    <w:rPr>
      <w:sz w:val="16"/>
      <w:szCs w:val="16"/>
    </w:rPr>
  </w:style>
  <w:style w:type="paragraph" w:styleId="CommentText">
    <w:name w:val="Comment Text"/>
    <w:basedOn w:val="Normal"/>
    <w:link w:val="CommentTextChar"/>
    <w:uiPriority w:val="99"/>
    <w:unhideWhenUsed/>
    <w:rsid w:val="00902757"/>
    <w:rPr>
      <w:sz w:val="20"/>
      <w:szCs w:val="20"/>
    </w:rPr>
  </w:style>
  <w:style w:type="character" w:styleId="CommentTextChar" w:customStyle="1">
    <w:name w:val="Comment Text Char"/>
    <w:basedOn w:val="DefaultParagraphFont"/>
    <w:link w:val="CommentText"/>
    <w:uiPriority w:val="99"/>
    <w:rsid w:val="00902757"/>
    <w:rPr>
      <w:sz w:val="20"/>
      <w:szCs w:val="20"/>
    </w:rPr>
  </w:style>
  <w:style w:type="paragraph" w:styleId="CommentSubject">
    <w:name w:val="Comment Subject"/>
    <w:basedOn w:val="CommentText"/>
    <w:next w:val="CommentText"/>
    <w:link w:val="CommentSubjectChar"/>
    <w:uiPriority w:val="99"/>
    <w:semiHidden/>
    <w:unhideWhenUsed/>
    <w:rsid w:val="00902757"/>
    <w:rPr>
      <w:b/>
      <w:bCs/>
    </w:rPr>
  </w:style>
  <w:style w:type="character" w:styleId="CommentSubjectChar" w:customStyle="1">
    <w:name w:val="Comment Subject Char"/>
    <w:basedOn w:val="CommentTextChar"/>
    <w:link w:val="CommentSubject"/>
    <w:uiPriority w:val="99"/>
    <w:semiHidden/>
    <w:rsid w:val="00902757"/>
    <w:rPr>
      <w:b/>
      <w:bCs/>
      <w:sz w:val="20"/>
      <w:szCs w:val="20"/>
    </w:rPr>
  </w:style>
  <w:style w:type="paragraph" w:styleId="Revision">
    <w:name w:val="Revision"/>
    <w:hidden/>
    <w:uiPriority w:val="99"/>
    <w:semiHidden/>
    <w:rsid w:val="00FD1D2C"/>
    <w:pPr>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6FA9562DEA43179FAEE284DCA8C98D"/>
        <w:category>
          <w:name w:val="General"/>
          <w:gallery w:val="placeholder"/>
        </w:category>
        <w:types>
          <w:type w:val="bbPlcHdr"/>
        </w:types>
        <w:behaviors>
          <w:behavior w:val="content"/>
        </w:behaviors>
        <w:guid w:val="{2BABA006-B5D2-4CBD-9870-8E41794BAA80}"/>
      </w:docPartPr>
      <w:docPartBody>
        <w:p xmlns:wp14="http://schemas.microsoft.com/office/word/2010/wordml" w:rsidR="001F6D72" w:rsidP="001F6D72" w:rsidRDefault="001F6D72" w14:paraId="3D07153E" wp14:textId="77777777">
          <w:pPr>
            <w:pStyle w:val="5E6FA9562DEA43179FAEE284DCA8C98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72"/>
    <w:rsid w:val="00003434"/>
    <w:rsid w:val="000751D4"/>
    <w:rsid w:val="00180B23"/>
    <w:rsid w:val="001F6D72"/>
    <w:rsid w:val="002646AD"/>
    <w:rsid w:val="00375B96"/>
    <w:rsid w:val="004203F6"/>
    <w:rsid w:val="00447312"/>
    <w:rsid w:val="00566E61"/>
    <w:rsid w:val="00574C9C"/>
    <w:rsid w:val="00597581"/>
    <w:rsid w:val="00597BD7"/>
    <w:rsid w:val="007756A4"/>
    <w:rsid w:val="007D507D"/>
    <w:rsid w:val="00951479"/>
    <w:rsid w:val="00B3425F"/>
    <w:rsid w:val="00C4140C"/>
    <w:rsid w:val="00CD5B48"/>
    <w:rsid w:val="00D03065"/>
    <w:rsid w:val="00DC3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6FA9562DEA43179FAEE284DCA8C98D">
    <w:name w:val="5E6FA9562DEA43179FAEE284DCA8C98D"/>
    <w:rsid w:val="001F6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423EF70E-F799-4C51-905C-51F4E3BEE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59FE7CB-C45E-4217-9416-1C1365BD21DD}">
  <ds:schemaRefs>
    <ds:schemaRef ds:uri="http://schemas.microsoft.com/sharepoint/v3/contenttype/forms"/>
  </ds:schemaRefs>
</ds:datastoreItem>
</file>

<file path=customXml/itemProps4.xml><?xml version="1.0" encoding="utf-8"?>
<ds:datastoreItem xmlns:ds="http://schemas.openxmlformats.org/officeDocument/2006/customXml" ds:itemID="{26D6EE78-4D60-49B2-A629-AC5562A50E6D}">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Claire Copa</dc:creator>
  <keywords/>
  <dc:description/>
  <lastModifiedBy>Claire Copa</lastModifiedBy>
  <revision>50</revision>
  <dcterms:created xsi:type="dcterms:W3CDTF">2026-02-25T17:54:00.0000000Z</dcterms:created>
  <dcterms:modified xsi:type="dcterms:W3CDTF">2026-06-16T19:57:51.4201026Z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