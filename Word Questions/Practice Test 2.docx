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9767B" w:rsidR="002B58CA" w:rsidP="0059767B" w:rsidRDefault="002B58CA" w14:paraId="71DCAA3B" w14:textId="6CCBFFD5">
      <w:pPr>
        <w:pStyle w:val="Heading1"/>
        <w:rPr>
          <w:color w:val="365F96"/>
        </w:rPr>
      </w:pPr>
      <w:r w:rsidRPr="39320FFB" w:rsidR="002B58CA">
        <w:rPr>
          <w:color w:val="365F96"/>
        </w:rPr>
        <w:t>Practice Test 2</w:t>
      </w:r>
    </w:p>
    <w:p w:rsidR="003B1F06" w:rsidP="0059767B" w:rsidRDefault="002B58CA" w14:paraId="283B9E1C" w14:textId="77777777">
      <w:pPr>
        <w:pStyle w:val="Heading2"/>
        <w:spacing w:after="200" w:line="240" w:lineRule="auto"/>
        <w:rPr>
          <w:color w:val="4F81BD"/>
        </w:rPr>
      </w:pPr>
      <w:r w:rsidRPr="00123138">
        <w:rPr>
          <w:color w:val="4F81BD"/>
        </w:rPr>
        <w:t>Total questions:</w:t>
      </w:r>
    </w:p>
    <w:p w:rsidRPr="00123138" w:rsidR="002B58CA" w:rsidP="0059767B" w:rsidRDefault="002B58CA" w14:paraId="56740BF1" w14:textId="44B06356">
      <w:pPr>
        <w:pStyle w:val="Heading2"/>
        <w:spacing w:after="200" w:line="240" w:lineRule="auto"/>
        <w:rPr>
          <w:color w:val="4F81BD"/>
        </w:rPr>
      </w:pPr>
      <w:commentRangeStart w:id="0"/>
      <w:r w:rsidRPr="01D97A10" w:rsidR="002B58CA">
        <w:rPr>
          <w:color w:val="4F81BD" w:themeColor="accent1" w:themeTint="FF" w:themeShade="FF"/>
        </w:rPr>
        <w:t xml:space="preserve">MC: </w:t>
      </w:r>
      <w:r w:rsidRPr="01D97A10" w:rsidR="7308939D">
        <w:rPr>
          <w:color w:val="4F81BD" w:themeColor="accent1" w:themeTint="FF" w:themeShade="FF"/>
        </w:rPr>
        <w:t>157</w:t>
      </w:r>
      <w:commentRangeEnd w:id="0"/>
      <w:r>
        <w:rPr>
          <w:rStyle w:val="CommentReference"/>
        </w:rPr>
        <w:commentReference w:id="0"/>
      </w:r>
    </w:p>
    <w:p w:rsidRPr="00123138" w:rsidR="002B58CA" w:rsidP="0059767B" w:rsidRDefault="002B58CA" w14:paraId="3392D85A" w14:textId="7ECB1BDD">
      <w:pPr>
        <w:pStyle w:val="Heading2"/>
        <w:spacing w:after="200" w:line="240" w:lineRule="auto"/>
        <w:rPr>
          <w:color w:val="4F81BD"/>
        </w:rPr>
      </w:pPr>
      <w:r w:rsidRPr="00123138">
        <w:rPr>
          <w:color w:val="4F81BD"/>
        </w:rPr>
        <w:t>Testlets:11</w:t>
      </w:r>
    </w:p>
    <w:p w:rsidRPr="00123138" w:rsidR="000D2A70" w:rsidP="0059767B" w:rsidRDefault="00AA5516" w14:paraId="0FB8F86E" w14:textId="0BF94252">
      <w:pPr>
        <w:pStyle w:val="Heading2"/>
        <w:spacing w:after="200" w:line="240" w:lineRule="auto"/>
        <w:rPr>
          <w:color w:val="4F81BD"/>
        </w:rPr>
      </w:pPr>
      <w:r w:rsidRPr="01D97A10" w:rsidR="00AA5516">
        <w:rPr>
          <w:color w:val="4F81BD" w:themeColor="accent1" w:themeTint="FF" w:themeShade="FF"/>
        </w:rPr>
        <w:t>Multiple Choice</w:t>
      </w:r>
      <w:r w:rsidRPr="01D97A10" w:rsidR="002B58CA">
        <w:rPr>
          <w:color w:val="4F81BD" w:themeColor="accent1" w:themeTint="FF" w:themeShade="FF"/>
        </w:rPr>
        <w:t xml:space="preserve"> Question</w:t>
      </w:r>
    </w:p>
    <w:p w:rsidRPr="00123138" w:rsidR="000D2A70" w:rsidP="01D97A10" w:rsidRDefault="00AA5516" w14:paraId="461F54D9" w14:textId="627CDED6">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 xml:space="preserve">1. Which strength training program uses </w:t>
      </w:r>
      <w:r w:rsidRPr="01D97A10" w:rsidR="005C6F61">
        <w:rPr>
          <w:rFonts w:ascii="Calibri" w:hAnsi="Calibri" w:eastAsia="ＭＳ ゴシック" w:cs="Calibri" w:asciiTheme="majorAscii" w:hAnsiTheme="majorAscii" w:eastAsiaTheme="majorEastAsia" w:cstheme="majorAscii"/>
          <w:b w:val="1"/>
          <w:bCs w:val="1"/>
        </w:rPr>
        <w:t>three</w:t>
      </w:r>
      <w:r w:rsidRPr="01D97A10" w:rsidR="00AA5516">
        <w:rPr>
          <w:rFonts w:ascii="Calibri" w:hAnsi="Calibri" w:eastAsia="ＭＳ ゴシック" w:cs="Calibri" w:asciiTheme="majorAscii" w:hAnsiTheme="majorAscii" w:eastAsiaTheme="majorEastAsia" w:cstheme="majorAscii"/>
          <w:b w:val="1"/>
          <w:bCs w:val="1"/>
        </w:rPr>
        <w:t xml:space="preserve"> sets of 10 repetitions for the foundation of the program?</w:t>
      </w:r>
    </w:p>
    <w:p w:rsidRPr="00123138" w:rsidR="000D2A70" w:rsidP="01D97A10" w:rsidRDefault="004D6D23" w14:paraId="3B06EE36" w14:textId="5713284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DeLorme-Watkins protocol</w:t>
      </w:r>
    </w:p>
    <w:p w:rsidRPr="00123138" w:rsidR="000D2A70" w:rsidP="01D97A10" w:rsidRDefault="00426EF0" w14:paraId="13ED5E3E" w14:textId="55DC34A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DAPRE</w:t>
      </w:r>
    </w:p>
    <w:p w:rsidRPr="00123138" w:rsidR="000D2A70" w:rsidP="01D97A10" w:rsidRDefault="00426EF0" w14:paraId="14453516" w14:textId="023ED7C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Periodization</w:t>
      </w:r>
    </w:p>
    <w:p w:rsidRPr="00123138" w:rsidR="000D2A70" w:rsidP="01D97A10" w:rsidRDefault="00426EF0" w14:paraId="3E124830" w14:textId="2151E99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General adaptation system</w:t>
      </w:r>
    </w:p>
    <w:p w:rsidR="000D2A70" w:rsidP="01D97A10" w:rsidRDefault="00426EF0" w14:paraId="5E681FF2" w14:textId="1EB6747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Plyometrics</w:t>
      </w:r>
    </w:p>
    <w:p w:rsidRPr="00E116B3" w:rsidR="00E116B3" w:rsidP="00E116B3" w:rsidRDefault="00E116B3" w14:paraId="11707A0C" w14:textId="77777777">
      <w:pPr>
        <w:spacing w:after="0" w:line="240" w:lineRule="auto"/>
        <w:rPr>
          <w:rFonts w:asciiTheme="majorHAnsi" w:hAnsiTheme="majorHAnsi" w:eastAsiaTheme="majorEastAsia" w:cstheme="majorHAnsi"/>
        </w:rPr>
      </w:pPr>
    </w:p>
    <w:p w:rsidR="000D2A70" w:rsidP="003B198F" w:rsidRDefault="00AA5516" w14:paraId="658282D4" w14:textId="7DB40185">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2. A coach has requested information about the status of an athlete</w:t>
      </w:r>
      <w:r w:rsidR="003B1F06">
        <w:rPr>
          <w:rFonts w:asciiTheme="majorHAnsi" w:hAnsiTheme="majorHAnsi" w:eastAsiaTheme="majorEastAsia" w:cstheme="majorHAnsi"/>
          <w:b/>
          <w:bCs/>
        </w:rPr>
        <w:t>’</w:t>
      </w:r>
      <w:r w:rsidRPr="00123138">
        <w:rPr>
          <w:rFonts w:asciiTheme="majorHAnsi" w:hAnsiTheme="majorHAnsi" w:eastAsiaTheme="majorEastAsia" w:cstheme="majorHAnsi"/>
          <w:b/>
          <w:bCs/>
        </w:rPr>
        <w:t>s injury. What should the athletic trainer do with such a request?</w:t>
      </w:r>
    </w:p>
    <w:p w:rsidRPr="00123138" w:rsidR="000D2A70" w:rsidP="01D97A10" w:rsidRDefault="00426EF0" w14:paraId="5AE1DFAC" w14:textId="39041B2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Ask the coach for a request in writing for documentation purposes.</w:t>
      </w:r>
    </w:p>
    <w:p w:rsidRPr="00123138" w:rsidR="000D2A70" w:rsidP="01D97A10" w:rsidRDefault="004D6D23" w14:paraId="264EAF77" w14:textId="76D1B7E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Obtain written authorization from the athlete to </w:t>
      </w:r>
      <w:r w:rsidRPr="01D97A10" w:rsidR="00AA5516">
        <w:rPr>
          <w:rFonts w:ascii="Calibri" w:hAnsi="Calibri" w:eastAsia="ＭＳ ゴシック" w:cs="Calibri" w:asciiTheme="majorAscii" w:hAnsiTheme="majorAscii" w:eastAsiaTheme="majorEastAsia" w:cstheme="majorAscii"/>
        </w:rPr>
        <w:t>disclose</w:t>
      </w:r>
      <w:r w:rsidRPr="01D97A10" w:rsidR="00AA5516">
        <w:rPr>
          <w:rFonts w:ascii="Calibri" w:hAnsi="Calibri" w:eastAsia="ＭＳ ゴシック" w:cs="Calibri" w:asciiTheme="majorAscii" w:hAnsiTheme="majorAscii" w:eastAsiaTheme="majorEastAsia" w:cstheme="majorAscii"/>
        </w:rPr>
        <w:t xml:space="preserve"> the information.</w:t>
      </w:r>
    </w:p>
    <w:p w:rsidRPr="00123138" w:rsidR="000D2A70" w:rsidP="01D97A10" w:rsidRDefault="00426EF0" w14:paraId="33AE23E0" w14:textId="3E8E990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Have the coach ask the </w:t>
      </w:r>
      <w:r w:rsidRPr="01D97A10" w:rsidR="00AA5516">
        <w:rPr>
          <w:rFonts w:ascii="Calibri" w:hAnsi="Calibri" w:eastAsia="ＭＳ ゴシック" w:cs="Calibri" w:asciiTheme="majorAscii" w:hAnsiTheme="majorAscii" w:eastAsiaTheme="majorEastAsia" w:cstheme="majorAscii"/>
        </w:rPr>
        <w:t>athlete.</w:t>
      </w:r>
    </w:p>
    <w:p w:rsidRPr="00123138" w:rsidR="000D2A70" w:rsidP="01D97A10" w:rsidRDefault="00426EF0" w14:paraId="3AA31254" w14:textId="0FB03AC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Disclose only minimal information </w:t>
      </w:r>
      <w:r w:rsidRPr="01D97A10" w:rsidR="00AA5516">
        <w:rPr>
          <w:rFonts w:ascii="Calibri" w:hAnsi="Calibri" w:eastAsia="ＭＳ ゴシック" w:cs="Calibri" w:asciiTheme="majorAscii" w:hAnsiTheme="majorAscii" w:eastAsiaTheme="majorEastAsia" w:cstheme="majorAscii"/>
        </w:rPr>
        <w:t>to</w:t>
      </w:r>
      <w:r w:rsidRPr="01D97A10" w:rsidR="00AA5516">
        <w:rPr>
          <w:rFonts w:ascii="Calibri" w:hAnsi="Calibri" w:eastAsia="ＭＳ ゴシック" w:cs="Calibri" w:asciiTheme="majorAscii" w:hAnsiTheme="majorAscii" w:eastAsiaTheme="majorEastAsia" w:cstheme="majorAscii"/>
        </w:rPr>
        <w:t xml:space="preserve"> the coach.</w:t>
      </w:r>
    </w:p>
    <w:p w:rsidR="000D2A70" w:rsidP="01D97A10" w:rsidRDefault="00426EF0" w14:paraId="1D030512" w14:textId="08E433A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Give the coach the information requested.</w:t>
      </w:r>
    </w:p>
    <w:p w:rsidRPr="00B13D03" w:rsidR="00B13D03" w:rsidP="00B13D03" w:rsidRDefault="00B13D03" w14:paraId="2B816C38" w14:textId="77777777">
      <w:pPr>
        <w:spacing w:after="0" w:line="240" w:lineRule="auto"/>
        <w:rPr>
          <w:rFonts w:asciiTheme="majorHAnsi" w:hAnsiTheme="majorHAnsi" w:eastAsiaTheme="majorEastAsia" w:cstheme="majorHAnsi"/>
        </w:rPr>
      </w:pPr>
    </w:p>
    <w:p w:rsidRPr="00123138" w:rsidR="000D2A70" w:rsidP="003B198F" w:rsidRDefault="566DBF93" w14:paraId="7A3A73AF" w14:textId="78F715F6">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 Which of the following documents should be in a patient</w:t>
      </w:r>
      <w:r w:rsidR="003B1F06">
        <w:rPr>
          <w:rFonts w:asciiTheme="majorHAnsi" w:hAnsiTheme="majorHAnsi" w:eastAsiaTheme="majorEastAsia" w:cstheme="majorHAnsi"/>
          <w:b/>
          <w:bCs/>
        </w:rPr>
        <w:t>’</w:t>
      </w:r>
      <w:r w:rsidRPr="00123138">
        <w:rPr>
          <w:rFonts w:asciiTheme="majorHAnsi" w:hAnsiTheme="majorHAnsi" w:eastAsiaTheme="majorEastAsia" w:cstheme="majorHAnsi"/>
          <w:b/>
          <w:bCs/>
        </w:rPr>
        <w:t>s medical record?</w:t>
      </w:r>
    </w:p>
    <w:p w:rsidRPr="00123138" w:rsidR="000D2A70" w:rsidP="01D97A10" w:rsidRDefault="00426EF0" w14:paraId="2F750460" w14:textId="2BB9013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Daily treatment logs</w:t>
      </w:r>
    </w:p>
    <w:p w:rsidRPr="00123138" w:rsidR="000D2A70" w:rsidP="01D97A10" w:rsidRDefault="00426EF0" w14:paraId="37359DD5" w14:textId="1DF4AB3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Equipment checkout</w:t>
      </w:r>
    </w:p>
    <w:p w:rsidRPr="00123138" w:rsidR="000D2A70" w:rsidP="01D97A10" w:rsidRDefault="004D6D23" w14:paraId="1EF4CEBF" w14:textId="2ECF06B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Informed consents</w:t>
      </w:r>
    </w:p>
    <w:p w:rsidRPr="00123138" w:rsidR="000D2A70" w:rsidP="01D97A10" w:rsidRDefault="00426EF0" w14:paraId="30AC2B1D" w14:textId="2B0C833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NCAA drug usage chart</w:t>
      </w:r>
    </w:p>
    <w:p w:rsidR="000D2A70" w:rsidP="01D97A10" w:rsidRDefault="00426EF0" w14:paraId="57FEB413" w14:textId="70C357C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Patient</w:t>
      </w:r>
      <w:r w:rsidRPr="01D97A10" w:rsidR="00322B4B">
        <w:rPr>
          <w:rFonts w:ascii="Calibri" w:hAnsi="Calibri" w:eastAsia="ＭＳ ゴシック" w:cs="Calibri" w:asciiTheme="majorAscii" w:hAnsiTheme="majorAscii" w:eastAsiaTheme="majorEastAsia" w:cstheme="majorAscii"/>
        </w:rPr>
        <w:t>’s</w:t>
      </w:r>
      <w:r w:rsidRPr="01D97A10" w:rsidR="00AA5516">
        <w:rPr>
          <w:rFonts w:ascii="Calibri" w:hAnsi="Calibri" w:eastAsia="ＭＳ ゴシック" w:cs="Calibri" w:asciiTheme="majorAscii" w:hAnsiTheme="majorAscii" w:eastAsiaTheme="majorEastAsia" w:cstheme="majorAscii"/>
        </w:rPr>
        <w:t xml:space="preserve"> medical password to online records</w:t>
      </w:r>
    </w:p>
    <w:p w:rsidRPr="00805BF1" w:rsidR="00805BF1" w:rsidP="00805BF1" w:rsidRDefault="00805BF1" w14:paraId="39810CFD" w14:textId="77777777">
      <w:pPr>
        <w:spacing w:after="0" w:line="240" w:lineRule="auto"/>
        <w:rPr>
          <w:rFonts w:asciiTheme="majorHAnsi" w:hAnsiTheme="majorHAnsi" w:eastAsiaTheme="majorEastAsia" w:cstheme="majorHAnsi"/>
        </w:rPr>
      </w:pPr>
    </w:p>
    <w:p w:rsidRPr="00123138" w:rsidR="000D2A70" w:rsidP="01D97A10" w:rsidRDefault="00AA5516" w14:paraId="368F1600" w14:textId="2B9F03AB">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 xml:space="preserve">4. </w:t>
      </w:r>
      <w:r w:rsidRPr="01D97A10" w:rsidR="00E1555B">
        <w:rPr>
          <w:rFonts w:ascii="Calibri" w:hAnsi="Calibri" w:eastAsia="ＭＳ ゴシック" w:cs="Calibri" w:asciiTheme="majorAscii" w:hAnsiTheme="majorAscii" w:eastAsiaTheme="majorEastAsia" w:cstheme="majorAscii"/>
          <w:b w:val="1"/>
          <w:bCs w:val="1"/>
        </w:rPr>
        <w:t>For which players in baseball do t</w:t>
      </w:r>
      <w:r w:rsidRPr="01D97A10" w:rsidR="00AA5516">
        <w:rPr>
          <w:rFonts w:ascii="Calibri" w:hAnsi="Calibri" w:eastAsia="ＭＳ ゴシック" w:cs="Calibri" w:asciiTheme="majorAscii" w:hAnsiTheme="majorAscii" w:eastAsiaTheme="majorEastAsia" w:cstheme="majorAscii"/>
          <w:b w:val="1"/>
          <w:bCs w:val="1"/>
        </w:rPr>
        <w:t xml:space="preserve">he NCAA and NHSF </w:t>
      </w:r>
      <w:r w:rsidRPr="01D97A10" w:rsidR="00AA5516">
        <w:rPr>
          <w:rFonts w:ascii="Calibri" w:hAnsi="Calibri" w:eastAsia="ＭＳ ゴシック" w:cs="Calibri" w:asciiTheme="majorAscii" w:hAnsiTheme="majorAscii" w:eastAsiaTheme="majorEastAsia" w:cstheme="majorAscii"/>
          <w:b w:val="1"/>
          <w:bCs w:val="1"/>
        </w:rPr>
        <w:t>require</w:t>
      </w:r>
      <w:r w:rsidRPr="01D97A10" w:rsidR="00AA5516">
        <w:rPr>
          <w:rFonts w:ascii="Calibri" w:hAnsi="Calibri" w:eastAsia="ＭＳ ゴシック" w:cs="Calibri" w:asciiTheme="majorAscii" w:hAnsiTheme="majorAscii" w:eastAsiaTheme="majorEastAsia" w:cstheme="majorAscii"/>
          <w:b w:val="1"/>
          <w:bCs w:val="1"/>
        </w:rPr>
        <w:t xml:space="preserve"> a NOCSAE-certified helmet with double ear flaps</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26EF0" w14:paraId="2A4BD332" w14:textId="6E4BD02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Adult and non</w:t>
      </w:r>
      <w:r w:rsidRPr="01D97A10" w:rsidR="003376A0">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adult players in the field of play</w:t>
      </w:r>
    </w:p>
    <w:p w:rsidRPr="00123138" w:rsidR="000D2A70" w:rsidP="01D97A10" w:rsidRDefault="00426EF0" w14:paraId="39F1ECCC" w14:textId="07ACF1F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Only non</w:t>
      </w:r>
      <w:r w:rsidRPr="01D97A10" w:rsidR="003376A0">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adult players in the field of play</w:t>
      </w:r>
    </w:p>
    <w:p w:rsidRPr="00123138" w:rsidR="000D2A70" w:rsidP="01D97A10" w:rsidRDefault="004D6D23" w14:paraId="11161A77" w14:textId="5F96359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On-deck batters, batters, and base runners</w:t>
      </w:r>
    </w:p>
    <w:p w:rsidRPr="00123138" w:rsidR="000D2A70" w:rsidP="01D97A10" w:rsidRDefault="00426EF0" w14:paraId="1801FE3B" w14:textId="04FE797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Batters, base runners, and coaches</w:t>
      </w:r>
    </w:p>
    <w:p w:rsidR="000D2A70" w:rsidP="01D97A10" w:rsidRDefault="00426EF0" w14:paraId="1F82DD5A" w14:textId="0262876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Catchers, batters, and base runners</w:t>
      </w:r>
    </w:p>
    <w:p w:rsidRPr="00805BF1" w:rsidR="00805BF1" w:rsidP="00805BF1" w:rsidRDefault="00805BF1" w14:paraId="0FE5EBD6" w14:textId="77777777">
      <w:pPr>
        <w:spacing w:after="0" w:line="240" w:lineRule="auto"/>
        <w:rPr>
          <w:rFonts w:asciiTheme="majorHAnsi" w:hAnsiTheme="majorHAnsi" w:eastAsiaTheme="majorEastAsia" w:cstheme="majorHAnsi"/>
        </w:rPr>
      </w:pPr>
    </w:p>
    <w:p w:rsidRPr="00123138" w:rsidR="000D2A70" w:rsidP="003B198F" w:rsidRDefault="00AA5516" w14:paraId="144642AB" w14:textId="2843E9BE">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 Which of the following is a risk for a patient with diabetes who exercises?</w:t>
      </w:r>
    </w:p>
    <w:p w:rsidRPr="00123138" w:rsidR="000D2A70" w:rsidP="01D97A10" w:rsidRDefault="00426EF0" w14:paraId="667859E2" w14:textId="582A1DE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Stroke</w:t>
      </w:r>
    </w:p>
    <w:p w:rsidRPr="00123138" w:rsidR="000D2A70" w:rsidP="01D97A10" w:rsidRDefault="00426EF0" w14:paraId="321D230C" w14:textId="05F19F0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Loss of vision</w:t>
      </w:r>
    </w:p>
    <w:p w:rsidRPr="00123138" w:rsidR="000D2A70" w:rsidP="01D97A10" w:rsidRDefault="00426EF0" w14:paraId="22D64513" w14:textId="4D687E0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Low VO</w:t>
      </w:r>
      <w:r w:rsidRPr="01D97A10" w:rsidR="00AA5516">
        <w:rPr>
          <w:rFonts w:ascii="Calibri" w:hAnsi="Calibri" w:eastAsia="ＭＳ ゴシック" w:cs="Calibri" w:asciiTheme="majorAscii" w:hAnsiTheme="majorAscii" w:eastAsiaTheme="majorEastAsia" w:cstheme="majorAscii"/>
          <w:vertAlign w:val="subscript"/>
        </w:rPr>
        <w:t>2</w:t>
      </w:r>
      <w:r w:rsidRPr="01D97A10" w:rsidR="00AA5516">
        <w:rPr>
          <w:rFonts w:ascii="Calibri" w:hAnsi="Calibri" w:eastAsia="ＭＳ ゴシック" w:cs="Calibri" w:asciiTheme="majorAscii" w:hAnsiTheme="majorAscii" w:eastAsiaTheme="majorEastAsia" w:cstheme="majorAscii"/>
        </w:rPr>
        <w:t xml:space="preserve"> levels</w:t>
      </w:r>
    </w:p>
    <w:p w:rsidRPr="00123138" w:rsidR="000D2A70" w:rsidP="01D97A10" w:rsidRDefault="00426EF0" w14:paraId="1124A8D8" w14:textId="71154DF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Kidney disease</w:t>
      </w:r>
    </w:p>
    <w:p w:rsidR="000D2A70" w:rsidP="01D97A10" w:rsidRDefault="004D6D23" w14:paraId="466E3020" w14:textId="2B09E0D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Autonomic dysfunction</w:t>
      </w:r>
    </w:p>
    <w:p w:rsidRPr="00805BF1" w:rsidR="00805BF1" w:rsidP="00805BF1" w:rsidRDefault="00805BF1" w14:paraId="0A11CBC9" w14:textId="77777777">
      <w:pPr>
        <w:spacing w:after="0" w:line="240" w:lineRule="auto"/>
        <w:rPr>
          <w:rFonts w:asciiTheme="majorHAnsi" w:hAnsiTheme="majorHAnsi" w:eastAsiaTheme="majorEastAsia" w:cstheme="majorHAnsi"/>
        </w:rPr>
      </w:pPr>
    </w:p>
    <w:p w:rsidR="460551F0" w:rsidP="01D97A10" w:rsidRDefault="00AA5516" w14:paraId="7CE0753E" w14:textId="50126A90">
      <w:pPr>
        <w:spacing w:after="120" w:line="240" w:lineRule="auto"/>
        <w:rPr>
          <w:rFonts w:ascii="Calibri" w:hAnsi="Calibri" w:eastAsia="ＭＳ ゴシック" w:cs="Calibri" w:asciiTheme="majorAscii" w:hAnsiTheme="majorAscii" w:eastAsiaTheme="majorEastAsia" w:cstheme="majorAscii"/>
          <w:b w:val="1"/>
          <w:bCs w:val="1"/>
          <w:color w:val="000000" w:themeColor="text1"/>
        </w:rPr>
      </w:pPr>
      <w:r w:rsidRPr="01D97A10" w:rsidR="00AA5516">
        <w:rPr>
          <w:rFonts w:ascii="Calibri" w:hAnsi="Calibri" w:eastAsia="ＭＳ ゴシック" w:cs="Calibri" w:asciiTheme="majorAscii" w:hAnsiTheme="majorAscii" w:eastAsiaTheme="majorEastAsia" w:cstheme="majorAscii"/>
          <w:b w:val="1"/>
          <w:bCs w:val="1"/>
        </w:rPr>
        <w:t xml:space="preserve">6. </w:t>
      </w:r>
      <w:r w:rsidRPr="01D97A10" w:rsidR="460551F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 50-year-old patient presents with lateral hip pain and difficulty </w:t>
      </w:r>
      <w:r w:rsidRPr="01D97A10" w:rsidR="00E1555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in </w:t>
      </w:r>
      <w:r w:rsidRPr="01D97A10" w:rsidR="460551F0">
        <w:rPr>
          <w:rFonts w:ascii="Calibri" w:hAnsi="Calibri" w:eastAsia="ＭＳ ゴシック" w:cs="Calibri" w:asciiTheme="majorAscii" w:hAnsiTheme="majorAscii" w:eastAsiaTheme="majorEastAsia" w:cstheme="majorAscii"/>
          <w:b w:val="1"/>
          <w:bCs w:val="1"/>
          <w:color w:val="000000" w:themeColor="text1" w:themeTint="FF" w:themeShade="FF"/>
        </w:rPr>
        <w:t>maintaining</w:t>
      </w:r>
      <w:r w:rsidRPr="01D97A10" w:rsidR="460551F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a </w:t>
      </w:r>
      <w:r w:rsidRPr="01D97A10" w:rsidR="460551F0">
        <w:rPr>
          <w:rFonts w:ascii="Calibri" w:hAnsi="Calibri" w:eastAsia="ＭＳ ゴシック" w:cs="Calibri" w:asciiTheme="majorAscii" w:hAnsiTheme="majorAscii" w:eastAsiaTheme="majorEastAsia" w:cstheme="majorAscii"/>
          <w:b w:val="1"/>
          <w:bCs w:val="1"/>
          <w:color w:val="000000" w:themeColor="text1" w:themeTint="FF" w:themeShade="FF"/>
        </w:rPr>
        <w:t>level</w:t>
      </w:r>
      <w:r w:rsidRPr="01D97A10" w:rsidR="460551F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pelvis during gait. Examination reveals tenderness over the gluteus medius and a positive Trendelenburg test. What is the most likely diagnosis?</w:t>
      </w:r>
    </w:p>
    <w:p w:rsidRPr="00123138" w:rsidR="460551F0" w:rsidP="01D97A10" w:rsidRDefault="460551F0" w14:paraId="75514375" w14:textId="4C95A04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T</w:t>
      </w:r>
      <w:r w:rsidRPr="01D97A10" w:rsidR="460551F0">
        <w:rPr>
          <w:rFonts w:ascii="Calibri" w:hAnsi="Calibri" w:eastAsia="ＭＳ ゴシック" w:cs="Calibri" w:asciiTheme="majorAscii" w:hAnsiTheme="majorAscii" w:eastAsiaTheme="majorEastAsia" w:cstheme="majorAscii"/>
        </w:rPr>
        <w:t>rochanteric</w:t>
      </w: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 bursitis</w:t>
      </w:r>
    </w:p>
    <w:p w:rsidRPr="00123138" w:rsidR="460551F0" w:rsidP="01D97A10" w:rsidRDefault="460551F0" w14:paraId="3C88144D" w14:textId="6C4344A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E1555B">
        <w:rPr>
          <w:rFonts w:ascii="Calibri" w:hAnsi="Calibri" w:eastAsia="ＭＳ ゴシック" w:cs="Calibri" w:asciiTheme="majorAscii" w:hAnsiTheme="majorAscii" w:eastAsiaTheme="majorEastAsia" w:cstheme="majorAscii"/>
        </w:rPr>
        <w:t>I</w:t>
      </w:r>
      <w:r w:rsidRPr="01D97A10" w:rsidR="460551F0">
        <w:rPr>
          <w:rFonts w:ascii="Calibri" w:hAnsi="Calibri" w:eastAsia="ＭＳ ゴシック" w:cs="Calibri" w:asciiTheme="majorAscii" w:hAnsiTheme="majorAscii" w:eastAsiaTheme="majorEastAsia" w:cstheme="majorAscii"/>
        </w:rPr>
        <w:t>liotibial</w:t>
      </w: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 band syndrome</w:t>
      </w:r>
    </w:p>
    <w:p w:rsidRPr="00123138" w:rsidR="460551F0" w:rsidP="01D97A10" w:rsidRDefault="460551F0" w14:paraId="3EDA553C" w14:textId="34CEBFC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E1555B">
        <w:rPr>
          <w:rFonts w:ascii="Calibri" w:hAnsi="Calibri" w:eastAsia="ＭＳ ゴシック" w:cs="Calibri" w:asciiTheme="majorAscii" w:hAnsiTheme="majorAscii" w:eastAsiaTheme="majorEastAsia" w:cstheme="majorAscii"/>
        </w:rPr>
        <w:t>O</w:t>
      </w:r>
      <w:r w:rsidRPr="01D97A10" w:rsidR="460551F0">
        <w:rPr>
          <w:rFonts w:ascii="Calibri" w:hAnsi="Calibri" w:eastAsia="ＭＳ ゴシック" w:cs="Calibri" w:asciiTheme="majorAscii" w:hAnsiTheme="majorAscii" w:eastAsiaTheme="majorEastAsia" w:cstheme="majorAscii"/>
        </w:rPr>
        <w:t>steoarthritis</w:t>
      </w: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 of the hip</w:t>
      </w:r>
    </w:p>
    <w:p w:rsidR="460551F0" w:rsidP="01D97A10" w:rsidRDefault="460551F0" w14:paraId="62C659FF" w14:textId="0DBD2DC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G</w:t>
      </w:r>
      <w:r w:rsidRPr="01D97A10" w:rsidR="460551F0">
        <w:rPr>
          <w:rFonts w:ascii="Calibri" w:hAnsi="Calibri" w:eastAsia="ＭＳ ゴシック" w:cs="Calibri" w:asciiTheme="majorAscii" w:hAnsiTheme="majorAscii" w:eastAsiaTheme="majorEastAsia" w:cstheme="majorAscii"/>
        </w:rPr>
        <w:t>luteus</w:t>
      </w:r>
      <w:r w:rsidRPr="01D97A10" w:rsidR="460551F0">
        <w:rPr>
          <w:rFonts w:ascii="Calibri" w:hAnsi="Calibri" w:eastAsia="ＭＳ ゴシック" w:cs="Calibri" w:asciiTheme="majorAscii" w:hAnsiTheme="majorAscii" w:eastAsiaTheme="majorEastAsia" w:cstheme="majorAscii"/>
          <w:color w:val="000000" w:themeColor="text1" w:themeTint="FF" w:themeShade="FF"/>
        </w:rPr>
        <w:t xml:space="preserve"> medius insufficiency</w:t>
      </w:r>
    </w:p>
    <w:p w:rsidRPr="007F4042" w:rsidR="007F4042" w:rsidP="007F4042" w:rsidRDefault="007F4042" w14:paraId="21B1482B" w14:textId="77777777">
      <w:pPr>
        <w:spacing w:after="0" w:line="240" w:lineRule="auto"/>
        <w:rPr>
          <w:rFonts w:asciiTheme="majorHAnsi" w:hAnsiTheme="majorHAnsi" w:eastAsiaTheme="majorEastAsia" w:cstheme="majorHAnsi"/>
          <w:color w:val="000000" w:themeColor="text1"/>
        </w:rPr>
      </w:pPr>
    </w:p>
    <w:p w:rsidRPr="00123138" w:rsidR="43B06C89" w:rsidP="01D97A10" w:rsidRDefault="00AA5516" w14:paraId="3FE7971E" w14:textId="7D2BC150">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00647934">
            <w:rPr>
              <w:rFonts w:asciiTheme="majorHAnsi" w:hAnsiTheme="majorHAnsi" w:eastAsiaTheme="majorEastAsia" w:cstheme="majorBidi"/>
              <w:color w:val="000000" w:themeColor="text1"/>
            </w:rPr>
          </w:rPrChange>
        </w:rPr>
      </w:pPr>
      <w:r w:rsidRPr="01D97A10" w:rsidR="00AA5516">
        <w:rPr>
          <w:rFonts w:ascii="Calibri" w:hAnsi="Calibri" w:eastAsia="ＭＳ ゴシック" w:cs="Calibri" w:asciiTheme="majorAscii" w:hAnsiTheme="majorAscii" w:eastAsiaTheme="majorEastAsia" w:cstheme="majorAscii"/>
          <w:b w:val="1"/>
          <w:bCs w:val="1"/>
        </w:rPr>
        <w:t xml:space="preserve">7. </w:t>
      </w:r>
      <w:r w:rsidRPr="01D97A10" w:rsidR="43B06C89">
        <w:rPr>
          <w:rFonts w:ascii="Calibri" w:hAnsi="Calibri" w:eastAsia="ＭＳ ゴシック" w:cs="Calibri" w:asciiTheme="majorAscii" w:hAnsiTheme="majorAscii" w:eastAsiaTheme="majorEastAsia" w:cstheme="majorAscii"/>
          <w:b w:val="1"/>
          <w:bCs w:val="1"/>
          <w:color w:val="000000" w:themeColor="text1" w:themeTint="FF" w:themeShade="FF"/>
        </w:rPr>
        <w:t>A 22-year-old female lacrosse player is struck in the face with a ball during a game. They now report pain and swelling over the upper lip and cheek. Examination reveals tenderness over the maxillary region, pain with biting, malocclusion, and bruising under the eyes. What is the most likely diagnosis?</w:t>
      </w:r>
    </w:p>
    <w:p w:rsidRPr="00123138" w:rsidR="43B06C89" w:rsidP="01D97A10" w:rsidRDefault="43B06C89" w14:paraId="6A5120DB" w14:textId="1707967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3B06C89">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M</w:t>
      </w:r>
      <w:r w:rsidRPr="01D97A10" w:rsidR="43B06C89">
        <w:rPr>
          <w:rFonts w:ascii="Calibri" w:hAnsi="Calibri" w:eastAsia="ＭＳ ゴシック" w:cs="Calibri" w:asciiTheme="majorAscii" w:hAnsiTheme="majorAscii" w:eastAsiaTheme="majorEastAsia" w:cstheme="majorAscii"/>
          <w:color w:val="000000" w:themeColor="text1" w:themeTint="FF" w:themeShade="FF"/>
        </w:rPr>
        <w:t>axilla fracture</w:t>
      </w:r>
    </w:p>
    <w:p w:rsidRPr="00123138" w:rsidR="43B06C89" w:rsidP="01D97A10" w:rsidRDefault="43B06C89" w14:paraId="36549B33" w14:textId="170654A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3B06C89">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M</w:t>
      </w:r>
      <w:r w:rsidRPr="01D97A10" w:rsidR="43B06C89">
        <w:rPr>
          <w:rFonts w:ascii="Calibri" w:hAnsi="Calibri" w:eastAsia="ＭＳ ゴシック" w:cs="Calibri" w:asciiTheme="majorAscii" w:hAnsiTheme="majorAscii" w:eastAsiaTheme="majorEastAsia" w:cstheme="majorAscii"/>
          <w:color w:val="000000" w:themeColor="text1" w:themeTint="FF" w:themeShade="FF"/>
        </w:rPr>
        <w:t>andibular fracture</w:t>
      </w:r>
    </w:p>
    <w:p w:rsidRPr="00123138" w:rsidR="43B06C89" w:rsidP="01D97A10" w:rsidRDefault="43B06C89" w14:paraId="1FDDB800" w14:textId="32435EE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3B06C89">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N</w:t>
      </w:r>
      <w:r w:rsidRPr="01D97A10" w:rsidR="43B06C89">
        <w:rPr>
          <w:rFonts w:ascii="Calibri" w:hAnsi="Calibri" w:eastAsia="ＭＳ ゴシック" w:cs="Calibri" w:asciiTheme="majorAscii" w:hAnsiTheme="majorAscii" w:eastAsiaTheme="majorEastAsia" w:cstheme="majorAscii"/>
          <w:color w:val="000000" w:themeColor="text1" w:themeTint="FF" w:themeShade="FF"/>
        </w:rPr>
        <w:t>asal fracture</w:t>
      </w:r>
    </w:p>
    <w:p w:rsidR="43B06C89" w:rsidP="01D97A10" w:rsidRDefault="43B06C89" w14:paraId="341F7824" w14:textId="7CF53E9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43B06C89">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O</w:t>
      </w:r>
      <w:r w:rsidRPr="01D97A10" w:rsidR="43B06C89">
        <w:rPr>
          <w:rFonts w:ascii="Calibri" w:hAnsi="Calibri" w:eastAsia="ＭＳ ゴシック" w:cs="Calibri" w:asciiTheme="majorAscii" w:hAnsiTheme="majorAscii" w:eastAsiaTheme="majorEastAsia" w:cstheme="majorAscii"/>
          <w:color w:val="000000" w:themeColor="text1" w:themeTint="FF" w:themeShade="FF"/>
        </w:rPr>
        <w:t>rbital fracture</w:t>
      </w:r>
    </w:p>
    <w:p w:rsidRPr="00AD261A" w:rsidR="00AD261A" w:rsidP="00AD261A" w:rsidRDefault="00AD261A" w14:paraId="1B8A945C" w14:textId="77777777">
      <w:pPr>
        <w:spacing w:after="0" w:line="240" w:lineRule="auto"/>
        <w:rPr>
          <w:rFonts w:asciiTheme="majorHAnsi" w:hAnsiTheme="majorHAnsi" w:eastAsiaTheme="majorEastAsia" w:cstheme="majorHAnsi"/>
          <w:color w:val="000000" w:themeColor="text1"/>
        </w:rPr>
      </w:pPr>
    </w:p>
    <w:p w:rsidRPr="00123138" w:rsidR="000D2A70" w:rsidP="01D97A10" w:rsidRDefault="00AA5516" w14:paraId="7E45C8FA" w14:textId="1D2523C8">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 xml:space="preserve">8. Which </w:t>
      </w:r>
      <w:r w:rsidRPr="01D97A10" w:rsidR="00E1555B">
        <w:rPr>
          <w:rFonts w:ascii="Calibri" w:hAnsi="Calibri" w:eastAsia="ＭＳ ゴシック" w:cs="Calibri" w:asciiTheme="majorAscii" w:hAnsiTheme="majorAscii" w:eastAsiaTheme="majorEastAsia" w:cstheme="majorAscii"/>
          <w:b w:val="1"/>
          <w:bCs w:val="1"/>
        </w:rPr>
        <w:t xml:space="preserve">of the following </w:t>
      </w:r>
      <w:r w:rsidRPr="01D97A10" w:rsidR="00AA5516">
        <w:rPr>
          <w:rFonts w:ascii="Calibri" w:hAnsi="Calibri" w:eastAsia="ＭＳ ゴシック" w:cs="Calibri" w:asciiTheme="majorAscii" w:hAnsiTheme="majorAscii" w:eastAsiaTheme="majorEastAsia" w:cstheme="majorAscii"/>
          <w:b w:val="1"/>
          <w:bCs w:val="1"/>
        </w:rPr>
        <w:t>is an adverse effect of ephedrine?</w:t>
      </w:r>
    </w:p>
    <w:p w:rsidRPr="00123138" w:rsidR="000D2A70" w:rsidP="01D97A10" w:rsidRDefault="004D6D23" w14:paraId="563C0C24" w14:textId="29A90DB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Change w:author="" w16du:dateUtc="2026-05-22T11:09:00Z" w:id="34252715">
            <w:rPr>
              <w:rFonts w:asciiTheme="majorHAnsi" w:hAnsiTheme="majorHAnsi" w:eastAsiaTheme="majorEastAsia" w:cstheme="majorBidi"/>
            </w:rPr>
          </w:rPrChange>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Psychiatric symptoms</w:t>
      </w:r>
    </w:p>
    <w:p w:rsidRPr="00123138" w:rsidR="000D2A70" w:rsidP="01D97A10" w:rsidRDefault="00426EF0" w14:paraId="58AA9B84" w14:textId="1A9A6ED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Enlarged</w:t>
      </w:r>
      <w:r w:rsidRPr="01D97A10" w:rsidR="00AA5516">
        <w:rPr>
          <w:rFonts w:ascii="Calibri" w:hAnsi="Calibri" w:eastAsia="ＭＳ ゴシック" w:cs="Calibri" w:asciiTheme="majorAscii" w:hAnsiTheme="majorAscii" w:eastAsiaTheme="majorEastAsia" w:cstheme="majorAscii"/>
        </w:rPr>
        <w:t xml:space="preserve"> testicles</w:t>
      </w:r>
    </w:p>
    <w:p w:rsidRPr="00123138" w:rsidR="000D2A70" w:rsidP="01D97A10" w:rsidRDefault="00426EF0" w14:paraId="241CFA03" w14:textId="2707021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Insomnia</w:t>
      </w:r>
    </w:p>
    <w:p w:rsidRPr="00123138" w:rsidR="000D2A70" w:rsidP="01D97A10" w:rsidRDefault="00426EF0" w14:paraId="06AFFD84" w14:textId="6F9190B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Body</w:t>
      </w:r>
      <w:r w:rsidRPr="01D97A10" w:rsidR="00AA5516">
        <w:rPr>
          <w:rFonts w:ascii="Calibri" w:hAnsi="Calibri" w:eastAsia="ＭＳ ゴシック" w:cs="Calibri" w:asciiTheme="majorAscii" w:hAnsiTheme="majorAscii" w:eastAsiaTheme="majorEastAsia" w:cstheme="majorAscii"/>
        </w:rPr>
        <w:t xml:space="preserve"> rash</w:t>
      </w:r>
    </w:p>
    <w:p w:rsidR="000D2A70" w:rsidP="01D97A10" w:rsidRDefault="00426EF0" w14:paraId="289D5BD0" w14:textId="2FF2CC4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Sensation</w:t>
      </w:r>
      <w:r w:rsidRPr="01D97A10" w:rsidR="00AA5516">
        <w:rPr>
          <w:rFonts w:ascii="Calibri" w:hAnsi="Calibri" w:eastAsia="ＭＳ ゴシック" w:cs="Calibri" w:asciiTheme="majorAscii" w:hAnsiTheme="majorAscii" w:eastAsiaTheme="majorEastAsia" w:cstheme="majorAscii"/>
        </w:rPr>
        <w:t xml:space="preserve"> of skin crawling</w:t>
      </w:r>
    </w:p>
    <w:p w:rsidRPr="00AD261A" w:rsidR="00AD261A" w:rsidP="00AD261A" w:rsidRDefault="00AD261A" w14:paraId="322421B5" w14:textId="77777777">
      <w:pPr>
        <w:spacing w:after="0" w:line="240" w:lineRule="auto"/>
        <w:rPr>
          <w:rFonts w:asciiTheme="majorHAnsi" w:hAnsiTheme="majorHAnsi" w:eastAsiaTheme="majorEastAsia" w:cstheme="majorHAnsi"/>
        </w:rPr>
      </w:pPr>
    </w:p>
    <w:p w:rsidRPr="00123138" w:rsidR="000D2A70" w:rsidP="003B198F" w:rsidRDefault="00AA5516" w14:paraId="76FE0BD0" w14:textId="110F3310">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9. What is the cause of scapular winging when the scapula moves inferiorly and laterally when the shoulder is abducted?</w:t>
      </w:r>
    </w:p>
    <w:p w:rsidRPr="00123138" w:rsidR="000D2A70" w:rsidP="01D97A10" w:rsidRDefault="00426EF0" w14:paraId="0B181A6F" w14:textId="2FE2C50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Superior</w:t>
      </w:r>
      <w:r w:rsidRPr="01D97A10" w:rsidR="00AA5516">
        <w:rPr>
          <w:rFonts w:ascii="Calibri" w:hAnsi="Calibri" w:eastAsia="ＭＳ ゴシック" w:cs="Calibri" w:asciiTheme="majorAscii" w:hAnsiTheme="majorAscii" w:eastAsiaTheme="majorEastAsia" w:cstheme="majorAscii"/>
        </w:rPr>
        <w:t xml:space="preserve"> labrum anterior and posterior lesion</w:t>
      </w:r>
    </w:p>
    <w:p w:rsidRPr="00123138" w:rsidR="000D2A70" w:rsidP="01D97A10" w:rsidRDefault="00426EF0" w14:paraId="36BACF25" w14:textId="1290D26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Long</w:t>
      </w:r>
      <w:r w:rsidRPr="01D97A10" w:rsidR="00AA5516">
        <w:rPr>
          <w:rFonts w:ascii="Calibri" w:hAnsi="Calibri" w:eastAsia="ＭＳ ゴシック" w:cs="Calibri" w:asciiTheme="majorAscii" w:hAnsiTheme="majorAscii" w:eastAsiaTheme="majorEastAsia" w:cstheme="majorAscii"/>
        </w:rPr>
        <w:t xml:space="preserve"> thoracic nerve impingement</w:t>
      </w:r>
    </w:p>
    <w:p w:rsidRPr="00123138" w:rsidR="000D2A70" w:rsidP="01D97A10" w:rsidRDefault="00426EF0" w14:paraId="37A98879" w14:textId="656DD40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Levator</w:t>
      </w:r>
      <w:r w:rsidRPr="01D97A10" w:rsidR="00AA5516">
        <w:rPr>
          <w:rFonts w:ascii="Calibri" w:hAnsi="Calibri" w:eastAsia="ＭＳ ゴシック" w:cs="Calibri" w:asciiTheme="majorAscii" w:hAnsiTheme="majorAscii" w:eastAsiaTheme="majorEastAsia" w:cstheme="majorAscii"/>
        </w:rPr>
        <w:t xml:space="preserve"> scapula weakness</w:t>
      </w:r>
    </w:p>
    <w:p w:rsidRPr="00123138" w:rsidR="000D2A70" w:rsidP="01D97A10" w:rsidRDefault="004D6D23" w14:paraId="7DE54F1D" w14:textId="42E050D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Spinal accessory nerve palsy</w:t>
      </w:r>
    </w:p>
    <w:p w:rsidR="000D2A70" w:rsidP="01D97A10" w:rsidRDefault="00426EF0" w14:paraId="6118FE79" w14:textId="6D83BE8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Serratus anterior palsy</w:t>
      </w:r>
    </w:p>
    <w:p w:rsidRPr="00AD261A" w:rsidR="00AD261A" w:rsidP="00AD261A" w:rsidRDefault="00AD261A" w14:paraId="6DFA7A41" w14:textId="77777777">
      <w:pPr>
        <w:spacing w:after="0" w:line="240" w:lineRule="auto"/>
        <w:rPr>
          <w:rFonts w:asciiTheme="majorHAnsi" w:hAnsiTheme="majorHAnsi" w:eastAsiaTheme="majorEastAsia" w:cstheme="majorHAnsi"/>
        </w:rPr>
      </w:pPr>
    </w:p>
    <w:p w:rsidRPr="00123138" w:rsidR="000D2A70" w:rsidP="01D97A10" w:rsidRDefault="00AA5516" w14:paraId="4482D65D" w14:textId="4844FE8F">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 xml:space="preserve">10. Which </w:t>
      </w:r>
      <w:r w:rsidRPr="01D97A10" w:rsidR="00E1555B">
        <w:rPr>
          <w:rFonts w:ascii="Calibri" w:hAnsi="Calibri" w:eastAsia="ＭＳ ゴシック" w:cs="Calibri" w:asciiTheme="majorAscii" w:hAnsiTheme="majorAscii" w:eastAsiaTheme="majorEastAsia" w:cstheme="majorAscii"/>
          <w:b w:val="1"/>
          <w:bCs w:val="1"/>
        </w:rPr>
        <w:t xml:space="preserve">of the following </w:t>
      </w:r>
      <w:r w:rsidRPr="01D97A10" w:rsidR="00AA5516">
        <w:rPr>
          <w:rFonts w:ascii="Calibri" w:hAnsi="Calibri" w:eastAsia="ＭＳ ゴシック" w:cs="Calibri" w:asciiTheme="majorAscii" w:hAnsiTheme="majorAscii" w:eastAsiaTheme="majorEastAsia" w:cstheme="majorAscii"/>
          <w:b w:val="1"/>
          <w:bCs w:val="1"/>
        </w:rPr>
        <w:t>is a benefit of group PPEs?</w:t>
      </w:r>
    </w:p>
    <w:p w:rsidRPr="00123138" w:rsidR="000D2A70" w:rsidP="01D97A10" w:rsidRDefault="00426EF0" w14:paraId="6A667E2E" w14:textId="4CA98FC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Easy access to patient records</w:t>
      </w:r>
    </w:p>
    <w:p w:rsidRPr="00123138" w:rsidR="000D2A70" w:rsidP="01D97A10" w:rsidRDefault="00426EF0" w14:paraId="7903A717" w14:textId="4B0A5BE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Easier access to medical supplies and equipment</w:t>
      </w:r>
    </w:p>
    <w:p w:rsidRPr="00123138" w:rsidR="000D2A70" w:rsidP="01D97A10" w:rsidRDefault="00426EF0" w14:paraId="1C2E0B47" w14:textId="0819A40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Making it more conducive to patient counseling</w:t>
      </w:r>
    </w:p>
    <w:p w:rsidRPr="00123138" w:rsidR="000D2A70" w:rsidP="01D97A10" w:rsidRDefault="004D6D23" w14:paraId="2D736841" w14:textId="69FEA32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Shared responsibility for the safety of the patient</w:t>
      </w:r>
    </w:p>
    <w:p w:rsidR="000D2A70" w:rsidP="01D97A10" w:rsidRDefault="00426EF0" w14:paraId="3F7347B3" w14:textId="44562BB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Greater privacy</w:t>
      </w:r>
    </w:p>
    <w:p w:rsidRPr="00AF7673" w:rsidR="00AF7673" w:rsidP="00AF7673" w:rsidRDefault="00AF7673" w14:paraId="20A094AD" w14:textId="77777777">
      <w:pPr>
        <w:spacing w:after="0" w:line="240" w:lineRule="auto"/>
        <w:rPr>
          <w:rFonts w:asciiTheme="majorHAnsi" w:hAnsiTheme="majorHAnsi" w:eastAsiaTheme="majorEastAsia" w:cstheme="majorHAnsi"/>
        </w:rPr>
      </w:pPr>
    </w:p>
    <w:p w:rsidRPr="00123138" w:rsidR="000D2A70" w:rsidP="003B198F" w:rsidRDefault="00AA5516" w14:paraId="433E039D" w14:textId="77777777">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11. Which of the following best describes how to fit an ice hockey helmet?</w:t>
      </w:r>
    </w:p>
    <w:p w:rsidRPr="00123138" w:rsidR="000D2A70" w:rsidP="01D97A10" w:rsidRDefault="00426EF0" w14:paraId="3D1D6897" w14:textId="4F7DC0D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The face</w:t>
      </w:r>
      <w:r w:rsidRPr="01D97A10" w:rsidR="00E1555B">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mask should be three finger-widths from the nose.</w:t>
      </w:r>
    </w:p>
    <w:p w:rsidRPr="00123138" w:rsidR="000D2A70" w:rsidP="01D97A10" w:rsidRDefault="004D6D23" w14:paraId="2C42386E" w14:textId="1C39705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The helmet should fit </w:t>
      </w:r>
      <w:r w:rsidRPr="01D97A10" w:rsidR="001378A2">
        <w:rPr>
          <w:rFonts w:ascii="Calibri" w:hAnsi="Calibri" w:eastAsia="ＭＳ ゴシック" w:cs="Calibri" w:asciiTheme="majorAscii" w:hAnsiTheme="majorAscii" w:eastAsiaTheme="majorEastAsia" w:cstheme="majorAscii"/>
        </w:rPr>
        <w:t xml:space="preserve">snugly </w:t>
      </w:r>
      <w:r w:rsidRPr="01D97A10" w:rsidR="00AA5516">
        <w:rPr>
          <w:rFonts w:ascii="Calibri" w:hAnsi="Calibri" w:eastAsia="ＭＳ ゴシック" w:cs="Calibri" w:asciiTheme="majorAscii" w:hAnsiTheme="majorAscii" w:eastAsiaTheme="majorEastAsia" w:cstheme="majorAscii"/>
        </w:rPr>
        <w:t>on the forehead, top, and sides of the head.</w:t>
      </w:r>
    </w:p>
    <w:p w:rsidRPr="00123138" w:rsidR="000D2A70" w:rsidP="01D97A10" w:rsidRDefault="00426EF0" w14:paraId="037BAA0F" w14:textId="20BA824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The helmet strap can be left loose under the chin.</w:t>
      </w:r>
    </w:p>
    <w:p w:rsidRPr="00123138" w:rsidR="000D2A70" w:rsidP="01D97A10" w:rsidRDefault="00426EF0" w14:paraId="3A37A99D" w14:textId="3C2BAE1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The chin pad should be tight on the chin.</w:t>
      </w:r>
    </w:p>
    <w:p w:rsidR="000D2A70" w:rsidP="01D97A10" w:rsidRDefault="00426EF0" w14:paraId="0472AD4D" w14:textId="65BA42F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The face</w:t>
      </w:r>
      <w:r w:rsidRPr="01D97A10" w:rsidR="00E1555B">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mask holes should align with the center of the eyes.</w:t>
      </w:r>
    </w:p>
    <w:p w:rsidRPr="006B1739" w:rsidR="006B1739" w:rsidP="006B1739" w:rsidRDefault="006B1739" w14:paraId="5CFE88CC" w14:textId="77777777">
      <w:pPr>
        <w:spacing w:after="0" w:line="240" w:lineRule="auto"/>
        <w:rPr>
          <w:rFonts w:asciiTheme="majorHAnsi" w:hAnsiTheme="majorHAnsi" w:eastAsiaTheme="majorEastAsia" w:cstheme="majorHAnsi"/>
        </w:rPr>
      </w:pPr>
    </w:p>
    <w:p w:rsidRPr="00123138" w:rsidR="000D2A70" w:rsidP="003B198F" w:rsidRDefault="00AA5516" w14:paraId="47F09D9C" w14:textId="77777777">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12. Which of the following diseases or conditions requires the standard precaution that the athletic trainer wear a HEPA mask covering the nose and mouth?</w:t>
      </w:r>
    </w:p>
    <w:p w:rsidRPr="00123138" w:rsidR="000D2A70" w:rsidP="01D97A10" w:rsidRDefault="00426EF0" w14:paraId="74DB5677" w14:textId="2EC499D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HIV</w:t>
      </w:r>
    </w:p>
    <w:p w:rsidRPr="00123138" w:rsidR="000D2A70" w:rsidP="01D97A10" w:rsidRDefault="00426EF0" w14:paraId="1D91098B" w14:textId="63DD912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AIDS</w:t>
      </w:r>
    </w:p>
    <w:p w:rsidRPr="00123138" w:rsidR="000D2A70" w:rsidP="01D97A10" w:rsidRDefault="00426EF0" w14:paraId="6027EC24" w14:textId="1F980C6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Hepatitis A</w:t>
      </w:r>
    </w:p>
    <w:p w:rsidRPr="00123138" w:rsidR="000D2A70" w:rsidP="01D97A10" w:rsidRDefault="00426EF0" w14:paraId="769B0854" w14:textId="31820E8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Hepatitis B</w:t>
      </w:r>
    </w:p>
    <w:p w:rsidR="000D2A70" w:rsidP="01D97A10" w:rsidRDefault="004D6D23" w14:paraId="349B63E5" w14:textId="3503C57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Tuberculosis</w:t>
      </w:r>
    </w:p>
    <w:p w:rsidRPr="006B1739" w:rsidR="006B1739" w:rsidP="006B1739" w:rsidRDefault="006B1739" w14:paraId="22FFEF89" w14:textId="77777777">
      <w:pPr>
        <w:spacing w:after="0" w:line="240" w:lineRule="auto"/>
        <w:rPr>
          <w:rFonts w:asciiTheme="majorHAnsi" w:hAnsiTheme="majorHAnsi" w:eastAsiaTheme="majorEastAsia" w:cstheme="majorHAnsi"/>
        </w:rPr>
      </w:pPr>
    </w:p>
    <w:p w:rsidRPr="00123138" w:rsidR="000D2A70" w:rsidP="003B198F" w:rsidRDefault="00AA5516" w14:paraId="182D6846" w14:textId="600A4882">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w:t>
      </w:r>
      <w:r w:rsidRPr="00123138" w:rsidR="069E9EB4">
        <w:rPr>
          <w:rFonts w:asciiTheme="majorHAnsi" w:hAnsiTheme="majorHAnsi" w:eastAsiaTheme="majorEastAsia" w:cstheme="majorHAnsi"/>
          <w:b/>
          <w:bCs/>
        </w:rPr>
        <w:t>3</w:t>
      </w:r>
      <w:r w:rsidRPr="00123138">
        <w:rPr>
          <w:rFonts w:asciiTheme="majorHAnsi" w:hAnsiTheme="majorHAnsi" w:eastAsiaTheme="majorEastAsia" w:cstheme="majorHAnsi"/>
          <w:b/>
          <w:bCs/>
        </w:rPr>
        <w:t>. When does a football helmet need to be reconditioned?</w:t>
      </w:r>
    </w:p>
    <w:p w:rsidRPr="00123138" w:rsidR="000D2A70" w:rsidP="01D97A10" w:rsidRDefault="00426EF0" w14:paraId="21060053" w14:textId="658ADEA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Every year, regardless of whether it has been used</w:t>
      </w:r>
    </w:p>
    <w:p w:rsidRPr="00123138" w:rsidR="000D2A70" w:rsidP="01D97A10" w:rsidRDefault="00426EF0" w14:paraId="7E474125" w14:textId="6A85565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Every two years, regardless of whether it has been used</w:t>
      </w:r>
    </w:p>
    <w:p w:rsidRPr="00123138" w:rsidR="000D2A70" w:rsidP="01D97A10" w:rsidRDefault="00426EF0" w14:paraId="0E9B3636" w14:textId="3538E28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Every five years, regardless of whether it has been used</w:t>
      </w:r>
    </w:p>
    <w:p w:rsidRPr="00123138" w:rsidR="000D2A70" w:rsidP="01D97A10" w:rsidRDefault="004D6D23" w14:paraId="737B5C34" w14:textId="7A6412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According to the manufacturer</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warranty</w:t>
      </w:r>
    </w:p>
    <w:p w:rsidR="000D2A70" w:rsidP="01D97A10" w:rsidRDefault="00426EF0" w14:paraId="5E8D25A2" w14:textId="577A63B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According to NOCSAE standards</w:t>
      </w:r>
    </w:p>
    <w:p w:rsidRPr="006B1739" w:rsidR="006B1739" w:rsidP="006B1739" w:rsidRDefault="006B1739" w14:paraId="638F9BA5" w14:textId="77777777">
      <w:pPr>
        <w:spacing w:after="0" w:line="240" w:lineRule="auto"/>
        <w:rPr>
          <w:rFonts w:asciiTheme="majorHAnsi" w:hAnsiTheme="majorHAnsi" w:eastAsiaTheme="majorEastAsia" w:cstheme="majorHAnsi"/>
        </w:rPr>
      </w:pPr>
    </w:p>
    <w:p w:rsidRPr="00123138" w:rsidR="000D2A70" w:rsidP="01D97A10" w:rsidRDefault="00AA5516" w14:paraId="0938E5F0" w14:textId="28FD132C">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1</w:t>
      </w:r>
      <w:r w:rsidRPr="01D97A10" w:rsidR="7BCA3BD3">
        <w:rPr>
          <w:rFonts w:ascii="Calibri" w:hAnsi="Calibri" w:eastAsia="ＭＳ ゴシック" w:cs="Calibri" w:asciiTheme="majorAscii" w:hAnsiTheme="majorAscii" w:eastAsiaTheme="majorEastAsia" w:cstheme="majorAscii"/>
          <w:b w:val="1"/>
          <w:bCs w:val="1"/>
        </w:rPr>
        <w:t>4</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0E1555B">
        <w:rPr>
          <w:rFonts w:ascii="Calibri" w:hAnsi="Calibri" w:eastAsia="ＭＳ ゴシック" w:cs="Calibri" w:asciiTheme="majorAscii" w:hAnsiTheme="majorAscii" w:eastAsiaTheme="majorEastAsia" w:cstheme="majorAscii"/>
          <w:b w:val="1"/>
          <w:bCs w:val="1"/>
        </w:rPr>
        <w:t>I</w:t>
      </w:r>
      <w:r w:rsidRPr="01D97A10" w:rsidR="00AA5516">
        <w:rPr>
          <w:rFonts w:ascii="Calibri" w:hAnsi="Calibri" w:eastAsia="ＭＳ ゴシック" w:cs="Calibri" w:asciiTheme="majorAscii" w:hAnsiTheme="majorAscii" w:eastAsiaTheme="majorEastAsia" w:cstheme="majorAscii"/>
          <w:b w:val="1"/>
          <w:bCs w:val="1"/>
        </w:rPr>
        <w:t xml:space="preserve">n which of the following sports are </w:t>
      </w:r>
      <w:r w:rsidRPr="01D97A10" w:rsidR="00E1555B">
        <w:rPr>
          <w:rFonts w:ascii="Calibri" w:hAnsi="Calibri" w:eastAsia="ＭＳ ゴシック" w:cs="Calibri" w:asciiTheme="majorAscii" w:hAnsiTheme="majorAscii" w:eastAsiaTheme="majorEastAsia" w:cstheme="majorAscii"/>
          <w:b w:val="1"/>
          <w:bCs w:val="1"/>
        </w:rPr>
        <w:t xml:space="preserve">athletes </w:t>
      </w:r>
      <w:r w:rsidRPr="01D97A10" w:rsidR="00AA5516">
        <w:rPr>
          <w:rFonts w:ascii="Calibri" w:hAnsi="Calibri" w:eastAsia="ＭＳ ゴシック" w:cs="Calibri" w:asciiTheme="majorAscii" w:hAnsiTheme="majorAscii" w:eastAsiaTheme="majorEastAsia" w:cstheme="majorAscii"/>
          <w:b w:val="1"/>
          <w:bCs w:val="1"/>
        </w:rPr>
        <w:t>required by the NCAA and NFHS to wear mouth guards?</w:t>
      </w:r>
    </w:p>
    <w:p w:rsidRPr="00123138" w:rsidR="000D2A70" w:rsidP="01D97A10" w:rsidRDefault="00426EF0" w14:paraId="66D9E39B" w14:textId="31257D8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Basketball, wrestling, diving, and tackle football</w:t>
      </w:r>
    </w:p>
    <w:p w:rsidRPr="00123138" w:rsidR="000D2A70" w:rsidP="01D97A10" w:rsidRDefault="00426EF0" w14:paraId="4FFD8CB8" w14:textId="0276B89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Soccer, martial arts, rodeo, and fencing</w:t>
      </w:r>
    </w:p>
    <w:p w:rsidRPr="00123138" w:rsidR="000D2A70" w:rsidP="01D97A10" w:rsidRDefault="00426EF0" w14:paraId="4D0C5FC3" w14:textId="51F274A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Softball, rugby, downhill skiing, and ice hockey</w:t>
      </w:r>
    </w:p>
    <w:p w:rsidRPr="00123138" w:rsidR="000D2A70" w:rsidP="01D97A10" w:rsidRDefault="00426EF0" w14:paraId="6EC28B69" w14:textId="6C39BFB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Wrestling, water polo, baseball, and soccer</w:t>
      </w:r>
    </w:p>
    <w:p w:rsidR="000D2A70" w:rsidP="01D97A10" w:rsidRDefault="004D6D23" w14:paraId="386B379A" w14:textId="633575A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Field hockey, tackle football, ice hockey, and lacrosse</w:t>
      </w:r>
    </w:p>
    <w:p w:rsidRPr="006B1739" w:rsidR="006B1739" w:rsidP="006B1739" w:rsidRDefault="006B1739" w14:paraId="48188CA0" w14:textId="77777777">
      <w:pPr>
        <w:spacing w:after="0" w:line="240" w:lineRule="auto"/>
        <w:rPr>
          <w:rFonts w:asciiTheme="majorHAnsi" w:hAnsiTheme="majorHAnsi" w:eastAsiaTheme="majorEastAsia" w:cstheme="majorHAnsi"/>
        </w:rPr>
      </w:pPr>
    </w:p>
    <w:p w:rsidRPr="00123138" w:rsidR="000D2A70" w:rsidP="003B198F" w:rsidRDefault="00AA5516" w14:paraId="47800C17" w14:textId="08762C45">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w:t>
      </w:r>
      <w:r w:rsidRPr="00123138" w:rsidR="36504AFC">
        <w:rPr>
          <w:rFonts w:asciiTheme="majorHAnsi" w:hAnsiTheme="majorHAnsi" w:eastAsiaTheme="majorEastAsia" w:cstheme="majorHAnsi"/>
          <w:b/>
          <w:bCs/>
        </w:rPr>
        <w:t>5</w:t>
      </w:r>
      <w:r w:rsidRPr="00123138">
        <w:rPr>
          <w:rFonts w:asciiTheme="majorHAnsi" w:hAnsiTheme="majorHAnsi" w:eastAsiaTheme="majorEastAsia" w:cstheme="majorHAnsi"/>
          <w:b/>
          <w:bCs/>
        </w:rPr>
        <w:t>. A patient with insulin dependency is moving to a high-altitude area to exercise. What must the patient know about glycemic control at high altitudes?</w:t>
      </w:r>
    </w:p>
    <w:p w:rsidRPr="00123138" w:rsidR="000D2A70" w:rsidP="01D97A10" w:rsidRDefault="00426EF0" w14:paraId="165CAC18" w14:textId="25153FD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Insulin resistance </w:t>
      </w:r>
      <w:r w:rsidRPr="01D97A10" w:rsidR="00AA5516">
        <w:rPr>
          <w:rFonts w:ascii="Calibri" w:hAnsi="Calibri" w:eastAsia="ＭＳ ゴシック" w:cs="Calibri" w:asciiTheme="majorAscii" w:hAnsiTheme="majorAscii" w:eastAsiaTheme="majorEastAsia" w:cstheme="majorAscii"/>
        </w:rPr>
        <w:t>is</w:t>
      </w:r>
      <w:r w:rsidRPr="01D97A10" w:rsidR="00AA5516">
        <w:rPr>
          <w:rFonts w:ascii="Calibri" w:hAnsi="Calibri" w:eastAsia="ＭＳ ゴシック" w:cs="Calibri" w:asciiTheme="majorAscii" w:hAnsiTheme="majorAscii" w:eastAsiaTheme="majorEastAsia" w:cstheme="majorAscii"/>
        </w:rPr>
        <w:t xml:space="preserve"> decreased.</w:t>
      </w:r>
    </w:p>
    <w:p w:rsidRPr="00123138" w:rsidR="000D2A70" w:rsidP="01D97A10" w:rsidRDefault="004D6D23" w14:paraId="7C42D11C" w14:textId="0AF9909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Glucose monitors have problems with reliability at high </w:t>
      </w:r>
      <w:r w:rsidRPr="01D97A10" w:rsidR="00AA5516">
        <w:rPr>
          <w:rFonts w:ascii="Calibri" w:hAnsi="Calibri" w:eastAsia="ＭＳ ゴシック" w:cs="Calibri" w:asciiTheme="majorAscii" w:hAnsiTheme="majorAscii" w:eastAsiaTheme="majorEastAsia" w:cstheme="majorAscii"/>
        </w:rPr>
        <w:t>altitude</w:t>
      </w:r>
      <w:r w:rsidRPr="01D97A10" w:rsidR="00AA5516">
        <w:rPr>
          <w:rFonts w:ascii="Calibri" w:hAnsi="Calibri" w:eastAsia="ＭＳ ゴシック" w:cs="Calibri" w:asciiTheme="majorAscii" w:hAnsiTheme="majorAscii" w:eastAsiaTheme="majorEastAsia" w:cstheme="majorAscii"/>
        </w:rPr>
        <w:t>.</w:t>
      </w:r>
    </w:p>
    <w:p w:rsidRPr="00123138" w:rsidR="000D2A70" w:rsidP="01D97A10" w:rsidRDefault="00426EF0" w14:paraId="2A5D0873" w14:textId="251DF4E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The pancreas is better able to adapt to high altitudes.</w:t>
      </w:r>
    </w:p>
    <w:p w:rsidRPr="00123138" w:rsidR="000D2A70" w:rsidP="01D97A10" w:rsidRDefault="00426EF0" w14:paraId="4E19DF32" w14:textId="2CFB3B1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Insulin is more readily absorbed at high altitudes.</w:t>
      </w:r>
    </w:p>
    <w:p w:rsidR="000D2A70" w:rsidP="01D97A10" w:rsidRDefault="00426EF0" w14:paraId="51945C93" w14:textId="66241BB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There is an increased appetite at high altitudes</w:t>
      </w:r>
      <w:r w:rsidRPr="01D97A10" w:rsidR="00E1555B">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thus</w:t>
      </w:r>
      <w:r w:rsidRPr="01D97A10" w:rsidR="000446E8">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more insulin is necessary.</w:t>
      </w:r>
    </w:p>
    <w:p w:rsidRPr="006B1739" w:rsidR="006B1739" w:rsidP="006B1739" w:rsidRDefault="006B1739" w14:paraId="06A7CCD2" w14:textId="77777777">
      <w:pPr>
        <w:spacing w:after="0" w:line="240" w:lineRule="auto"/>
        <w:rPr>
          <w:rFonts w:asciiTheme="majorHAnsi" w:hAnsiTheme="majorHAnsi" w:eastAsiaTheme="majorEastAsia" w:cstheme="majorHAnsi"/>
        </w:rPr>
      </w:pPr>
    </w:p>
    <w:p w:rsidRPr="00123138" w:rsidR="000D2A70" w:rsidP="003B198F" w:rsidRDefault="00AA5516" w14:paraId="61056D5C" w14:textId="42B91AA6">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w:t>
      </w:r>
      <w:r w:rsidRPr="00123138" w:rsidR="15228AEA">
        <w:rPr>
          <w:rFonts w:asciiTheme="majorHAnsi" w:hAnsiTheme="majorHAnsi" w:eastAsiaTheme="majorEastAsia" w:cstheme="majorHAnsi"/>
          <w:b/>
          <w:bCs/>
        </w:rPr>
        <w:t>6</w:t>
      </w:r>
      <w:r w:rsidRPr="00123138">
        <w:rPr>
          <w:rFonts w:asciiTheme="majorHAnsi" w:hAnsiTheme="majorHAnsi" w:eastAsiaTheme="majorEastAsia" w:cstheme="majorHAnsi"/>
          <w:b/>
          <w:bCs/>
        </w:rPr>
        <w:t>. What is an adverse effect of using growth hormones?</w:t>
      </w:r>
    </w:p>
    <w:p w:rsidRPr="00123138" w:rsidR="000D2A70" w:rsidP="01D97A10" w:rsidRDefault="00426EF0" w14:paraId="28415EE1" w14:textId="30A1B5E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Prematurely closing growth plates</w:t>
      </w:r>
    </w:p>
    <w:p w:rsidRPr="00123138" w:rsidR="000D2A70" w:rsidP="01D97A10" w:rsidRDefault="004D6D23" w14:paraId="6EE1AC43" w14:textId="32A5876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Insulin resistance</w:t>
      </w:r>
    </w:p>
    <w:p w:rsidRPr="00123138" w:rsidR="000D2A70" w:rsidP="01D97A10" w:rsidRDefault="00426EF0" w14:paraId="629A6DF7" w14:textId="08D245D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Diabetes</w:t>
      </w:r>
    </w:p>
    <w:p w:rsidRPr="00123138" w:rsidR="000D2A70" w:rsidP="01D97A10" w:rsidRDefault="00426EF0" w14:paraId="59797EA9" w14:textId="3685BD2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Liver cancer</w:t>
      </w:r>
    </w:p>
    <w:p w:rsidR="000D2A70" w:rsidP="01D97A10" w:rsidRDefault="00426EF0" w14:paraId="24FD02BF" w14:textId="3CAB6D0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Marfan syndrome</w:t>
      </w:r>
    </w:p>
    <w:p w:rsidRPr="006B1739" w:rsidR="006B1739" w:rsidP="006B1739" w:rsidRDefault="006B1739" w14:paraId="04661A85" w14:textId="77777777">
      <w:pPr>
        <w:spacing w:after="0" w:line="240" w:lineRule="auto"/>
        <w:rPr>
          <w:rFonts w:asciiTheme="majorHAnsi" w:hAnsiTheme="majorHAnsi" w:eastAsiaTheme="majorEastAsia" w:cstheme="majorHAnsi"/>
        </w:rPr>
      </w:pPr>
    </w:p>
    <w:p w:rsidRPr="00123138" w:rsidR="797E35F3" w:rsidP="01D97A10" w:rsidRDefault="00AA5516" w14:paraId="3AE4A691" w14:textId="7D44E7FA">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473792920">
            <w:rPr>
              <w:rFonts w:asciiTheme="majorHAnsi" w:hAnsiTheme="majorHAnsi" w:eastAsiaTheme="majorEastAsia" w:cstheme="majorBidi"/>
              <w:color w:val="000000" w:themeColor="text1"/>
            </w:rPr>
          </w:rPrChange>
        </w:rPr>
      </w:pPr>
      <w:r w:rsidRPr="01D97A10" w:rsidR="00AA5516">
        <w:rPr>
          <w:rFonts w:ascii="Calibri" w:hAnsi="Calibri" w:eastAsia="ＭＳ ゴシック" w:cs="Calibri" w:asciiTheme="majorAscii" w:hAnsiTheme="majorAscii" w:eastAsiaTheme="majorEastAsia" w:cstheme="majorAscii"/>
          <w:b w:val="1"/>
          <w:bCs w:val="1"/>
        </w:rPr>
        <w:t>1</w:t>
      </w:r>
      <w:r w:rsidRPr="01D97A10" w:rsidR="5A3D0994">
        <w:rPr>
          <w:rFonts w:ascii="Calibri" w:hAnsi="Calibri" w:eastAsia="ＭＳ ゴシック" w:cs="Calibri" w:asciiTheme="majorAscii" w:hAnsiTheme="majorAscii" w:eastAsiaTheme="majorEastAsia" w:cstheme="majorAscii"/>
          <w:b w:val="1"/>
          <w:bCs w:val="1"/>
        </w:rPr>
        <w:t xml:space="preserve">7. </w:t>
      </w:r>
      <w:r w:rsidRPr="01D97A10" w:rsidR="797E35F3">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 16-year-old soccer player collides with another player during a game, striking their head on the ground. They report </w:t>
      </w:r>
      <w:r w:rsidRPr="01D97A10" w:rsidR="797E35F3">
        <w:rPr>
          <w:rFonts w:ascii="Calibri" w:hAnsi="Calibri" w:eastAsia="ＭＳ ゴシック" w:cs="Calibri" w:asciiTheme="majorAscii" w:hAnsiTheme="majorAscii" w:eastAsiaTheme="majorEastAsia" w:cstheme="majorAscii"/>
          <w:b w:val="1"/>
          <w:bCs w:val="1"/>
          <w:color w:val="000000" w:themeColor="text1" w:themeTint="FF" w:themeShade="FF"/>
        </w:rPr>
        <w:t>a headache</w:t>
      </w:r>
      <w:r w:rsidRPr="01D97A10" w:rsidR="797E35F3">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dizziness, and difficulty concentrating. Examination </w:t>
      </w:r>
      <w:r w:rsidRPr="01D97A10" w:rsidR="797E35F3">
        <w:rPr>
          <w:rFonts w:ascii="Calibri" w:hAnsi="Calibri" w:eastAsia="ＭＳ ゴシック" w:cs="Calibri" w:asciiTheme="majorAscii" w:hAnsiTheme="majorAscii" w:eastAsiaTheme="majorEastAsia" w:cstheme="majorAscii"/>
          <w:b w:val="1"/>
          <w:bCs w:val="1"/>
          <w:color w:val="000000" w:themeColor="text1" w:themeTint="FF" w:themeShade="FF"/>
        </w:rPr>
        <w:t>reveals a normal Glasgow Coma Scale score but a positive result on the Maddocks questions and symptom checklist. What is the most likely diagnosis?</w:t>
      </w:r>
    </w:p>
    <w:p w:rsidRPr="00123138" w:rsidR="797E35F3" w:rsidP="01D97A10" w:rsidRDefault="797E35F3" w14:paraId="3312ECE8" w14:textId="67D7D81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797E35F3">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S</w:t>
      </w:r>
      <w:r w:rsidRPr="01D97A10" w:rsidR="797E35F3">
        <w:rPr>
          <w:rFonts w:ascii="Calibri" w:hAnsi="Calibri" w:eastAsia="ＭＳ ゴシック" w:cs="Calibri" w:asciiTheme="majorAscii" w:hAnsiTheme="majorAscii" w:eastAsiaTheme="majorEastAsia" w:cstheme="majorAscii"/>
          <w:color w:val="000000" w:themeColor="text1" w:themeTint="FF" w:themeShade="FF"/>
        </w:rPr>
        <w:t>kull fracture</w:t>
      </w:r>
    </w:p>
    <w:p w:rsidRPr="00123138" w:rsidR="797E35F3" w:rsidP="01D97A10" w:rsidRDefault="797E35F3" w14:paraId="088FD9A2" w14:textId="1F80FDE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797E35F3">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C</w:t>
      </w:r>
      <w:r w:rsidRPr="01D97A10" w:rsidR="797E35F3">
        <w:rPr>
          <w:rFonts w:ascii="Calibri" w:hAnsi="Calibri" w:eastAsia="ＭＳ ゴシック" w:cs="Calibri" w:asciiTheme="majorAscii" w:hAnsiTheme="majorAscii" w:eastAsiaTheme="majorEastAsia" w:cstheme="majorAscii"/>
          <w:color w:val="000000" w:themeColor="text1" w:themeTint="FF" w:themeShade="FF"/>
        </w:rPr>
        <w:t>oncussion</w:t>
      </w:r>
    </w:p>
    <w:p w:rsidRPr="00123138" w:rsidR="797E35F3" w:rsidP="01D97A10" w:rsidRDefault="797E35F3" w14:paraId="590ACFF0" w14:textId="3D7BED0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797E35F3">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I</w:t>
      </w:r>
      <w:r w:rsidRPr="01D97A10" w:rsidR="797E35F3">
        <w:rPr>
          <w:rFonts w:ascii="Calibri" w:hAnsi="Calibri" w:eastAsia="ＭＳ ゴシック" w:cs="Calibri" w:asciiTheme="majorAscii" w:hAnsiTheme="majorAscii" w:eastAsiaTheme="majorEastAsia" w:cstheme="majorAscii"/>
          <w:color w:val="000000" w:themeColor="text1" w:themeTint="FF" w:themeShade="FF"/>
        </w:rPr>
        <w:t>ntracranial hemorrhage</w:t>
      </w:r>
    </w:p>
    <w:p w:rsidR="797E35F3" w:rsidP="01D97A10" w:rsidRDefault="797E35F3" w14:paraId="62A1E6D5" w14:textId="5FC6CD6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797E35F3">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E1555B">
        <w:rPr>
          <w:rFonts w:ascii="Calibri" w:hAnsi="Calibri" w:eastAsia="ＭＳ ゴシック" w:cs="Calibri" w:asciiTheme="majorAscii" w:hAnsiTheme="majorAscii" w:eastAsiaTheme="majorEastAsia" w:cstheme="majorAscii"/>
          <w:color w:val="000000" w:themeColor="text1" w:themeTint="FF" w:themeShade="FF"/>
        </w:rPr>
        <w:t>S</w:t>
      </w:r>
      <w:r w:rsidRPr="01D97A10" w:rsidR="797E35F3">
        <w:rPr>
          <w:rFonts w:ascii="Calibri" w:hAnsi="Calibri" w:eastAsia="ＭＳ ゴシック" w:cs="Calibri" w:asciiTheme="majorAscii" w:hAnsiTheme="majorAscii" w:eastAsiaTheme="majorEastAsia" w:cstheme="majorAscii"/>
          <w:color w:val="000000" w:themeColor="text1" w:themeTint="FF" w:themeShade="FF"/>
        </w:rPr>
        <w:t>econd-impact syndrome</w:t>
      </w:r>
    </w:p>
    <w:p w:rsidRPr="006B1739" w:rsidR="006B1739" w:rsidP="006B1739" w:rsidRDefault="006B1739" w14:paraId="2A544544" w14:textId="77777777">
      <w:pPr>
        <w:spacing w:after="0" w:line="240" w:lineRule="auto"/>
        <w:rPr>
          <w:rFonts w:asciiTheme="majorHAnsi" w:hAnsiTheme="majorHAnsi" w:eastAsiaTheme="majorEastAsia" w:cstheme="majorHAnsi"/>
          <w:color w:val="000000" w:themeColor="text1"/>
        </w:rPr>
      </w:pPr>
    </w:p>
    <w:p w:rsidRPr="00123138" w:rsidR="000D2A70" w:rsidP="003B198F" w:rsidRDefault="00AA5516" w14:paraId="600A9C0C" w14:textId="359A7C30">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1</w:t>
      </w:r>
      <w:r w:rsidRPr="00123138" w:rsidR="6394FD47">
        <w:rPr>
          <w:rFonts w:asciiTheme="majorHAnsi" w:hAnsiTheme="majorHAnsi" w:eastAsiaTheme="majorEastAsia" w:cstheme="majorHAnsi"/>
          <w:b/>
          <w:bCs/>
        </w:rPr>
        <w:t>8</w:t>
      </w:r>
      <w:r w:rsidRPr="00123138">
        <w:rPr>
          <w:rFonts w:asciiTheme="majorHAnsi" w:hAnsiTheme="majorHAnsi" w:eastAsiaTheme="majorEastAsia" w:cstheme="majorHAnsi"/>
          <w:b/>
          <w:bCs/>
        </w:rPr>
        <w:t>. Of the following, which are cognitive signs or symptoms of an acute concussion?</w:t>
      </w:r>
    </w:p>
    <w:p w:rsidRPr="00123138" w:rsidR="000D2A70" w:rsidP="01D97A10" w:rsidRDefault="00426EF0" w14:paraId="121174F8" w14:textId="7317829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Slurred</w:t>
      </w:r>
      <w:r w:rsidRPr="01D97A10" w:rsidR="00AA5516">
        <w:rPr>
          <w:rFonts w:ascii="Calibri" w:hAnsi="Calibri" w:eastAsia="ＭＳ ゴシック" w:cs="Calibri" w:asciiTheme="majorAscii" w:hAnsiTheme="majorAscii" w:eastAsiaTheme="majorEastAsia" w:cstheme="majorAscii"/>
        </w:rPr>
        <w:t xml:space="preserve"> speech, retrograde amnesia, and irritability</w:t>
      </w:r>
    </w:p>
    <w:p w:rsidRPr="00123138" w:rsidR="000D2A70" w:rsidP="01D97A10" w:rsidRDefault="00426EF0" w14:paraId="42C10431" w14:textId="7B0BB34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Headache</w:t>
      </w:r>
      <w:r w:rsidRPr="01D97A10" w:rsidR="00AA5516">
        <w:rPr>
          <w:rFonts w:ascii="Calibri" w:hAnsi="Calibri" w:eastAsia="ＭＳ ゴシック" w:cs="Calibri" w:asciiTheme="majorAscii" w:hAnsiTheme="majorAscii" w:eastAsiaTheme="majorEastAsia" w:cstheme="majorAscii"/>
        </w:rPr>
        <w:t>, vacant stare, and delayed verbal responses</w:t>
      </w:r>
    </w:p>
    <w:p w:rsidRPr="00123138" w:rsidR="000D2A70" w:rsidP="01D97A10" w:rsidRDefault="004D6D23" w14:paraId="01CAAB30" w14:textId="181845C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Reaction</w:t>
      </w:r>
      <w:r w:rsidRPr="01D97A10" w:rsidR="00AA5516">
        <w:rPr>
          <w:rFonts w:ascii="Calibri" w:hAnsi="Calibri" w:eastAsia="ＭＳ ゴシック" w:cs="Calibri" w:asciiTheme="majorAscii" w:hAnsiTheme="majorAscii" w:eastAsiaTheme="majorEastAsia" w:cstheme="majorAscii"/>
        </w:rPr>
        <w:t xml:space="preserve"> time, working memory, and delayed recall.</w:t>
      </w:r>
    </w:p>
    <w:p w:rsidRPr="00123138" w:rsidR="000D2A70" w:rsidP="01D97A10" w:rsidRDefault="00426EF0" w14:paraId="57160CAE" w14:textId="0B2EEE9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Fatigue,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dizziness</w:t>
      </w:r>
      <w:r w:rsidRPr="01D97A10" w:rsidR="00AA5516">
        <w:rPr>
          <w:rFonts w:ascii="Calibri" w:hAnsi="Calibri" w:eastAsia="ＭＳ ゴシック" w:cs="Calibri" w:asciiTheme="majorAscii" w:hAnsiTheme="majorAscii" w:eastAsiaTheme="majorEastAsia" w:cstheme="majorAscii"/>
        </w:rPr>
        <w:t>, and nausea</w:t>
      </w:r>
    </w:p>
    <w:p w:rsidR="000D2A70" w:rsidP="01D97A10" w:rsidRDefault="00426EF0" w14:paraId="03F14A8E" w14:textId="4EFBA4B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Confusion</w:t>
      </w:r>
      <w:r w:rsidRPr="01D97A10" w:rsidR="00AA5516">
        <w:rPr>
          <w:rFonts w:ascii="Calibri" w:hAnsi="Calibri" w:eastAsia="ＭＳ ゴシック" w:cs="Calibri" w:asciiTheme="majorAscii" w:hAnsiTheme="majorAscii" w:eastAsiaTheme="majorEastAsia" w:cstheme="majorAscii"/>
        </w:rPr>
        <w:t>, posttraumatic amnesia, and photophobia</w:t>
      </w:r>
    </w:p>
    <w:p w:rsidRPr="006B1739" w:rsidR="006B1739" w:rsidP="006B1739" w:rsidRDefault="006B1739" w14:paraId="1C7B7C50" w14:textId="77777777">
      <w:pPr>
        <w:spacing w:after="0" w:line="240" w:lineRule="auto"/>
        <w:rPr>
          <w:rFonts w:asciiTheme="majorHAnsi" w:hAnsiTheme="majorHAnsi" w:eastAsiaTheme="majorEastAsia" w:cstheme="majorHAnsi"/>
        </w:rPr>
      </w:pPr>
    </w:p>
    <w:p w:rsidRPr="00123138" w:rsidR="000D2A70" w:rsidP="003B198F" w:rsidRDefault="70D12196" w14:paraId="73DB3F30" w14:textId="638E3894">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19</w:t>
      </w:r>
      <w:r w:rsidRPr="00123138" w:rsidR="00AA5516">
        <w:rPr>
          <w:rFonts w:asciiTheme="majorHAnsi" w:hAnsiTheme="majorHAnsi" w:eastAsiaTheme="majorEastAsia" w:cstheme="majorHAnsi"/>
          <w:b/>
          <w:bCs/>
        </w:rPr>
        <w:t>. When using the BESS Test, what are patients given a point for doing?</w:t>
      </w:r>
    </w:p>
    <w:p w:rsidRPr="00123138" w:rsidR="000D2A70" w:rsidP="01D97A10" w:rsidRDefault="00426EF0" w14:paraId="3D141158" w14:textId="218C675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Not being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able</w:t>
      </w:r>
      <w:r w:rsidRPr="01D97A10" w:rsidR="00AA5516">
        <w:rPr>
          <w:rFonts w:ascii="Calibri" w:hAnsi="Calibri" w:eastAsia="ＭＳ ゴシック" w:cs="Calibri" w:asciiTheme="majorAscii" w:hAnsiTheme="majorAscii" w:eastAsiaTheme="majorEastAsia" w:cstheme="majorAscii"/>
        </w:rPr>
        <w:t xml:space="preserve"> to touch one</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nose</w:t>
      </w:r>
    </w:p>
    <w:p w:rsidRPr="00123138" w:rsidR="000D2A70" w:rsidP="01D97A10" w:rsidRDefault="00426EF0" w14:paraId="45EA2F04" w14:textId="4FE360D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Not holding their head in hyperextension with eyes closed</w:t>
      </w:r>
    </w:p>
    <w:p w:rsidRPr="00123138" w:rsidR="000D2A70" w:rsidP="01D97A10" w:rsidRDefault="00426EF0" w14:paraId="441A8252" w14:textId="223C5FD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Not being able to walk heel to toe</w:t>
      </w:r>
    </w:p>
    <w:p w:rsidRPr="00123138" w:rsidR="000D2A70" w:rsidP="01D97A10" w:rsidRDefault="004D6D23" w14:paraId="480663C6" w14:textId="4EF73E9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Opening their eyes</w:t>
      </w:r>
    </w:p>
    <w:p w:rsidR="000D2A70" w:rsidP="01D97A10" w:rsidRDefault="00426EF0" w14:paraId="382E708E" w14:textId="78B80F1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Dropping their hip while standing on one leg</w:t>
      </w:r>
    </w:p>
    <w:p w:rsidRPr="006B1739" w:rsidR="006B1739" w:rsidP="006B1739" w:rsidRDefault="006B1739" w14:paraId="1EF43D8C" w14:textId="77777777">
      <w:pPr>
        <w:spacing w:after="0" w:line="240" w:lineRule="auto"/>
        <w:rPr>
          <w:rFonts w:asciiTheme="majorHAnsi" w:hAnsiTheme="majorHAnsi" w:eastAsiaTheme="majorEastAsia" w:cstheme="majorHAnsi"/>
        </w:rPr>
      </w:pPr>
    </w:p>
    <w:p w:rsidRPr="00123138" w:rsidR="000D2A70" w:rsidP="003B198F" w:rsidRDefault="00AA5516" w14:paraId="7D97885E" w14:textId="5D250EE3">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2</w:t>
      </w:r>
      <w:r w:rsidRPr="00123138" w:rsidR="051A8A16">
        <w:rPr>
          <w:rFonts w:asciiTheme="majorHAnsi" w:hAnsiTheme="majorHAnsi" w:eastAsiaTheme="majorEastAsia" w:cstheme="majorHAnsi"/>
          <w:b/>
          <w:bCs/>
        </w:rPr>
        <w:t>0</w:t>
      </w:r>
      <w:r w:rsidRPr="00123138">
        <w:rPr>
          <w:rFonts w:asciiTheme="majorHAnsi" w:hAnsiTheme="majorHAnsi" w:eastAsiaTheme="majorEastAsia" w:cstheme="majorHAnsi"/>
          <w:b/>
          <w:bCs/>
        </w:rPr>
        <w:t>. How does stress play a role in a greater risk of injury?</w:t>
      </w:r>
    </w:p>
    <w:p w:rsidRPr="00123138" w:rsidR="000D2A70" w:rsidP="01D97A10" w:rsidRDefault="00426EF0" w14:paraId="39578266" w14:textId="11A51D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The patient becomes more careless about their own health.</w:t>
      </w:r>
    </w:p>
    <w:p w:rsidRPr="00123138" w:rsidR="000D2A70" w:rsidP="01D97A10" w:rsidRDefault="00426EF0" w14:paraId="6D324D75" w14:textId="5277A93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The patient shows a lack of motivation.</w:t>
      </w:r>
    </w:p>
    <w:p w:rsidRPr="00123138" w:rsidR="000D2A70" w:rsidP="01D97A10" w:rsidRDefault="004D6D23" w14:paraId="3DD26981" w14:textId="35B1866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It </w:t>
      </w:r>
      <w:r w:rsidRPr="01D97A10" w:rsidR="08226145">
        <w:rPr>
          <w:rFonts w:ascii="Calibri" w:hAnsi="Calibri" w:eastAsia="ＭＳ ゴシック" w:cs="Calibri" w:asciiTheme="majorAscii" w:hAnsiTheme="majorAscii" w:eastAsiaTheme="majorEastAsia" w:cstheme="majorAscii"/>
        </w:rPr>
        <w:t xml:space="preserve">lowers </w:t>
      </w:r>
      <w:r w:rsidRPr="01D97A10" w:rsidR="00AA5516">
        <w:rPr>
          <w:rFonts w:ascii="Calibri" w:hAnsi="Calibri" w:eastAsia="ＭＳ ゴシック" w:cs="Calibri" w:asciiTheme="majorAscii" w:hAnsiTheme="majorAscii" w:eastAsiaTheme="majorEastAsia" w:cstheme="majorAscii"/>
        </w:rPr>
        <w:t>the patient</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s coping </w:t>
      </w:r>
      <w:r w:rsidRPr="01D97A10" w:rsidR="188BF141">
        <w:rPr>
          <w:rFonts w:ascii="Calibri" w:hAnsi="Calibri" w:eastAsia="ＭＳ ゴシック" w:cs="Calibri" w:asciiTheme="majorAscii" w:hAnsiTheme="majorAscii" w:eastAsiaTheme="majorEastAsia" w:cstheme="majorAscii"/>
        </w:rPr>
        <w:t xml:space="preserve">threshold </w:t>
      </w:r>
      <w:r w:rsidRPr="01D97A10" w:rsidR="00AA5516">
        <w:rPr>
          <w:rFonts w:ascii="Calibri" w:hAnsi="Calibri" w:eastAsia="ＭＳ ゴシック" w:cs="Calibri" w:asciiTheme="majorAscii" w:hAnsiTheme="majorAscii" w:eastAsiaTheme="majorEastAsia" w:cstheme="majorAscii"/>
        </w:rPr>
        <w:t>and attention span.</w:t>
      </w:r>
    </w:p>
    <w:p w:rsidRPr="00123138" w:rsidR="000D2A70" w:rsidP="01D97A10" w:rsidRDefault="00426EF0" w14:paraId="4C265833" w14:textId="6CC047A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The patient has more physical complaints and may</w:t>
      </w:r>
      <w:r w:rsidRPr="01D97A10" w:rsidR="00FB6A7A">
        <w:rPr>
          <w:rFonts w:ascii="Calibri" w:hAnsi="Calibri" w:eastAsia="ＭＳ ゴシック" w:cs="Calibri" w:asciiTheme="majorAscii" w:hAnsiTheme="majorAscii" w:eastAsiaTheme="majorEastAsia" w:cstheme="majorAscii"/>
        </w:rPr>
        <w:t xml:space="preserve"> have</w:t>
      </w:r>
      <w:r w:rsidRPr="01D97A10" w:rsidR="00AA5516">
        <w:rPr>
          <w:rFonts w:ascii="Calibri" w:hAnsi="Calibri" w:eastAsia="ＭＳ ゴシック" w:cs="Calibri" w:asciiTheme="majorAscii" w:hAnsiTheme="majorAscii" w:eastAsiaTheme="majorEastAsia" w:cstheme="majorAscii"/>
        </w:rPr>
        <w:t xml:space="preserve"> </w:t>
      </w:r>
      <w:r w:rsidRPr="01D97A10" w:rsidR="008C54B9">
        <w:rPr>
          <w:rFonts w:ascii="Calibri" w:hAnsi="Calibri" w:eastAsia="ＭＳ ゴシック" w:cs="Calibri" w:asciiTheme="majorAscii" w:hAnsiTheme="majorAscii" w:eastAsiaTheme="majorEastAsia" w:cstheme="majorAscii"/>
        </w:rPr>
        <w:t xml:space="preserve">a </w:t>
      </w:r>
      <w:r w:rsidRPr="01D97A10" w:rsidR="00AA5516">
        <w:rPr>
          <w:rFonts w:ascii="Calibri" w:hAnsi="Calibri" w:eastAsia="ＭＳ ゴシック" w:cs="Calibri" w:asciiTheme="majorAscii" w:hAnsiTheme="majorAscii" w:eastAsiaTheme="majorEastAsia" w:cstheme="majorAscii"/>
        </w:rPr>
        <w:t>fake injury.</w:t>
      </w:r>
    </w:p>
    <w:p w:rsidR="000D2A70" w:rsidP="01D97A10" w:rsidRDefault="00426EF0" w14:paraId="76126A4D" w14:textId="0879B3D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The patient takes their stress </w:t>
      </w:r>
      <w:r w:rsidRPr="01D97A10" w:rsidR="00AA5516">
        <w:rPr>
          <w:rFonts w:ascii="Calibri" w:hAnsi="Calibri" w:eastAsia="ＭＳ ゴシック" w:cs="Calibri" w:asciiTheme="majorAscii" w:hAnsiTheme="majorAscii" w:eastAsiaTheme="majorEastAsia" w:cstheme="majorAscii"/>
        </w:rPr>
        <w:t>upon</w:t>
      </w:r>
      <w:r w:rsidRPr="01D97A10" w:rsidR="00AA5516">
        <w:rPr>
          <w:rFonts w:ascii="Calibri" w:hAnsi="Calibri" w:eastAsia="ＭＳ ゴシック" w:cs="Calibri" w:asciiTheme="majorAscii" w:hAnsiTheme="majorAscii" w:eastAsiaTheme="majorEastAsia" w:cstheme="majorAscii"/>
        </w:rPr>
        <w:t xml:space="preserve"> others.</w:t>
      </w:r>
    </w:p>
    <w:p w:rsidRPr="006B1739" w:rsidR="006B1739" w:rsidP="006B1739" w:rsidRDefault="006B1739" w14:paraId="66F52DB8" w14:textId="77777777">
      <w:pPr>
        <w:spacing w:after="0" w:line="240" w:lineRule="auto"/>
        <w:rPr>
          <w:rFonts w:asciiTheme="majorHAnsi" w:hAnsiTheme="majorHAnsi" w:eastAsiaTheme="majorEastAsia" w:cstheme="majorHAnsi"/>
        </w:rPr>
      </w:pPr>
    </w:p>
    <w:p w:rsidRPr="00123138" w:rsidR="000D2A70" w:rsidP="01D97A10" w:rsidRDefault="00AA5516" w14:paraId="77904A5B" w14:textId="0F507F4E">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2</w:t>
      </w:r>
      <w:r w:rsidRPr="01D97A10" w:rsidR="5ACB5C11">
        <w:rPr>
          <w:rFonts w:ascii="Calibri" w:hAnsi="Calibri" w:eastAsia="ＭＳ ゴシック" w:cs="Calibri" w:asciiTheme="majorAscii" w:hAnsiTheme="majorAscii" w:eastAsiaTheme="majorEastAsia" w:cstheme="majorAscii"/>
          <w:b w:val="1"/>
          <w:bCs w:val="1"/>
        </w:rPr>
        <w:t>1</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0E1555B">
        <w:rPr>
          <w:rFonts w:ascii="Calibri" w:hAnsi="Calibri" w:eastAsia="ＭＳ ゴシック" w:cs="Calibri" w:asciiTheme="majorAscii" w:hAnsiTheme="majorAscii" w:eastAsiaTheme="majorEastAsia" w:cstheme="majorAscii"/>
          <w:b w:val="1"/>
          <w:bCs w:val="1"/>
        </w:rPr>
        <w:t>Which of the following is included in the m</w:t>
      </w:r>
      <w:r w:rsidRPr="01D97A10" w:rsidR="00AA5516">
        <w:rPr>
          <w:rFonts w:ascii="Calibri" w:hAnsi="Calibri" w:eastAsia="ＭＳ ゴシック" w:cs="Calibri" w:asciiTheme="majorAscii" w:hAnsiTheme="majorAscii" w:eastAsiaTheme="majorEastAsia" w:cstheme="majorAscii"/>
          <w:b w:val="1"/>
          <w:bCs w:val="1"/>
        </w:rPr>
        <w:t>anagement of a patient with second-impact syndrome</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26EF0" w14:paraId="75816AA9" w14:textId="2F742FC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Place the patient in a quiet environment, lower the lights, and refer to a physician.</w:t>
      </w:r>
    </w:p>
    <w:p w:rsidRPr="00123138" w:rsidR="000D2A70" w:rsidP="01D97A10" w:rsidRDefault="00426EF0" w14:paraId="00E5BAED" w14:textId="4EEE73A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Have the patient sit out of practice and games until they can pass the concussion testing standards for return to play.</w:t>
      </w:r>
    </w:p>
    <w:p w:rsidRPr="00123138" w:rsidR="000D2A70" w:rsidP="01D97A10" w:rsidRDefault="00426EF0" w14:paraId="0840CE5F" w14:textId="07F8C4C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Test the patient</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orientation, concentration, memory</w:t>
      </w:r>
      <w:r w:rsidRPr="01D97A10" w:rsidR="00AA5516">
        <w:rPr>
          <w:rFonts w:ascii="Calibri" w:hAnsi="Calibri" w:eastAsia="ＭＳ ゴシック" w:cs="Calibri" w:asciiTheme="majorAscii" w:hAnsiTheme="majorAscii" w:eastAsiaTheme="majorEastAsia" w:cstheme="majorAscii"/>
        </w:rPr>
        <w:t xml:space="preserve"> and do a cranial nerve assessment and then do some exertional testing.</w:t>
      </w:r>
    </w:p>
    <w:p w:rsidRPr="00123138" w:rsidR="000D2A70" w:rsidP="01D97A10" w:rsidRDefault="004D6D23" w14:paraId="3939D5CD" w14:textId="2973053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Call 9-1-1, </w:t>
      </w:r>
      <w:r w:rsidRPr="01D97A10" w:rsidR="00AA5516">
        <w:rPr>
          <w:rFonts w:ascii="Calibri" w:hAnsi="Calibri" w:eastAsia="ＭＳ ゴシック" w:cs="Calibri" w:asciiTheme="majorAscii" w:hAnsiTheme="majorAscii" w:eastAsiaTheme="majorEastAsia" w:cstheme="majorAscii"/>
        </w:rPr>
        <w:t>monitor</w:t>
      </w:r>
      <w:r w:rsidRPr="01D97A10" w:rsidR="00AA5516">
        <w:rPr>
          <w:rFonts w:ascii="Calibri" w:hAnsi="Calibri" w:eastAsia="ＭＳ ゴシック" w:cs="Calibri" w:asciiTheme="majorAscii" w:hAnsiTheme="majorAscii" w:eastAsiaTheme="majorEastAsia" w:cstheme="majorAscii"/>
        </w:rPr>
        <w:t xml:space="preserve"> </w:t>
      </w:r>
      <w:r w:rsidRPr="01D97A10" w:rsidR="00E1555B">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vital signs, and begin CPR as needed.</w:t>
      </w:r>
    </w:p>
    <w:p w:rsidR="000D2A70" w:rsidP="01D97A10" w:rsidRDefault="00426EF0" w14:paraId="7ACBDCCB" w14:textId="76FE676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Look for obvious deformities</w:t>
      </w:r>
      <w:r w:rsidRPr="01D97A10" w:rsidR="00E1555B">
        <w:rPr>
          <w:rFonts w:ascii="Calibri" w:hAnsi="Calibri" w:eastAsia="ＭＳ ゴシック" w:cs="Calibri" w:asciiTheme="majorAscii" w:hAnsiTheme="majorAscii" w:eastAsiaTheme="majorEastAsia" w:cstheme="majorAscii"/>
        </w:rPr>
        <w:t xml:space="preserve"> and</w:t>
      </w:r>
      <w:r w:rsidRPr="01D97A10" w:rsidR="00AA5516">
        <w:rPr>
          <w:rFonts w:ascii="Calibri" w:hAnsi="Calibri" w:eastAsia="ＭＳ ゴシック" w:cs="Calibri" w:asciiTheme="majorAscii" w:hAnsiTheme="majorAscii" w:eastAsiaTheme="majorEastAsia" w:cstheme="majorAscii"/>
        </w:rPr>
        <w:t xml:space="preserve"> increased pain</w:t>
      </w:r>
      <w:r w:rsidRPr="01D97A10" w:rsidR="008C54B9">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place ice on the area of impact.</w:t>
      </w:r>
    </w:p>
    <w:p w:rsidRPr="00A5729C" w:rsidR="00A5729C" w:rsidP="00A5729C" w:rsidRDefault="00A5729C" w14:paraId="21C19BFC" w14:textId="77777777">
      <w:pPr>
        <w:spacing w:after="0" w:line="240" w:lineRule="auto"/>
        <w:rPr>
          <w:rFonts w:asciiTheme="majorHAnsi" w:hAnsiTheme="majorHAnsi" w:eastAsiaTheme="majorEastAsia" w:cstheme="majorHAnsi"/>
        </w:rPr>
      </w:pPr>
    </w:p>
    <w:p w:rsidRPr="00123138" w:rsidR="000D2A70" w:rsidP="003B198F" w:rsidRDefault="00AA5516" w14:paraId="79A2CA79" w14:textId="03D6E408">
      <w:pPr>
        <w:spacing w:after="120" w:line="240" w:lineRule="auto"/>
        <w:rPr>
          <w:rFonts w:asciiTheme="majorHAnsi" w:hAnsiTheme="majorHAnsi" w:eastAsiaTheme="majorEastAsia" w:cstheme="majorHAnsi"/>
          <w:b/>
          <w:bCs/>
        </w:rPr>
      </w:pPr>
      <w:r w:rsidRPr="01D97A10" w:rsidR="00AA5516">
        <w:rPr>
          <w:rFonts w:ascii="Calibri" w:hAnsi="Calibri" w:eastAsia="ＭＳ ゴシック" w:cs="Calibri" w:asciiTheme="majorAscii" w:hAnsiTheme="majorAscii" w:eastAsiaTheme="majorEastAsia" w:cstheme="majorAscii"/>
          <w:b w:val="1"/>
          <w:bCs w:val="1"/>
        </w:rPr>
        <w:t>2</w:t>
      </w:r>
      <w:r w:rsidRPr="01D97A10" w:rsidR="3C8AFA5F">
        <w:rPr>
          <w:rFonts w:ascii="Calibri" w:hAnsi="Calibri" w:eastAsia="ＭＳ ゴシック" w:cs="Calibri" w:asciiTheme="majorAscii" w:hAnsiTheme="majorAscii" w:eastAsiaTheme="majorEastAsia" w:cstheme="majorAscii"/>
          <w:b w:val="1"/>
          <w:bCs w:val="1"/>
        </w:rPr>
        <w:t>2</w:t>
      </w:r>
      <w:r w:rsidRPr="01D97A10" w:rsidR="00AA5516">
        <w:rPr>
          <w:rFonts w:ascii="Calibri" w:hAnsi="Calibri" w:eastAsia="ＭＳ ゴシック" w:cs="Calibri" w:asciiTheme="majorAscii" w:hAnsiTheme="majorAscii" w:eastAsiaTheme="majorEastAsia" w:cstheme="majorAscii"/>
          <w:b w:val="1"/>
          <w:bCs w:val="1"/>
        </w:rPr>
        <w:t xml:space="preserve">. How much fluid replacement should an athlete drink to equal one pound of </w:t>
      </w:r>
      <w:commentRangeStart w:id="387"/>
      <w:r w:rsidRPr="01D97A10" w:rsidR="00AA5516">
        <w:rPr>
          <w:rFonts w:ascii="Calibri" w:hAnsi="Calibri" w:eastAsia="ＭＳ ゴシック" w:cs="Calibri" w:asciiTheme="majorAscii" w:hAnsiTheme="majorAscii" w:eastAsiaTheme="majorEastAsia" w:cstheme="majorAscii"/>
          <w:b w:val="1"/>
          <w:bCs w:val="1"/>
        </w:rPr>
        <w:t>sweat</w:t>
      </w:r>
      <w:commentRangeEnd w:id="387"/>
      <w:r>
        <w:rPr>
          <w:rStyle w:val="CommentReference"/>
        </w:rPr>
        <w:commentReference w:id="387"/>
      </w:r>
      <w:r w:rsidRPr="01D97A10" w:rsidR="00AA5516">
        <w:rPr>
          <w:rFonts w:ascii="Calibri" w:hAnsi="Calibri" w:eastAsia="ＭＳ ゴシック" w:cs="Calibri" w:asciiTheme="majorAscii" w:hAnsiTheme="majorAscii" w:eastAsiaTheme="majorEastAsia" w:cstheme="majorAscii"/>
          <w:b w:val="1"/>
          <w:bCs w:val="1"/>
        </w:rPr>
        <w:t xml:space="preserve"> lost?</w:t>
      </w:r>
    </w:p>
    <w:p w:rsidRPr="00123138" w:rsidR="000D2A70" w:rsidP="01D97A10" w:rsidRDefault="00426EF0" w14:paraId="753E8C40" w14:textId="366F0E3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One 12-ounce glass of fluid</w:t>
      </w:r>
    </w:p>
    <w:p w:rsidRPr="00123138" w:rsidR="000D2A70" w:rsidP="01D97A10" w:rsidRDefault="004D6D23" w14:paraId="7B975CAC" w14:textId="6A87939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One 16-ounce glass of fluid</w:t>
      </w:r>
    </w:p>
    <w:p w:rsidRPr="00123138" w:rsidR="000D2A70" w:rsidP="01D97A10" w:rsidRDefault="00426EF0" w14:paraId="78CB2233" w14:textId="56A463E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One 18-ounce glass of fluid</w:t>
      </w:r>
    </w:p>
    <w:p w:rsidRPr="00123138" w:rsidR="000D2A70" w:rsidP="01D97A10" w:rsidRDefault="00426EF0" w14:paraId="23EBF823" w14:textId="68C531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One 24-ounce glass of fluid</w:t>
      </w:r>
    </w:p>
    <w:p w:rsidR="000D2A70" w:rsidP="01D97A10" w:rsidRDefault="00426EF0" w14:paraId="2E9B2910" w14:textId="4E2CB71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One 32-ounce glass of fluid</w:t>
      </w:r>
    </w:p>
    <w:p w:rsidRPr="00A5729C" w:rsidR="00A5729C" w:rsidP="00A5729C" w:rsidRDefault="00A5729C" w14:paraId="38FF73AB" w14:textId="77777777">
      <w:pPr>
        <w:spacing w:after="0" w:line="240" w:lineRule="auto"/>
        <w:rPr>
          <w:rFonts w:asciiTheme="majorHAnsi" w:hAnsiTheme="majorHAnsi" w:eastAsiaTheme="majorEastAsia" w:cstheme="majorHAnsi"/>
        </w:rPr>
      </w:pPr>
    </w:p>
    <w:p w:rsidRPr="00123138" w:rsidR="000D2A70" w:rsidP="01D97A10" w:rsidRDefault="00AA5516" w14:paraId="31777A79" w14:textId="7B67069F">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2</w:t>
      </w:r>
      <w:r w:rsidRPr="01D97A10" w:rsidR="35AFAEE1">
        <w:rPr>
          <w:rFonts w:ascii="Calibri" w:hAnsi="Calibri" w:eastAsia="ＭＳ ゴシック" w:cs="Calibri" w:asciiTheme="majorAscii" w:hAnsiTheme="majorAscii" w:eastAsiaTheme="majorEastAsia" w:cstheme="majorAscii"/>
          <w:b w:val="1"/>
          <w:bCs w:val="1"/>
        </w:rPr>
        <w:t>3</w:t>
      </w:r>
      <w:r w:rsidRPr="01D97A10" w:rsidR="00AA5516">
        <w:rPr>
          <w:rFonts w:ascii="Calibri" w:hAnsi="Calibri" w:eastAsia="ＭＳ ゴシック" w:cs="Calibri" w:asciiTheme="majorAscii" w:hAnsiTheme="majorAscii" w:eastAsiaTheme="majorEastAsia" w:cstheme="majorAscii"/>
          <w:b w:val="1"/>
          <w:bCs w:val="1"/>
        </w:rPr>
        <w:t>. Which of the following is</w:t>
      </w:r>
      <w:r w:rsidRPr="01D97A10" w:rsidR="00DA0E2C">
        <w:rPr>
          <w:rFonts w:ascii="Calibri" w:hAnsi="Calibri" w:eastAsia="ＭＳ ゴシック" w:cs="Calibri" w:asciiTheme="majorAscii" w:hAnsiTheme="majorAscii" w:eastAsiaTheme="majorEastAsia" w:cstheme="majorAscii"/>
          <w:b w:val="1"/>
          <w:bCs w:val="1"/>
        </w:rPr>
        <w:t xml:space="preserve"> a</w:t>
      </w:r>
      <w:r w:rsidRPr="01D97A10" w:rsidR="00AA5516">
        <w:rPr>
          <w:rFonts w:ascii="Calibri" w:hAnsi="Calibri" w:eastAsia="ＭＳ ゴシック" w:cs="Calibri" w:asciiTheme="majorAscii" w:hAnsiTheme="majorAscii" w:eastAsiaTheme="majorEastAsia" w:cstheme="majorAscii"/>
          <w:b w:val="1"/>
          <w:bCs w:val="1"/>
        </w:rPr>
        <w:t xml:space="preserve"> cause for a student-athlete to be </w:t>
      </w:r>
      <w:r w:rsidRPr="01D97A10" w:rsidR="00AA5516">
        <w:rPr>
          <w:rFonts w:ascii="Calibri" w:hAnsi="Calibri" w:eastAsia="ＭＳ ゴシック" w:cs="Calibri" w:asciiTheme="majorAscii" w:hAnsiTheme="majorAscii" w:eastAsiaTheme="majorEastAsia" w:cstheme="majorAscii"/>
          <w:b w:val="1"/>
          <w:bCs w:val="1"/>
        </w:rPr>
        <w:t>immediately</w:t>
      </w:r>
      <w:r w:rsidRPr="01D97A10" w:rsidR="00AA5516">
        <w:rPr>
          <w:rFonts w:ascii="Calibri" w:hAnsi="Calibri" w:eastAsia="ＭＳ ゴシック" w:cs="Calibri" w:asciiTheme="majorAscii" w:hAnsiTheme="majorAscii" w:eastAsiaTheme="majorEastAsia" w:cstheme="majorAscii"/>
          <w:b w:val="1"/>
          <w:bCs w:val="1"/>
        </w:rPr>
        <w:t xml:space="preserve"> referred to</w:t>
      </w:r>
      <w:r w:rsidRPr="01D97A10" w:rsidR="00FB6A7A">
        <w:rPr>
          <w:rFonts w:ascii="Calibri" w:hAnsi="Calibri" w:eastAsia="ＭＳ ゴシック" w:cs="Calibri" w:asciiTheme="majorAscii" w:hAnsiTheme="majorAscii" w:eastAsiaTheme="majorEastAsia" w:cstheme="majorAscii"/>
          <w:b w:val="1"/>
          <w:bCs w:val="1"/>
        </w:rPr>
        <w:t xml:space="preserve"> </w:t>
      </w:r>
      <w:r w:rsidRPr="01D97A10" w:rsidR="00AA5516">
        <w:rPr>
          <w:rFonts w:ascii="Calibri" w:hAnsi="Calibri" w:eastAsia="ＭＳ ゴシック" w:cs="Calibri" w:asciiTheme="majorAscii" w:hAnsiTheme="majorAscii" w:eastAsiaTheme="majorEastAsia" w:cstheme="majorAscii"/>
          <w:b w:val="1"/>
          <w:bCs w:val="1"/>
        </w:rPr>
        <w:t>a licensed mental health care professional for potential suicide risk?</w:t>
      </w:r>
    </w:p>
    <w:p w:rsidRPr="00123138" w:rsidR="000D2A70" w:rsidP="01D97A10" w:rsidRDefault="00426EF0" w14:paraId="4FA23A77" w14:textId="1635700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Alcohol abuse</w:t>
      </w:r>
    </w:p>
    <w:p w:rsidRPr="00123138" w:rsidR="000D2A70" w:rsidP="01D97A10" w:rsidRDefault="00426EF0" w14:paraId="1DA9BE26" w14:textId="2480E3D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Obsessive</w:t>
      </w:r>
      <w:r w:rsidRPr="01D97A10" w:rsidR="008C54B9">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compulsive disorder</w:t>
      </w:r>
    </w:p>
    <w:p w:rsidRPr="00123138" w:rsidR="000D2A70" w:rsidP="01D97A10" w:rsidRDefault="004D6D23" w14:paraId="13F08642" w14:textId="7906963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Expressions of hopelessness</w:t>
      </w:r>
    </w:p>
    <w:p w:rsidRPr="00123138" w:rsidR="000D2A70" w:rsidP="01D97A10" w:rsidRDefault="00426EF0" w14:paraId="0D5B4C46" w14:textId="4493B23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Phobias</w:t>
      </w:r>
    </w:p>
    <w:p w:rsidR="000D2A70" w:rsidP="01D97A10" w:rsidRDefault="00426EF0" w14:paraId="0289D90C" w14:textId="49E14CC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Basic anxiety</w:t>
      </w:r>
    </w:p>
    <w:p w:rsidRPr="00A5729C" w:rsidR="00A5729C" w:rsidP="00A5729C" w:rsidRDefault="00A5729C" w14:paraId="41C8B82C" w14:textId="77777777">
      <w:pPr>
        <w:spacing w:after="0" w:line="240" w:lineRule="auto"/>
        <w:rPr>
          <w:rFonts w:asciiTheme="majorHAnsi" w:hAnsiTheme="majorHAnsi" w:eastAsiaTheme="majorEastAsia" w:cstheme="majorHAnsi"/>
        </w:rPr>
      </w:pPr>
    </w:p>
    <w:p w:rsidRPr="00123138" w:rsidR="000D2A70" w:rsidP="01D97A10" w:rsidRDefault="0E2D5D60" w14:paraId="2C02F665" w14:textId="4582C4A8">
      <w:pPr>
        <w:spacing w:after="120" w:line="240" w:lineRule="auto"/>
        <w:rPr>
          <w:rFonts w:ascii="Calibri" w:hAnsi="Calibri" w:eastAsia="ＭＳ ゴシック" w:cs="Calibri" w:asciiTheme="majorAscii" w:hAnsiTheme="majorAscii" w:eastAsiaTheme="majorEastAsia" w:cstheme="majorAscii"/>
          <w:b w:val="1"/>
          <w:bCs w:val="1"/>
        </w:rPr>
      </w:pPr>
      <w:r w:rsidRPr="01D97A10" w:rsidR="0E2D5D60">
        <w:rPr>
          <w:rFonts w:ascii="Calibri" w:hAnsi="Calibri" w:eastAsia="ＭＳ ゴシック" w:cs="Calibri" w:asciiTheme="majorAscii" w:hAnsiTheme="majorAscii" w:eastAsiaTheme="majorEastAsia" w:cstheme="majorAscii"/>
          <w:b w:val="1"/>
          <w:bCs w:val="1"/>
        </w:rPr>
        <w:t>24</w:t>
      </w:r>
      <w:r w:rsidRPr="01D97A10" w:rsidR="00AA5516">
        <w:rPr>
          <w:rFonts w:ascii="Calibri" w:hAnsi="Calibri" w:eastAsia="ＭＳ ゴシック" w:cs="Calibri" w:asciiTheme="majorAscii" w:hAnsiTheme="majorAscii" w:eastAsiaTheme="majorEastAsia" w:cstheme="majorAscii"/>
          <w:b w:val="1"/>
          <w:bCs w:val="1"/>
        </w:rPr>
        <w:t xml:space="preserve">. Which document and detailed plan </w:t>
      </w:r>
      <w:r w:rsidRPr="01D97A10" w:rsidR="00AA5516">
        <w:rPr>
          <w:rFonts w:ascii="Calibri" w:hAnsi="Calibri" w:eastAsia="ＭＳ ゴシック" w:cs="Calibri" w:asciiTheme="majorAscii" w:hAnsiTheme="majorAscii" w:eastAsiaTheme="majorEastAsia" w:cstheme="majorAscii"/>
          <w:b w:val="1"/>
          <w:bCs w:val="1"/>
        </w:rPr>
        <w:t>is</w:t>
      </w:r>
      <w:r w:rsidRPr="01D97A10" w:rsidR="00AA5516">
        <w:rPr>
          <w:rFonts w:ascii="Calibri" w:hAnsi="Calibri" w:eastAsia="ＭＳ ゴシック" w:cs="Calibri" w:asciiTheme="majorAscii" w:hAnsiTheme="majorAscii" w:eastAsiaTheme="majorEastAsia" w:cstheme="majorAscii"/>
          <w:b w:val="1"/>
          <w:bCs w:val="1"/>
        </w:rPr>
        <w:t xml:space="preserve"> created and must be followed closely to protect health</w:t>
      </w:r>
      <w:r w:rsidRPr="01D97A10" w:rsidR="00DA0E2C">
        <w:rPr>
          <w:rFonts w:ascii="Calibri" w:hAnsi="Calibri" w:eastAsia="ＭＳ ゴシック" w:cs="Calibri" w:asciiTheme="majorAscii" w:hAnsiTheme="majorAscii" w:eastAsiaTheme="majorEastAsia" w:cstheme="majorAscii"/>
          <w:b w:val="1"/>
          <w:bCs w:val="1"/>
        </w:rPr>
        <w:t xml:space="preserve"> </w:t>
      </w:r>
      <w:r w:rsidRPr="01D97A10" w:rsidR="00AA5516">
        <w:rPr>
          <w:rFonts w:ascii="Calibri" w:hAnsi="Calibri" w:eastAsia="ＭＳ ゴシック" w:cs="Calibri" w:asciiTheme="majorAscii" w:hAnsiTheme="majorAscii" w:eastAsiaTheme="majorEastAsia" w:cstheme="majorAscii"/>
          <w:b w:val="1"/>
          <w:bCs w:val="1"/>
        </w:rPr>
        <w:t>care professionals from spreading infections to patients?</w:t>
      </w:r>
    </w:p>
    <w:p w:rsidRPr="00123138" w:rsidR="000D2A70" w:rsidP="01D97A10" w:rsidRDefault="00426EF0" w14:paraId="08B34062" w14:textId="710B925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Personal protective equipment</w:t>
      </w:r>
    </w:p>
    <w:p w:rsidRPr="00123138" w:rsidR="000D2A70" w:rsidP="01D97A10" w:rsidRDefault="00426EF0" w14:paraId="5FB9B236" w14:textId="188D15B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Standard precautions</w:t>
      </w:r>
    </w:p>
    <w:p w:rsidRPr="00123138" w:rsidR="000D2A70" w:rsidP="01D97A10" w:rsidRDefault="004D6D23" w14:paraId="71F6ADD0" w14:textId="3AD4214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Exposure control plan</w:t>
      </w:r>
    </w:p>
    <w:p w:rsidRPr="00123138" w:rsidR="000D2A70" w:rsidP="01D97A10" w:rsidRDefault="00426EF0" w14:paraId="1F76E97E" w14:textId="59DA3D5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Infectious disease plan</w:t>
      </w:r>
    </w:p>
    <w:p w:rsidR="000D2A70" w:rsidP="01D97A10" w:rsidRDefault="00426EF0" w14:paraId="2FE85407" w14:textId="186637A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Occupational medicine plan</w:t>
      </w:r>
    </w:p>
    <w:p w:rsidRPr="00A5729C" w:rsidR="00A5729C" w:rsidP="00A5729C" w:rsidRDefault="00A5729C" w14:paraId="336531B7" w14:textId="77777777">
      <w:pPr>
        <w:spacing w:after="0" w:line="240" w:lineRule="auto"/>
        <w:rPr>
          <w:rFonts w:asciiTheme="majorHAnsi" w:hAnsiTheme="majorHAnsi" w:eastAsiaTheme="majorEastAsia" w:cstheme="majorHAnsi"/>
        </w:rPr>
      </w:pPr>
    </w:p>
    <w:p w:rsidRPr="00123138" w:rsidR="000D2A70" w:rsidP="003B198F" w:rsidRDefault="00AA5516" w14:paraId="4A89D383" w14:textId="203AC3F0">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2</w:t>
      </w:r>
      <w:r w:rsidRPr="00123138" w:rsidR="1A73B95F">
        <w:rPr>
          <w:rFonts w:asciiTheme="majorHAnsi" w:hAnsiTheme="majorHAnsi" w:eastAsiaTheme="majorEastAsia" w:cstheme="majorHAnsi"/>
          <w:b/>
          <w:bCs/>
        </w:rPr>
        <w:t>5</w:t>
      </w:r>
      <w:r w:rsidRPr="00123138">
        <w:rPr>
          <w:rFonts w:asciiTheme="majorHAnsi" w:hAnsiTheme="majorHAnsi" w:eastAsiaTheme="majorEastAsia" w:cstheme="majorHAnsi"/>
          <w:b/>
          <w:bCs/>
        </w:rPr>
        <w:t>. Environmental policies are important in athletic training to ensure proper preventive action and emergency care. Which of the following environmental policies would have the use of a sling psychrometer as a relevant action?</w:t>
      </w:r>
    </w:p>
    <w:p w:rsidRPr="00123138" w:rsidR="000D2A70" w:rsidP="01D97A10" w:rsidRDefault="00426EF0" w14:paraId="248424AE" w14:textId="13E7753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Lightning policy</w:t>
      </w:r>
    </w:p>
    <w:p w:rsidRPr="00123138" w:rsidR="000D2A70" w:rsidP="01D97A10" w:rsidRDefault="00426EF0" w14:paraId="7C7FE3C0" w14:textId="4F154AD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Cold exposure policy</w:t>
      </w:r>
    </w:p>
    <w:p w:rsidRPr="00123138" w:rsidR="000D2A70" w:rsidP="01D97A10" w:rsidRDefault="004D6D23" w14:paraId="515133F6" w14:textId="3A04B6B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Heat exposure policy</w:t>
      </w:r>
    </w:p>
    <w:p w:rsidRPr="00123138" w:rsidR="000D2A70" w:rsidP="01D97A10" w:rsidRDefault="00426EF0" w14:paraId="33433DE8" w14:textId="6B3077D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Tornado policy</w:t>
      </w:r>
    </w:p>
    <w:p w:rsidR="000D2A70" w:rsidP="01D97A10" w:rsidRDefault="00426EF0" w14:paraId="35AAC972" w14:textId="29264FF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High winds policy</w:t>
      </w:r>
    </w:p>
    <w:p w:rsidRPr="00A5729C" w:rsidR="00A5729C" w:rsidP="00A5729C" w:rsidRDefault="00A5729C" w14:paraId="5ED3DCD3" w14:textId="77777777">
      <w:pPr>
        <w:spacing w:after="0" w:line="240" w:lineRule="auto"/>
        <w:rPr>
          <w:rFonts w:asciiTheme="majorHAnsi" w:hAnsiTheme="majorHAnsi" w:eastAsiaTheme="majorEastAsia" w:cstheme="majorHAnsi"/>
        </w:rPr>
      </w:pPr>
    </w:p>
    <w:p w:rsidRPr="00123138" w:rsidR="000D2A70" w:rsidP="01D97A10" w:rsidRDefault="00AA5516" w14:paraId="139499D4" w14:textId="22DA51F2">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2</w:t>
      </w:r>
      <w:r w:rsidRPr="01D97A10" w:rsidR="270E70B6">
        <w:rPr>
          <w:rFonts w:ascii="Calibri" w:hAnsi="Calibri" w:eastAsia="ＭＳ ゴシック" w:cs="Calibri" w:asciiTheme="majorAscii" w:hAnsiTheme="majorAscii" w:eastAsiaTheme="majorEastAsia" w:cstheme="majorAscii"/>
          <w:b w:val="1"/>
          <w:bCs w:val="1"/>
        </w:rPr>
        <w:t>6</w:t>
      </w:r>
      <w:r w:rsidRPr="01D97A10" w:rsidR="00AA5516">
        <w:rPr>
          <w:rFonts w:ascii="Calibri" w:hAnsi="Calibri" w:eastAsia="ＭＳ ゴシック" w:cs="Calibri" w:asciiTheme="majorAscii" w:hAnsiTheme="majorAscii" w:eastAsiaTheme="majorEastAsia" w:cstheme="majorAscii"/>
          <w:b w:val="1"/>
          <w:bCs w:val="1"/>
        </w:rPr>
        <w:t xml:space="preserve">. According to </w:t>
      </w:r>
      <w:r w:rsidRPr="01D97A10" w:rsidR="00DA0E2C">
        <w:rPr>
          <w:rFonts w:ascii="Calibri" w:hAnsi="Calibri" w:eastAsia="ＭＳ ゴシック" w:cs="Calibri" w:asciiTheme="majorAscii" w:hAnsiTheme="majorAscii" w:eastAsiaTheme="majorEastAsia" w:cstheme="majorAscii"/>
          <w:b w:val="1"/>
          <w:bCs w:val="1"/>
        </w:rPr>
        <w:t xml:space="preserve">the </w:t>
      </w:r>
      <w:r w:rsidRPr="01D97A10" w:rsidR="00AA5516">
        <w:rPr>
          <w:rFonts w:ascii="Calibri" w:hAnsi="Calibri" w:eastAsia="ＭＳ ゴシック" w:cs="Calibri" w:asciiTheme="majorAscii" w:hAnsiTheme="majorAscii" w:eastAsiaTheme="majorEastAsia" w:cstheme="majorAscii"/>
          <w:b w:val="1"/>
          <w:bCs w:val="1"/>
        </w:rPr>
        <w:t xml:space="preserve">scope of practice, who is considered the final determination </w:t>
      </w:r>
      <w:r w:rsidRPr="01D97A10" w:rsidR="00AA5516">
        <w:rPr>
          <w:rFonts w:ascii="Calibri" w:hAnsi="Calibri" w:eastAsia="ＭＳ ゴシック" w:cs="Calibri" w:asciiTheme="majorAscii" w:hAnsiTheme="majorAscii" w:eastAsiaTheme="majorEastAsia" w:cstheme="majorAscii"/>
          <w:b w:val="1"/>
          <w:bCs w:val="1"/>
        </w:rPr>
        <w:t>regarding</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0DA0E2C">
        <w:rPr>
          <w:rFonts w:ascii="Calibri" w:hAnsi="Calibri" w:eastAsia="ＭＳ ゴシック" w:cs="Calibri" w:asciiTheme="majorAscii" w:hAnsiTheme="majorAscii" w:eastAsiaTheme="majorEastAsia" w:cstheme="majorAscii"/>
          <w:b w:val="1"/>
          <w:bCs w:val="1"/>
        </w:rPr>
        <w:t xml:space="preserve">the </w:t>
      </w:r>
      <w:r w:rsidRPr="01D97A10" w:rsidR="00AA5516">
        <w:rPr>
          <w:rFonts w:ascii="Calibri" w:hAnsi="Calibri" w:eastAsia="ＭＳ ゴシック" w:cs="Calibri" w:asciiTheme="majorAscii" w:hAnsiTheme="majorAscii" w:eastAsiaTheme="majorEastAsia" w:cstheme="majorAscii"/>
          <w:b w:val="1"/>
          <w:bCs w:val="1"/>
        </w:rPr>
        <w:t>skills one can administer as an athletic trainer?</w:t>
      </w:r>
    </w:p>
    <w:p w:rsidRPr="00123138" w:rsidR="000D2A70" w:rsidP="01D97A10" w:rsidRDefault="00426EF0" w14:paraId="46DE0D7E" w14:textId="090E59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School district</w:t>
      </w:r>
    </w:p>
    <w:p w:rsidRPr="00123138" w:rsidR="000D2A70" w:rsidP="01D97A10" w:rsidRDefault="004D6D23" w14:paraId="4FB86C72" w14:textId="6309A2F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State law</w:t>
      </w:r>
    </w:p>
    <w:p w:rsidRPr="00123138" w:rsidR="000D2A70" w:rsidP="01D97A10" w:rsidRDefault="00426EF0" w14:paraId="71252ACD" w14:textId="2FDF751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National Athletic Trainers</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Association</w:t>
      </w:r>
    </w:p>
    <w:p w:rsidRPr="00123138" w:rsidR="000D2A70" w:rsidP="01D97A10" w:rsidRDefault="00426EF0" w14:paraId="39E7EF10" w14:textId="76D7A1F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Commission on Accreditation of AT Education</w:t>
      </w:r>
    </w:p>
    <w:p w:rsidR="000D2A70" w:rsidP="01D97A10" w:rsidRDefault="00426EF0" w14:paraId="11CB0491" w14:textId="77DBE11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Board of Certification</w:t>
      </w:r>
    </w:p>
    <w:p w:rsidRPr="00A5729C" w:rsidR="00A5729C" w:rsidP="00A5729C" w:rsidRDefault="00A5729C" w14:paraId="106A343F" w14:textId="77777777">
      <w:pPr>
        <w:spacing w:after="0" w:line="240" w:lineRule="auto"/>
        <w:rPr>
          <w:rFonts w:asciiTheme="majorHAnsi" w:hAnsiTheme="majorHAnsi" w:eastAsiaTheme="majorEastAsia" w:cstheme="majorHAnsi"/>
        </w:rPr>
      </w:pPr>
    </w:p>
    <w:p w:rsidRPr="00123138" w:rsidR="000D2A70" w:rsidP="003B198F" w:rsidRDefault="7DE497F1" w14:paraId="6CEEB98C" w14:textId="30578406">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27</w:t>
      </w:r>
      <w:r w:rsidRPr="00123138" w:rsidR="00AA5516">
        <w:rPr>
          <w:rFonts w:asciiTheme="majorHAnsi" w:hAnsiTheme="majorHAnsi" w:eastAsiaTheme="majorEastAsia" w:cstheme="majorHAnsi"/>
          <w:b/>
          <w:bCs/>
        </w:rPr>
        <w:t>. Which of the following can impact the relationship between the athletic trainer and the patient?</w:t>
      </w:r>
    </w:p>
    <w:p w:rsidRPr="00123138" w:rsidR="000D2A70" w:rsidP="01D97A10" w:rsidRDefault="00426EF0" w14:paraId="1D512ABF" w14:textId="0B27D98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The level of education a patient has achieved</w:t>
      </w:r>
    </w:p>
    <w:p w:rsidRPr="00123138" w:rsidR="000D2A70" w:rsidP="01D97A10" w:rsidRDefault="00426EF0" w14:paraId="4DE190AA" w14:textId="1E4EF7E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The physical characteristics of the patient</w:t>
      </w:r>
    </w:p>
    <w:p w:rsidRPr="00123138" w:rsidR="000D2A70" w:rsidP="01D97A10" w:rsidRDefault="00426EF0" w14:paraId="6177BB33" w14:textId="7462D7C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The age or gender of the patient</w:t>
      </w:r>
    </w:p>
    <w:p w:rsidRPr="00123138" w:rsidR="000D2A70" w:rsidP="01D97A10" w:rsidRDefault="004D6D23" w14:paraId="49556D84" w14:textId="739B4D9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Not understanding or asking about the patient</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values</w:t>
      </w:r>
    </w:p>
    <w:p w:rsidR="000D2A70" w:rsidP="01D97A10" w:rsidRDefault="00426EF0" w14:paraId="6D57408F" w14:textId="6F0C00E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The </w:t>
      </w:r>
      <w:r w:rsidRPr="01D97A10" w:rsidR="00AA5516">
        <w:rPr>
          <w:rFonts w:ascii="Calibri" w:hAnsi="Calibri" w:eastAsia="ＭＳ ゴシック" w:cs="Calibri" w:asciiTheme="majorAscii" w:hAnsiTheme="majorAscii" w:eastAsiaTheme="majorEastAsia" w:cstheme="majorAscii"/>
        </w:rPr>
        <w:t>previous</w:t>
      </w:r>
      <w:r w:rsidRPr="01D97A10" w:rsidR="00AA5516">
        <w:rPr>
          <w:rFonts w:ascii="Calibri" w:hAnsi="Calibri" w:eastAsia="ＭＳ ゴシック" w:cs="Calibri" w:asciiTheme="majorAscii" w:hAnsiTheme="majorAscii" w:eastAsiaTheme="majorEastAsia" w:cstheme="majorAscii"/>
        </w:rPr>
        <w:t xml:space="preserve"> reputation </w:t>
      </w:r>
      <w:r w:rsidRPr="01D97A10" w:rsidR="00DA0E2C">
        <w:rPr>
          <w:rFonts w:ascii="Calibri" w:hAnsi="Calibri" w:eastAsia="ＭＳ ゴシック" w:cs="Calibri" w:asciiTheme="majorAscii" w:hAnsiTheme="majorAscii" w:eastAsiaTheme="majorEastAsia" w:cstheme="majorAscii"/>
        </w:rPr>
        <w:t xml:space="preserve">that </w:t>
      </w:r>
      <w:r w:rsidRPr="01D97A10" w:rsidR="00AA5516">
        <w:rPr>
          <w:rFonts w:ascii="Calibri" w:hAnsi="Calibri" w:eastAsia="ＭＳ ゴシック" w:cs="Calibri" w:asciiTheme="majorAscii" w:hAnsiTheme="majorAscii" w:eastAsiaTheme="majorEastAsia" w:cstheme="majorAscii"/>
        </w:rPr>
        <w:t>the patient</w:t>
      </w:r>
      <w:r w:rsidRPr="01D97A10" w:rsidR="00AA5516">
        <w:rPr>
          <w:rFonts w:ascii="Calibri" w:hAnsi="Calibri" w:eastAsia="ＭＳ ゴシック" w:cs="Calibri" w:asciiTheme="majorAscii" w:hAnsiTheme="majorAscii" w:eastAsiaTheme="majorEastAsia" w:cstheme="majorAscii"/>
        </w:rPr>
        <w:t xml:space="preserve"> ha</w:t>
      </w:r>
      <w:r w:rsidRPr="01D97A10" w:rsidR="00DA0E2C">
        <w:rPr>
          <w:rFonts w:ascii="Calibri" w:hAnsi="Calibri" w:eastAsia="ＭＳ ゴシック" w:cs="Calibri" w:asciiTheme="majorAscii" w:hAnsiTheme="majorAscii" w:eastAsiaTheme="majorEastAsia" w:cstheme="majorAscii"/>
        </w:rPr>
        <w:t>d</w:t>
      </w:r>
    </w:p>
    <w:p w:rsidRPr="0038197C" w:rsidR="0038197C" w:rsidP="0038197C" w:rsidRDefault="0038197C" w14:paraId="1631DFE3" w14:textId="77777777">
      <w:pPr>
        <w:spacing w:after="0" w:line="240" w:lineRule="auto"/>
        <w:rPr>
          <w:rFonts w:asciiTheme="majorHAnsi" w:hAnsiTheme="majorHAnsi" w:eastAsiaTheme="majorEastAsia" w:cstheme="majorHAnsi"/>
        </w:rPr>
      </w:pPr>
    </w:p>
    <w:p w:rsidRPr="00123138" w:rsidR="000D2A70" w:rsidP="003B198F" w:rsidRDefault="4439AC96" w14:paraId="155C6EEB" w14:textId="40F9100E">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28</w:t>
      </w:r>
      <w:r w:rsidRPr="00123138" w:rsidR="00AA5516">
        <w:rPr>
          <w:rFonts w:asciiTheme="majorHAnsi" w:hAnsiTheme="majorHAnsi" w:eastAsiaTheme="majorEastAsia" w:cstheme="majorHAnsi"/>
          <w:b/>
          <w:bCs/>
        </w:rPr>
        <w:t>. Legal action against athletic trainers can create challenges for the professional. Which emergency action is not standard to prevent litigation in the case of a catastrophic injury situation?</w:t>
      </w:r>
    </w:p>
    <w:p w:rsidRPr="00123138" w:rsidR="000D2A70" w:rsidP="01D97A10" w:rsidRDefault="00426EF0" w14:paraId="1617F90D" w14:textId="08DEB57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Communication plan</w:t>
      </w:r>
    </w:p>
    <w:p w:rsidRPr="00123138" w:rsidR="000D2A70" w:rsidP="01D97A10" w:rsidRDefault="00426EF0" w14:paraId="30BA2CBC" w14:textId="50F17E6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Post-critical incident plan</w:t>
      </w:r>
    </w:p>
    <w:p w:rsidRPr="00123138" w:rsidR="000D2A70" w:rsidP="01D97A10" w:rsidRDefault="00426EF0" w14:paraId="7152E6EF" w14:textId="2ABC9BB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Pre-critical incident plan</w:t>
      </w:r>
    </w:p>
    <w:p w:rsidRPr="00123138" w:rsidR="000D2A70" w:rsidP="01D97A10" w:rsidRDefault="00426EF0" w14:paraId="14725956" w14:textId="7928809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Educational and skills practice plan</w:t>
      </w:r>
    </w:p>
    <w:p w:rsidR="000D2A70" w:rsidP="01D97A10" w:rsidRDefault="004D6D23" w14:paraId="01D9EB1F" w14:textId="2A262CE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Administrative reporting plan</w:t>
      </w:r>
    </w:p>
    <w:p w:rsidRPr="0038197C" w:rsidR="0038197C" w:rsidP="0038197C" w:rsidRDefault="0038197C" w14:paraId="41D69BA7" w14:textId="77777777">
      <w:pPr>
        <w:spacing w:after="0" w:line="240" w:lineRule="auto"/>
        <w:rPr>
          <w:rFonts w:asciiTheme="majorHAnsi" w:hAnsiTheme="majorHAnsi" w:eastAsiaTheme="majorEastAsia" w:cstheme="majorHAnsi"/>
        </w:rPr>
      </w:pPr>
    </w:p>
    <w:p w:rsidRPr="00123138" w:rsidR="000D2A70" w:rsidP="01D97A10" w:rsidRDefault="28C9936B" w14:paraId="310A2939" w14:textId="4E97A18F">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28C9936B">
        <w:rPr>
          <w:rFonts w:ascii="Calibri" w:hAnsi="Calibri" w:eastAsia="ＭＳ ゴシック" w:cs="Calibri" w:asciiTheme="majorAscii" w:hAnsiTheme="majorAscii" w:eastAsiaTheme="majorEastAsia" w:cstheme="majorAscii"/>
          <w:b w:val="1"/>
          <w:bCs w:val="1"/>
        </w:rPr>
        <w:t>29</w:t>
      </w:r>
      <w:r w:rsidRPr="01D97A10" w:rsidR="00AA5516">
        <w:rPr>
          <w:rFonts w:ascii="Calibri" w:hAnsi="Calibri" w:eastAsia="ＭＳ ゴシック" w:cs="Calibri" w:asciiTheme="majorAscii" w:hAnsiTheme="majorAscii" w:eastAsiaTheme="majorEastAsia" w:cstheme="majorAscii"/>
          <w:b w:val="1"/>
          <w:bCs w:val="1"/>
        </w:rPr>
        <w:t>. Triage is a fundamental task in emergency care when more than one patient is involved.</w:t>
      </w:r>
      <w:r w:rsidRPr="01D97A10" w:rsidR="00AA5516">
        <w:rPr>
          <w:rFonts w:ascii="Calibri" w:hAnsi="Calibri" w:eastAsia="ＭＳ ゴシック" w:cs="Calibri" w:asciiTheme="majorAscii" w:hAnsiTheme="majorAscii" w:eastAsiaTheme="majorEastAsia" w:cstheme="majorAscii"/>
          <w:b w:val="1"/>
          <w:bCs w:val="1"/>
        </w:rPr>
        <w:t xml:space="preserve"> Understanding coding is important to </w:t>
      </w:r>
      <w:r w:rsidRPr="01D97A10" w:rsidR="00AA5516">
        <w:rPr>
          <w:rFonts w:ascii="Calibri" w:hAnsi="Calibri" w:eastAsia="ＭＳ ゴシック" w:cs="Calibri" w:asciiTheme="majorAscii" w:hAnsiTheme="majorAscii" w:eastAsiaTheme="majorEastAsia" w:cstheme="majorAscii"/>
          <w:b w:val="1"/>
          <w:bCs w:val="1"/>
        </w:rPr>
        <w:t>expedite</w:t>
      </w:r>
      <w:r w:rsidRPr="01D97A10" w:rsidR="00AA5516">
        <w:rPr>
          <w:rFonts w:ascii="Calibri" w:hAnsi="Calibri" w:eastAsia="ＭＳ ゴシック" w:cs="Calibri" w:asciiTheme="majorAscii" w:hAnsiTheme="majorAscii" w:eastAsiaTheme="majorEastAsia" w:cstheme="majorAscii"/>
          <w:b w:val="1"/>
          <w:bCs w:val="1"/>
        </w:rPr>
        <w:t xml:space="preserve"> care </w:t>
      </w:r>
      <w:r w:rsidRPr="01D97A10" w:rsidR="000446E8">
        <w:rPr>
          <w:rFonts w:ascii="Calibri" w:hAnsi="Calibri" w:eastAsia="ＭＳ ゴシック" w:cs="Calibri" w:asciiTheme="majorAscii" w:hAnsiTheme="majorAscii" w:eastAsiaTheme="majorEastAsia" w:cstheme="majorAscii"/>
          <w:b w:val="1"/>
          <w:bCs w:val="1"/>
        </w:rPr>
        <w:t xml:space="preserve">and </w:t>
      </w:r>
      <w:r w:rsidRPr="01D97A10" w:rsidR="00AA5516">
        <w:rPr>
          <w:rFonts w:ascii="Calibri" w:hAnsi="Calibri" w:eastAsia="ＭＳ ゴシック" w:cs="Calibri" w:asciiTheme="majorAscii" w:hAnsiTheme="majorAscii" w:eastAsiaTheme="majorEastAsia" w:cstheme="majorAscii"/>
          <w:b w:val="1"/>
          <w:bCs w:val="1"/>
        </w:rPr>
        <w:t xml:space="preserve">allow patients the best outcomes. Which universal color code is used for those patients who </w:t>
      </w:r>
      <w:r w:rsidRPr="01D97A10" w:rsidR="00DA0E2C">
        <w:rPr>
          <w:rFonts w:ascii="Calibri" w:hAnsi="Calibri" w:eastAsia="ＭＳ ゴシック" w:cs="Calibri" w:asciiTheme="majorAscii" w:hAnsiTheme="majorAscii" w:eastAsiaTheme="majorEastAsia" w:cstheme="majorAscii"/>
          <w:b w:val="1"/>
          <w:bCs w:val="1"/>
        </w:rPr>
        <w:t xml:space="preserve">could </w:t>
      </w:r>
      <w:r w:rsidRPr="01D97A10" w:rsidR="00AA5516">
        <w:rPr>
          <w:rFonts w:ascii="Calibri" w:hAnsi="Calibri" w:eastAsia="ＭＳ ゴシック" w:cs="Calibri" w:asciiTheme="majorAscii" w:hAnsiTheme="majorAscii" w:eastAsiaTheme="majorEastAsia" w:cstheme="majorAscii"/>
          <w:b w:val="1"/>
          <w:bCs w:val="1"/>
        </w:rPr>
        <w:t>survive with medical attention when injuries are potentially life-threatening but can wait?</w:t>
      </w:r>
    </w:p>
    <w:p w:rsidRPr="00123138" w:rsidR="000D2A70" w:rsidP="01D97A10" w:rsidRDefault="00426EF0" w14:paraId="6DDC2B93" w14:textId="2E49087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Black</w:t>
      </w:r>
    </w:p>
    <w:p w:rsidRPr="00123138" w:rsidR="000D2A70" w:rsidP="01D97A10" w:rsidRDefault="00426EF0" w14:paraId="32808543" w14:textId="47A4445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Red</w:t>
      </w:r>
    </w:p>
    <w:p w:rsidRPr="00123138" w:rsidR="000D2A70" w:rsidP="01D97A10" w:rsidRDefault="00426EF0" w14:paraId="078533AF" w14:textId="7DA65B2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Green</w:t>
      </w:r>
    </w:p>
    <w:p w:rsidRPr="00123138" w:rsidR="000D2A70" w:rsidP="01D97A10" w:rsidRDefault="004D6D23" w14:paraId="1C1C79F9" w14:textId="641D8B9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Yellow</w:t>
      </w:r>
    </w:p>
    <w:p w:rsidR="000D2A70" w:rsidP="01D97A10" w:rsidRDefault="00426EF0" w14:paraId="0B7FFE2E" w14:textId="4BD19A4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Orange</w:t>
      </w:r>
    </w:p>
    <w:p w:rsidRPr="001714DF" w:rsidR="001714DF" w:rsidP="001714DF" w:rsidRDefault="001714DF" w14:paraId="31A641ED" w14:textId="77777777">
      <w:pPr>
        <w:spacing w:after="0" w:line="240" w:lineRule="auto"/>
        <w:rPr>
          <w:rFonts w:asciiTheme="majorHAnsi" w:hAnsiTheme="majorHAnsi" w:eastAsiaTheme="majorEastAsia" w:cstheme="majorHAnsi"/>
        </w:rPr>
      </w:pPr>
    </w:p>
    <w:p w:rsidRPr="00123138" w:rsidR="000D2A70" w:rsidP="003B198F" w:rsidRDefault="00AA5516" w14:paraId="64A967DF" w14:textId="7B04429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w:t>
      </w:r>
      <w:r w:rsidRPr="00123138" w:rsidR="76B79577">
        <w:rPr>
          <w:rFonts w:asciiTheme="majorHAnsi" w:hAnsiTheme="majorHAnsi" w:eastAsiaTheme="majorEastAsia" w:cstheme="majorHAnsi"/>
          <w:b/>
          <w:bCs/>
        </w:rPr>
        <w:t>0</w:t>
      </w:r>
      <w:r w:rsidRPr="00123138">
        <w:rPr>
          <w:rFonts w:asciiTheme="majorHAnsi" w:hAnsiTheme="majorHAnsi" w:eastAsiaTheme="majorEastAsia" w:cstheme="majorHAnsi"/>
          <w:b/>
          <w:bCs/>
        </w:rPr>
        <w:t>. Disinfection of surfaces is an important practice in athletic training and rehabilitation facilities. Policy should indicate which disinfectants are used. Which of the following household bleach solutions are recommended for decontaminating blood spills?</w:t>
      </w:r>
    </w:p>
    <w:p w:rsidRPr="00123138" w:rsidR="000D2A70" w:rsidP="01D97A10" w:rsidRDefault="00426EF0" w14:paraId="5202BE76" w14:textId="2D868DA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1:100</w:t>
      </w:r>
    </w:p>
    <w:p w:rsidRPr="00123138" w:rsidR="000D2A70" w:rsidP="01D97A10" w:rsidRDefault="00426EF0" w14:paraId="4E5196A6" w14:textId="0EF8B40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1:1000</w:t>
      </w:r>
    </w:p>
    <w:p w:rsidRPr="00123138" w:rsidR="000D2A70" w:rsidP="01D97A10" w:rsidRDefault="004D6D23" w14:paraId="2B0D39B8" w14:textId="68BD02F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1:10</w:t>
      </w:r>
    </w:p>
    <w:p w:rsidRPr="00123138" w:rsidR="000D2A70" w:rsidP="01D97A10" w:rsidRDefault="00426EF0" w14:paraId="356C1266" w14:textId="61091B8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No dilution</w:t>
      </w:r>
    </w:p>
    <w:p w:rsidR="000D2A70" w:rsidP="01D97A10" w:rsidRDefault="00426EF0" w14:paraId="0E0AA2A2" w14:textId="009A953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1:50</w:t>
      </w:r>
    </w:p>
    <w:p w:rsidRPr="00C356B0" w:rsidR="00C356B0" w:rsidP="00C356B0" w:rsidRDefault="00C356B0" w14:paraId="6FC2409C" w14:textId="77777777">
      <w:pPr>
        <w:spacing w:after="0" w:line="240" w:lineRule="auto"/>
        <w:rPr>
          <w:rFonts w:asciiTheme="majorHAnsi" w:hAnsiTheme="majorHAnsi" w:eastAsiaTheme="majorEastAsia" w:cstheme="majorHAnsi"/>
        </w:rPr>
      </w:pPr>
    </w:p>
    <w:p w:rsidR="003B1F06" w:rsidP="01D97A10" w:rsidRDefault="2886A9E5" w14:paraId="76B8D13B" w14:textId="2D4DA4D7">
      <w:pPr>
        <w:spacing w:after="120" w:line="240" w:lineRule="auto"/>
        <w:rPr>
          <w:rFonts w:ascii="Calibri" w:hAnsi="Calibri" w:eastAsia="ＭＳ ゴシック" w:cs="Calibri" w:asciiTheme="majorAscii" w:hAnsiTheme="majorAscii" w:eastAsiaTheme="majorEastAsia" w:cstheme="majorAscii"/>
          <w:b w:val="1"/>
          <w:bCs w:val="1"/>
        </w:rPr>
      </w:pPr>
      <w:r w:rsidRPr="01D97A10" w:rsidR="2886A9E5">
        <w:rPr>
          <w:rFonts w:ascii="Calibri" w:hAnsi="Calibri" w:eastAsia="ＭＳ ゴシック" w:cs="Calibri" w:asciiTheme="majorAscii" w:hAnsiTheme="majorAscii" w:eastAsiaTheme="majorEastAsia" w:cstheme="majorAscii"/>
          <w:b w:val="1"/>
          <w:bCs w:val="1"/>
        </w:rPr>
        <w:t>3</w:t>
      </w:r>
      <w:r w:rsidRPr="01D97A10" w:rsidR="19420FCA">
        <w:rPr>
          <w:rFonts w:ascii="Calibri" w:hAnsi="Calibri" w:eastAsia="ＭＳ ゴシック" w:cs="Calibri" w:asciiTheme="majorAscii" w:hAnsiTheme="majorAscii" w:eastAsiaTheme="majorEastAsia" w:cstheme="majorAscii"/>
          <w:b w:val="1"/>
          <w:bCs w:val="1"/>
        </w:rPr>
        <w:t>1</w:t>
      </w:r>
      <w:r w:rsidRPr="01D97A10" w:rsidR="2886A9E5">
        <w:rPr>
          <w:rFonts w:ascii="Calibri" w:hAnsi="Calibri" w:eastAsia="ＭＳ ゴシック" w:cs="Calibri" w:asciiTheme="majorAscii" w:hAnsiTheme="majorAscii" w:eastAsiaTheme="majorEastAsia" w:cstheme="majorAscii"/>
          <w:b w:val="1"/>
          <w:bCs w:val="1"/>
        </w:rPr>
        <w:t xml:space="preserve">. </w:t>
      </w:r>
      <w:r w:rsidRPr="01D97A10" w:rsidR="00DA0E2C">
        <w:rPr>
          <w:rFonts w:ascii="Calibri" w:hAnsi="Calibri" w:eastAsia="ＭＳ ゴシック" w:cs="Calibri" w:asciiTheme="majorAscii" w:hAnsiTheme="majorAscii" w:eastAsiaTheme="majorEastAsia" w:cstheme="majorAscii"/>
          <w:b w:val="1"/>
          <w:bCs w:val="1"/>
        </w:rPr>
        <w:t>W</w:t>
      </w:r>
      <w:r w:rsidRPr="01D97A10" w:rsidR="2886A9E5">
        <w:rPr>
          <w:rFonts w:ascii="Calibri" w:hAnsi="Calibri" w:eastAsia="ＭＳ ゴシック" w:cs="Calibri" w:asciiTheme="majorAscii" w:hAnsiTheme="majorAscii" w:eastAsiaTheme="majorEastAsia" w:cstheme="majorAscii"/>
          <w:b w:val="1"/>
          <w:bCs w:val="1"/>
        </w:rPr>
        <w:t xml:space="preserve">hich of the following emergency interventions </w:t>
      </w:r>
      <w:r w:rsidRPr="01D97A10" w:rsidR="008C54B9">
        <w:rPr>
          <w:rFonts w:ascii="Calibri" w:hAnsi="Calibri" w:eastAsia="ＭＳ ゴシック" w:cs="Calibri" w:asciiTheme="majorAscii" w:hAnsiTheme="majorAscii" w:eastAsiaTheme="majorEastAsia" w:cstheme="majorAscii"/>
          <w:b w:val="1"/>
          <w:bCs w:val="1"/>
        </w:rPr>
        <w:t xml:space="preserve">are </w:t>
      </w:r>
      <w:r w:rsidRPr="01D97A10" w:rsidR="00DA0E2C">
        <w:rPr>
          <w:rFonts w:ascii="Calibri" w:hAnsi="Calibri" w:eastAsia="ＭＳ ゴシック" w:cs="Calibri" w:asciiTheme="majorAscii" w:hAnsiTheme="majorAscii" w:eastAsiaTheme="majorEastAsia" w:cstheme="majorAscii"/>
          <w:b w:val="1"/>
          <w:bCs w:val="1"/>
        </w:rPr>
        <w:t xml:space="preserve">athletic trainers </w:t>
      </w:r>
      <w:r w:rsidRPr="01D97A10" w:rsidR="00DA0E2C">
        <w:rPr>
          <w:rFonts w:ascii="Calibri" w:hAnsi="Calibri" w:eastAsia="ＭＳ ゴシック" w:cs="Calibri" w:asciiTheme="majorAscii" w:hAnsiTheme="majorAscii" w:eastAsiaTheme="majorEastAsia" w:cstheme="majorAscii"/>
          <w:b w:val="1"/>
          <w:bCs w:val="1"/>
        </w:rPr>
        <w:t>permitted</w:t>
      </w:r>
      <w:r w:rsidRPr="01D97A10" w:rsidR="00DA0E2C">
        <w:rPr>
          <w:rFonts w:ascii="Calibri" w:hAnsi="Calibri" w:eastAsia="ＭＳ ゴシック" w:cs="Calibri" w:asciiTheme="majorAscii" w:hAnsiTheme="majorAscii" w:eastAsiaTheme="majorEastAsia" w:cstheme="majorAscii"/>
          <w:b w:val="1"/>
          <w:bCs w:val="1"/>
        </w:rPr>
        <w:t xml:space="preserve"> to administer all </w:t>
      </w:r>
      <w:r w:rsidRPr="01D97A10" w:rsidR="2886A9E5">
        <w:rPr>
          <w:rFonts w:ascii="Calibri" w:hAnsi="Calibri" w:eastAsia="ＭＳ ゴシック" w:cs="Calibri" w:asciiTheme="majorAscii" w:hAnsiTheme="majorAscii" w:eastAsiaTheme="majorEastAsia" w:cstheme="majorAscii"/>
          <w:b w:val="1"/>
          <w:bCs w:val="1"/>
        </w:rPr>
        <w:t xml:space="preserve">when medical assessment </w:t>
      </w:r>
      <w:r w:rsidRPr="01D97A10" w:rsidR="2886A9E5">
        <w:rPr>
          <w:rFonts w:ascii="Calibri" w:hAnsi="Calibri" w:eastAsia="ＭＳ ゴシック" w:cs="Calibri" w:asciiTheme="majorAscii" w:hAnsiTheme="majorAscii" w:eastAsiaTheme="majorEastAsia" w:cstheme="majorAscii"/>
          <w:b w:val="1"/>
          <w:bCs w:val="1"/>
        </w:rPr>
        <w:t>deems</w:t>
      </w:r>
      <w:r w:rsidRPr="01D97A10" w:rsidR="2886A9E5">
        <w:rPr>
          <w:rFonts w:ascii="Calibri" w:hAnsi="Calibri" w:eastAsia="ＭＳ ゴシック" w:cs="Calibri" w:asciiTheme="majorAscii" w:hAnsiTheme="majorAscii" w:eastAsiaTheme="majorEastAsia" w:cstheme="majorAscii"/>
          <w:b w:val="1"/>
          <w:bCs w:val="1"/>
        </w:rPr>
        <w:t xml:space="preserve"> necessary?</w:t>
      </w:r>
      <w:r w:rsidRPr="01D97A10" w:rsidR="61810E2A">
        <w:rPr>
          <w:rFonts w:ascii="Calibri" w:hAnsi="Calibri" w:eastAsia="ＭＳ ゴシック" w:cs="Calibri" w:asciiTheme="majorAscii" w:hAnsiTheme="majorAscii" w:eastAsiaTheme="majorEastAsia" w:cstheme="majorAscii"/>
          <w:b w:val="1"/>
          <w:bCs w:val="1"/>
        </w:rPr>
        <w:t xml:space="preserve"> </w:t>
      </w:r>
      <w:r w:rsidRPr="01D97A10" w:rsidR="00DA0E2C">
        <w:rPr>
          <w:rFonts w:ascii="Calibri" w:hAnsi="Calibri" w:eastAsia="ＭＳ ゴシック" w:cs="Calibri" w:asciiTheme="majorAscii" w:hAnsiTheme="majorAscii" w:eastAsiaTheme="majorEastAsia" w:cstheme="majorAscii"/>
          <w:b w:val="1"/>
          <w:bCs w:val="1"/>
        </w:rPr>
        <w:t xml:space="preserve">Choose </w:t>
      </w:r>
      <w:r w:rsidRPr="01D97A10" w:rsidR="61810E2A">
        <w:rPr>
          <w:rFonts w:ascii="Calibri" w:hAnsi="Calibri" w:eastAsia="ＭＳ ゴシック" w:cs="Calibri" w:asciiTheme="majorAscii" w:hAnsiTheme="majorAscii" w:eastAsiaTheme="majorEastAsia" w:cstheme="majorAscii"/>
          <w:b w:val="1"/>
          <w:bCs w:val="1"/>
        </w:rPr>
        <w:t xml:space="preserve">all that </w:t>
      </w:r>
      <w:r w:rsidRPr="01D97A10" w:rsidR="61810E2A">
        <w:rPr>
          <w:rFonts w:ascii="Calibri" w:hAnsi="Calibri" w:eastAsia="ＭＳ ゴシック" w:cs="Calibri" w:asciiTheme="majorAscii" w:hAnsiTheme="majorAscii" w:eastAsiaTheme="majorEastAsia" w:cstheme="majorAscii"/>
          <w:b w:val="1"/>
          <w:bCs w:val="1"/>
        </w:rPr>
        <w:t>apply</w:t>
      </w:r>
      <w:r w:rsidRPr="01D97A10" w:rsidR="61810E2A">
        <w:rPr>
          <w:rFonts w:ascii="Calibri" w:hAnsi="Calibri" w:eastAsia="ＭＳ ゴシック" w:cs="Calibri" w:asciiTheme="majorAscii" w:hAnsiTheme="majorAscii" w:eastAsiaTheme="majorEastAsia" w:cstheme="majorAscii"/>
          <w:b w:val="1"/>
          <w:bCs w:val="1"/>
        </w:rPr>
        <w:t>.</w:t>
      </w:r>
    </w:p>
    <w:p w:rsidRPr="00123138" w:rsidR="000D2A70" w:rsidP="01D97A10" w:rsidRDefault="004D6D23" w14:paraId="6C5D984B" w14:textId="4C44DBB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a</w:t>
      </w:r>
      <w:r w:rsidRPr="01D97A10" w:rsidR="2886A9E5">
        <w:rPr>
          <w:rFonts w:ascii="Calibri" w:hAnsi="Calibri" w:eastAsia="ＭＳ ゴシック" w:cs="Calibri" w:asciiTheme="majorAscii" w:hAnsiTheme="majorAscii" w:eastAsiaTheme="majorEastAsia" w:cstheme="majorAscii"/>
        </w:rPr>
        <w:t>. Administration of AED</w:t>
      </w:r>
    </w:p>
    <w:p w:rsidR="003B1F06" w:rsidP="01D97A10" w:rsidRDefault="00426EF0" w14:paraId="1CB5BB64" w14:textId="5ADB551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2886A9E5">
        <w:rPr>
          <w:rFonts w:ascii="Calibri" w:hAnsi="Calibri" w:eastAsia="ＭＳ ゴシック" w:cs="Calibri" w:asciiTheme="majorAscii" w:hAnsiTheme="majorAscii" w:eastAsiaTheme="majorEastAsia" w:cstheme="majorAscii"/>
        </w:rPr>
        <w:t>. Injection of corticosteroids</w:t>
      </w:r>
    </w:p>
    <w:p w:rsidRPr="00123138" w:rsidR="000D2A70" w:rsidP="01D97A10" w:rsidRDefault="004D6D23" w14:paraId="1E2262FA" w14:textId="40EBD68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2886A9E5">
        <w:rPr>
          <w:rFonts w:ascii="Calibri" w:hAnsi="Calibri" w:eastAsia="ＭＳ ゴシック" w:cs="Calibri" w:asciiTheme="majorAscii" w:hAnsiTheme="majorAscii" w:eastAsiaTheme="majorEastAsia" w:cstheme="majorAscii"/>
        </w:rPr>
        <w:t>. Stabilization of the c-spine</w:t>
      </w:r>
    </w:p>
    <w:p w:rsidRPr="00123138" w:rsidR="000D2A70" w:rsidP="01D97A10" w:rsidRDefault="004D6D23" w14:paraId="283BE531" w14:textId="42E89F8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d</w:t>
      </w:r>
      <w:r w:rsidRPr="01D97A10" w:rsidR="2886A9E5">
        <w:rPr>
          <w:rFonts w:ascii="Calibri" w:hAnsi="Calibri" w:eastAsia="ＭＳ ゴシック" w:cs="Calibri" w:asciiTheme="majorAscii" w:hAnsiTheme="majorAscii" w:eastAsiaTheme="majorEastAsia" w:cstheme="majorAscii"/>
        </w:rPr>
        <w:t>. Treatment for psychogenic shock</w:t>
      </w:r>
    </w:p>
    <w:p w:rsidR="000D2A70" w:rsidP="01D97A10" w:rsidRDefault="004D6D23" w14:paraId="1CD45082" w14:textId="37E8527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2886A9E5">
        <w:rPr>
          <w:rFonts w:ascii="Calibri" w:hAnsi="Calibri" w:eastAsia="ＭＳ ゴシック" w:cs="Calibri" w:asciiTheme="majorAscii" w:hAnsiTheme="majorAscii" w:eastAsiaTheme="majorEastAsia" w:cstheme="majorAscii"/>
        </w:rPr>
        <w:t>. Application of a tourniquet</w:t>
      </w:r>
    </w:p>
    <w:p w:rsidRPr="00C356B0" w:rsidR="00C356B0" w:rsidP="00C356B0" w:rsidRDefault="00C356B0" w14:paraId="27CCF4BF" w14:textId="77777777">
      <w:pPr>
        <w:spacing w:after="0" w:line="240" w:lineRule="auto"/>
        <w:rPr>
          <w:rFonts w:asciiTheme="majorHAnsi" w:hAnsiTheme="majorHAnsi" w:eastAsiaTheme="majorEastAsia" w:cstheme="majorHAnsi"/>
        </w:rPr>
      </w:pPr>
    </w:p>
    <w:p w:rsidRPr="00123138" w:rsidR="000D2A70" w:rsidP="01D97A10" w:rsidRDefault="2886A9E5" w14:paraId="5334FA19" w14:textId="14EFEDE8">
      <w:pPr>
        <w:spacing w:after="120" w:line="240" w:lineRule="auto"/>
        <w:rPr>
          <w:rFonts w:ascii="Calibri" w:hAnsi="Calibri" w:eastAsia="ＭＳ ゴシック" w:cs="Calibri" w:asciiTheme="majorAscii" w:hAnsiTheme="majorAscii" w:eastAsiaTheme="majorEastAsia" w:cstheme="majorAscii"/>
          <w:b w:val="1"/>
          <w:bCs w:val="1"/>
        </w:rPr>
      </w:pPr>
      <w:r w:rsidRPr="01D97A10" w:rsidR="2886A9E5">
        <w:rPr>
          <w:rFonts w:ascii="Calibri" w:hAnsi="Calibri" w:eastAsia="ＭＳ ゴシック" w:cs="Calibri" w:asciiTheme="majorAscii" w:hAnsiTheme="majorAscii" w:eastAsiaTheme="majorEastAsia" w:cstheme="majorAscii"/>
          <w:b w:val="1"/>
          <w:bCs w:val="1"/>
        </w:rPr>
        <w:t>3</w:t>
      </w:r>
      <w:r w:rsidRPr="01D97A10" w:rsidR="50EE9E62">
        <w:rPr>
          <w:rFonts w:ascii="Calibri" w:hAnsi="Calibri" w:eastAsia="ＭＳ ゴシック" w:cs="Calibri" w:asciiTheme="majorAscii" w:hAnsiTheme="majorAscii" w:eastAsiaTheme="majorEastAsia" w:cstheme="majorAscii"/>
          <w:b w:val="1"/>
          <w:bCs w:val="1"/>
        </w:rPr>
        <w:t>2</w:t>
      </w:r>
      <w:r w:rsidRPr="01D97A10" w:rsidR="2886A9E5">
        <w:rPr>
          <w:rFonts w:ascii="Calibri" w:hAnsi="Calibri" w:eastAsia="ＭＳ ゴシック" w:cs="Calibri" w:asciiTheme="majorAscii" w:hAnsiTheme="majorAscii" w:eastAsiaTheme="majorEastAsia" w:cstheme="majorAscii"/>
          <w:b w:val="1"/>
          <w:bCs w:val="1"/>
        </w:rPr>
        <w:t>. Which of the following policies would include the integration of a</w:t>
      </w:r>
      <w:r w:rsidRPr="01D97A10" w:rsidR="00D1020E">
        <w:rPr>
          <w:rFonts w:ascii="Calibri" w:hAnsi="Calibri" w:eastAsia="ＭＳ ゴシック" w:cs="Calibri" w:asciiTheme="majorAscii" w:hAnsiTheme="majorAscii" w:eastAsiaTheme="majorEastAsia" w:cstheme="majorAscii"/>
          <w:b w:val="1"/>
          <w:bCs w:val="1"/>
        </w:rPr>
        <w:t>n</w:t>
      </w:r>
      <w:r w:rsidRPr="01D97A10" w:rsidR="2886A9E5">
        <w:rPr>
          <w:rFonts w:ascii="Calibri" w:hAnsi="Calibri" w:eastAsia="ＭＳ ゴシック" w:cs="Calibri" w:asciiTheme="majorAscii" w:hAnsiTheme="majorAscii" w:eastAsiaTheme="majorEastAsia" w:cstheme="majorAscii"/>
          <w:b w:val="1"/>
          <w:bCs w:val="1"/>
        </w:rPr>
        <w:t xml:space="preserve"> SCAT</w:t>
      </w:r>
      <w:r w:rsidRPr="01D97A10" w:rsidR="363302E4">
        <w:rPr>
          <w:rFonts w:ascii="Calibri" w:hAnsi="Calibri" w:eastAsia="ＭＳ ゴシック" w:cs="Calibri" w:asciiTheme="majorAscii" w:hAnsiTheme="majorAscii" w:eastAsiaTheme="majorEastAsia" w:cstheme="majorAscii"/>
          <w:b w:val="1"/>
          <w:bCs w:val="1"/>
        </w:rPr>
        <w:t>6</w:t>
      </w:r>
      <w:r w:rsidRPr="01D97A10" w:rsidR="2886A9E5">
        <w:rPr>
          <w:rFonts w:ascii="Calibri" w:hAnsi="Calibri" w:eastAsia="ＭＳ ゴシック" w:cs="Calibri" w:asciiTheme="majorAscii" w:hAnsiTheme="majorAscii" w:eastAsiaTheme="majorEastAsia" w:cstheme="majorAscii"/>
          <w:b w:val="1"/>
          <w:bCs w:val="1"/>
        </w:rPr>
        <w:t xml:space="preserve"> Assessment?</w:t>
      </w:r>
    </w:p>
    <w:p w:rsidRPr="00123138" w:rsidR="000D2A70" w:rsidP="01D97A10" w:rsidRDefault="00426EF0" w14:paraId="326B77BC" w14:textId="5326C9F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Anaphylaxis emergency policy</w:t>
      </w:r>
    </w:p>
    <w:p w:rsidRPr="00123138" w:rsidR="000D2A70" w:rsidP="01D97A10" w:rsidRDefault="00426EF0" w14:paraId="5FDD3B4A" w14:textId="0F5F652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Diabetic emergency</w:t>
      </w:r>
    </w:p>
    <w:p w:rsidRPr="00123138" w:rsidR="000D2A70" w:rsidP="01D97A10" w:rsidRDefault="004D6D23" w14:paraId="45387779" w14:textId="1CA39AF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Concussion management policy</w:t>
      </w:r>
    </w:p>
    <w:p w:rsidRPr="00123138" w:rsidR="000D2A70" w:rsidP="01D97A10" w:rsidRDefault="00426EF0" w14:paraId="224C44E2" w14:textId="04E9F59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Environmental heat</w:t>
      </w:r>
    </w:p>
    <w:p w:rsidR="000D2A70" w:rsidP="01D97A10" w:rsidRDefault="00426EF0" w14:paraId="62FB6977" w14:textId="11A23BC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Cardiac emergency</w:t>
      </w:r>
    </w:p>
    <w:p w:rsidRPr="00C356B0" w:rsidR="00C356B0" w:rsidP="00C356B0" w:rsidRDefault="00C356B0" w14:paraId="394342D6" w14:textId="77777777">
      <w:pPr>
        <w:spacing w:after="0" w:line="240" w:lineRule="auto"/>
        <w:rPr>
          <w:rFonts w:asciiTheme="majorHAnsi" w:hAnsiTheme="majorHAnsi" w:eastAsiaTheme="majorEastAsia" w:cstheme="majorHAnsi"/>
        </w:rPr>
      </w:pPr>
    </w:p>
    <w:p w:rsidRPr="00123138" w:rsidR="000D2A70" w:rsidP="01D97A10" w:rsidRDefault="00AA5516" w14:paraId="32A893B5" w14:textId="0D9E3142">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3</w:t>
      </w:r>
      <w:r w:rsidRPr="01D97A10" w:rsidR="76FF1898">
        <w:rPr>
          <w:rFonts w:ascii="Calibri" w:hAnsi="Calibri" w:eastAsia="ＭＳ ゴシック" w:cs="Calibri" w:asciiTheme="majorAscii" w:hAnsiTheme="majorAscii" w:eastAsiaTheme="majorEastAsia" w:cstheme="majorAscii"/>
          <w:b w:val="1"/>
          <w:bCs w:val="1"/>
        </w:rPr>
        <w:t>3</w:t>
      </w:r>
      <w:r w:rsidRPr="01D97A10" w:rsidR="00AA5516">
        <w:rPr>
          <w:rFonts w:ascii="Calibri" w:hAnsi="Calibri" w:eastAsia="ＭＳ ゴシック" w:cs="Calibri" w:asciiTheme="majorAscii" w:hAnsiTheme="majorAscii" w:eastAsiaTheme="majorEastAsia" w:cstheme="majorAscii"/>
          <w:b w:val="1"/>
          <w:bCs w:val="1"/>
        </w:rPr>
        <w:t xml:space="preserve">. In facility design, it is important to have a clear view of as many areas of the athletic training facility as possible. However, it is not always possible to do so. Which would be the most </w:t>
      </w:r>
      <w:r w:rsidRPr="01D97A10" w:rsidR="00AA5516">
        <w:rPr>
          <w:rFonts w:ascii="Calibri" w:hAnsi="Calibri" w:eastAsia="ＭＳ ゴシック" w:cs="Calibri" w:asciiTheme="majorAscii" w:hAnsiTheme="majorAscii" w:eastAsiaTheme="majorEastAsia" w:cstheme="majorAscii"/>
          <w:b w:val="1"/>
          <w:bCs w:val="1"/>
        </w:rPr>
        <w:t>important area</w:t>
      </w:r>
      <w:r w:rsidRPr="01D97A10" w:rsidR="00AA5516">
        <w:rPr>
          <w:rFonts w:ascii="Calibri" w:hAnsi="Calibri" w:eastAsia="ＭＳ ゴシック" w:cs="Calibri" w:asciiTheme="majorAscii" w:hAnsiTheme="majorAscii" w:eastAsiaTheme="majorEastAsia" w:cstheme="majorAscii"/>
          <w:b w:val="1"/>
          <w:bCs w:val="1"/>
        </w:rPr>
        <w:t xml:space="preserve"> to have </w:t>
      </w:r>
      <w:r w:rsidRPr="01D97A10" w:rsidR="00AA5516">
        <w:rPr>
          <w:rFonts w:ascii="Calibri" w:hAnsi="Calibri" w:eastAsia="ＭＳ ゴシック" w:cs="Calibri" w:asciiTheme="majorAscii" w:hAnsiTheme="majorAscii" w:eastAsiaTheme="majorEastAsia" w:cstheme="majorAscii"/>
          <w:b w:val="1"/>
          <w:bCs w:val="1"/>
        </w:rPr>
        <w:t>direct</w:t>
      </w:r>
      <w:r w:rsidRPr="01D97A10" w:rsidR="00AA5516">
        <w:rPr>
          <w:rFonts w:ascii="Calibri" w:hAnsi="Calibri" w:eastAsia="ＭＳ ゴシック" w:cs="Calibri" w:asciiTheme="majorAscii" w:hAnsiTheme="majorAscii" w:eastAsiaTheme="majorEastAsia" w:cstheme="majorAscii"/>
          <w:b w:val="1"/>
          <w:bCs w:val="1"/>
        </w:rPr>
        <w:t xml:space="preserve"> vision of</w:t>
      </w:r>
      <w:r w:rsidRPr="01D97A10" w:rsidR="00AA5516">
        <w:rPr>
          <w:rFonts w:ascii="Calibri" w:hAnsi="Calibri" w:eastAsia="ＭＳ ゴシック" w:cs="Calibri" w:asciiTheme="majorAscii" w:hAnsiTheme="majorAscii" w:eastAsiaTheme="majorEastAsia" w:cstheme="majorAscii"/>
          <w:b w:val="1"/>
          <w:bCs w:val="1"/>
        </w:rPr>
        <w:t xml:space="preserve"> your office area for safety reasons?</w:t>
      </w:r>
    </w:p>
    <w:p w:rsidRPr="00123138" w:rsidR="000D2A70" w:rsidP="01D97A10" w:rsidRDefault="004D6D23" w14:paraId="0837489F" w14:textId="6CDCAB1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D6D23">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Hydrotherapy area</w:t>
      </w:r>
    </w:p>
    <w:p w:rsidRPr="00123138" w:rsidR="000D2A70" w:rsidP="01D97A10" w:rsidRDefault="00426EF0" w14:paraId="4BE9A246" w14:textId="64C2DFE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Doctor</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office</w:t>
      </w:r>
    </w:p>
    <w:p w:rsidRPr="00123138" w:rsidR="000D2A70" w:rsidP="01D97A10" w:rsidRDefault="00426EF0" w14:paraId="5D033F34" w14:textId="689433D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Storage room</w:t>
      </w:r>
    </w:p>
    <w:p w:rsidRPr="00123138" w:rsidR="000D2A70" w:rsidP="01D97A10" w:rsidRDefault="00426EF0" w14:paraId="609C9DAF" w14:textId="31DFB49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Taping area</w:t>
      </w:r>
    </w:p>
    <w:p w:rsidR="000D2A70" w:rsidP="01D97A10" w:rsidRDefault="00426EF0" w14:paraId="735A1CB6" w14:textId="2922EB0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Rehabilitation area</w:t>
      </w:r>
    </w:p>
    <w:p w:rsidRPr="005C4021" w:rsidR="005C4021" w:rsidP="005C4021" w:rsidRDefault="005C4021" w14:paraId="645F7B0F" w14:textId="77777777">
      <w:pPr>
        <w:spacing w:after="0" w:line="240" w:lineRule="auto"/>
        <w:rPr>
          <w:rFonts w:asciiTheme="majorHAnsi" w:hAnsiTheme="majorHAnsi" w:eastAsiaTheme="majorEastAsia" w:cstheme="majorHAnsi"/>
        </w:rPr>
      </w:pPr>
    </w:p>
    <w:p w:rsidRPr="00123138" w:rsidR="000D2A70" w:rsidP="01D97A10" w:rsidRDefault="00AA5516" w14:paraId="6CBEC5CF" w14:textId="2FAC9BF5">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3</w:t>
      </w:r>
      <w:r w:rsidRPr="01D97A10" w:rsidR="070F89A7">
        <w:rPr>
          <w:rFonts w:ascii="Calibri" w:hAnsi="Calibri" w:eastAsia="ＭＳ ゴシック" w:cs="Calibri" w:asciiTheme="majorAscii" w:hAnsiTheme="majorAscii" w:eastAsiaTheme="majorEastAsia" w:cstheme="majorAscii"/>
          <w:b w:val="1"/>
          <w:bCs w:val="1"/>
        </w:rPr>
        <w:t>4</w:t>
      </w:r>
      <w:r w:rsidRPr="01D97A10" w:rsidR="00AA5516">
        <w:rPr>
          <w:rFonts w:ascii="Calibri" w:hAnsi="Calibri" w:eastAsia="ＭＳ ゴシック" w:cs="Calibri" w:asciiTheme="majorAscii" w:hAnsiTheme="majorAscii" w:eastAsiaTheme="majorEastAsia" w:cstheme="majorAscii"/>
          <w:b w:val="1"/>
          <w:bCs w:val="1"/>
        </w:rPr>
        <w:t>. In training facility design, it is important to have signage. Which of the following signs need</w:t>
      </w:r>
      <w:r w:rsidRPr="01D97A10" w:rsidR="001F0F67">
        <w:rPr>
          <w:rFonts w:ascii="Calibri" w:hAnsi="Calibri" w:eastAsia="ＭＳ ゴシック" w:cs="Calibri" w:asciiTheme="majorAscii" w:hAnsiTheme="majorAscii" w:eastAsiaTheme="majorEastAsia" w:cstheme="majorAscii"/>
          <w:b w:val="1"/>
          <w:bCs w:val="1"/>
        </w:rPr>
        <w:t>s</w:t>
      </w:r>
      <w:r w:rsidRPr="01D97A10" w:rsidR="00AA5516">
        <w:rPr>
          <w:rFonts w:ascii="Calibri" w:hAnsi="Calibri" w:eastAsia="ＭＳ ゴシック" w:cs="Calibri" w:asciiTheme="majorAscii" w:hAnsiTheme="majorAscii" w:eastAsiaTheme="majorEastAsia" w:cstheme="majorAscii"/>
          <w:b w:val="1"/>
          <w:bCs w:val="1"/>
        </w:rPr>
        <w:t xml:space="preserve"> to be in the training facility?</w:t>
      </w:r>
    </w:p>
    <w:p w:rsidRPr="00123138" w:rsidR="000D2A70" w:rsidP="01D97A10" w:rsidRDefault="00426EF0" w14:paraId="6DB79A38" w14:textId="6A65007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Ground fault interrupter (GFI) outlets</w:t>
      </w:r>
    </w:p>
    <w:p w:rsidRPr="00123138" w:rsidR="000D2A70" w:rsidP="01D97A10" w:rsidRDefault="00426EF0" w14:paraId="37A458A5" w14:textId="7BB6B94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How to use the whirlpool</w:t>
      </w:r>
    </w:p>
    <w:p w:rsidRPr="00123138" w:rsidR="000D2A70" w:rsidP="01D97A10" w:rsidRDefault="00426EF0" w14:paraId="36E986FC" w14:textId="6F43F6B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Location of the office</w:t>
      </w:r>
    </w:p>
    <w:p w:rsidRPr="00123138" w:rsidR="000D2A70" w:rsidP="01D97A10" w:rsidRDefault="00426EF0" w14:paraId="37EC519B" w14:textId="4112376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Location of the private examination room</w:t>
      </w:r>
    </w:p>
    <w:p w:rsidR="000D2A70" w:rsidP="01D97A10" w:rsidRDefault="00332E24" w14:paraId="00037BE8" w14:textId="2808E6D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Location of the AED</w:t>
      </w:r>
    </w:p>
    <w:p w:rsidRPr="007928FC" w:rsidR="007928FC" w:rsidP="007928FC" w:rsidRDefault="007928FC" w14:paraId="213DEF58" w14:textId="77777777">
      <w:pPr>
        <w:spacing w:after="0" w:line="240" w:lineRule="auto"/>
        <w:rPr>
          <w:rFonts w:asciiTheme="majorHAnsi" w:hAnsiTheme="majorHAnsi" w:eastAsiaTheme="majorEastAsia" w:cstheme="majorHAnsi"/>
        </w:rPr>
      </w:pPr>
    </w:p>
    <w:p w:rsidRPr="00123138" w:rsidR="000D2A70" w:rsidP="003B198F" w:rsidRDefault="00AA5516" w14:paraId="61070D5D" w14:textId="6FF1D321">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w:t>
      </w:r>
      <w:r w:rsidRPr="00123138" w:rsidR="2AEEBF0A">
        <w:rPr>
          <w:rFonts w:asciiTheme="majorHAnsi" w:hAnsiTheme="majorHAnsi" w:eastAsiaTheme="majorEastAsia" w:cstheme="majorHAnsi"/>
          <w:b/>
          <w:bCs/>
        </w:rPr>
        <w:t>5</w:t>
      </w:r>
      <w:r w:rsidRPr="00123138">
        <w:rPr>
          <w:rFonts w:asciiTheme="majorHAnsi" w:hAnsiTheme="majorHAnsi" w:eastAsiaTheme="majorEastAsia" w:cstheme="majorHAnsi"/>
          <w:b/>
          <w:bCs/>
        </w:rPr>
        <w:t>. At what age is peak strength most likely attained in untrained males and females?</w:t>
      </w:r>
    </w:p>
    <w:p w:rsidRPr="00123138" w:rsidR="000D2A70" w:rsidP="01D97A10" w:rsidRDefault="00426EF0" w14:paraId="669890F9" w14:textId="488295A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Males at 20 and females at 18</w:t>
      </w:r>
    </w:p>
    <w:p w:rsidRPr="00123138" w:rsidR="000D2A70" w:rsidP="01D97A10" w:rsidRDefault="00426EF0" w14:paraId="05FE7D13" w14:textId="754C40D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Males at 18 and females at 16</w:t>
      </w:r>
    </w:p>
    <w:p w:rsidRPr="00123138" w:rsidR="000D2A70" w:rsidP="01D97A10" w:rsidRDefault="00332E24" w14:paraId="0F10E280" w14:textId="5139C0F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Males between 20 and 30 and females by 20</w:t>
      </w:r>
    </w:p>
    <w:p w:rsidRPr="00123138" w:rsidR="000D2A70" w:rsidP="01D97A10" w:rsidRDefault="00426EF0" w14:paraId="15CDFC81" w14:textId="08EB3A5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Males by 20 and females between 20 and 30</w:t>
      </w:r>
    </w:p>
    <w:p w:rsidR="000D2A70" w:rsidP="01D97A10" w:rsidRDefault="00426EF0" w14:paraId="1A5C9697" w14:textId="4E0947D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Both sexes by 21</w:t>
      </w:r>
    </w:p>
    <w:p w:rsidRPr="007928FC" w:rsidR="007928FC" w:rsidP="007928FC" w:rsidRDefault="007928FC" w14:paraId="6F594568" w14:textId="77777777">
      <w:pPr>
        <w:spacing w:after="0" w:line="240" w:lineRule="auto"/>
        <w:rPr>
          <w:rFonts w:asciiTheme="majorHAnsi" w:hAnsiTheme="majorHAnsi" w:eastAsiaTheme="majorEastAsia" w:cstheme="majorHAnsi"/>
        </w:rPr>
      </w:pPr>
    </w:p>
    <w:p w:rsidRPr="00123138" w:rsidR="000D2A70" w:rsidP="003B198F" w:rsidRDefault="00AA5516" w14:paraId="2E32A8E7" w14:textId="396EDF2A">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w:t>
      </w:r>
      <w:r w:rsidRPr="00123138" w:rsidR="0A85DB8B">
        <w:rPr>
          <w:rFonts w:asciiTheme="majorHAnsi" w:hAnsiTheme="majorHAnsi" w:eastAsiaTheme="majorEastAsia" w:cstheme="majorHAnsi"/>
          <w:b/>
          <w:bCs/>
        </w:rPr>
        <w:t>6</w:t>
      </w:r>
      <w:r w:rsidRPr="00123138">
        <w:rPr>
          <w:rFonts w:asciiTheme="majorHAnsi" w:hAnsiTheme="majorHAnsi" w:eastAsiaTheme="majorEastAsia" w:cstheme="majorHAnsi"/>
          <w:b/>
          <w:bCs/>
        </w:rPr>
        <w:t>. What is the best way to determine maturation of pediatric patients?</w:t>
      </w:r>
    </w:p>
    <w:p w:rsidRPr="00123138" w:rsidR="000D2A70" w:rsidP="01D97A10" w:rsidRDefault="00426EF0" w14:paraId="68867F75" w14:textId="52C9493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Age</w:t>
      </w:r>
    </w:p>
    <w:p w:rsidRPr="00123138" w:rsidR="000D2A70" w:rsidP="01D97A10" w:rsidRDefault="00332E24" w14:paraId="0AD487AB" w14:textId="1F8779A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Puberty</w:t>
      </w:r>
    </w:p>
    <w:p w:rsidRPr="00123138" w:rsidR="000D2A70" w:rsidP="01D97A10" w:rsidRDefault="00426EF0" w14:paraId="16656EA2" w14:textId="75BA536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Height and weight</w:t>
      </w:r>
    </w:p>
    <w:p w:rsidRPr="00123138" w:rsidR="000D2A70" w:rsidP="01D97A10" w:rsidRDefault="00426EF0" w14:paraId="4C520994" w14:textId="4CA4010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Skeletal maturity</w:t>
      </w:r>
    </w:p>
    <w:p w:rsidR="000D2A70" w:rsidP="01D97A10" w:rsidRDefault="00426EF0" w14:paraId="02464C9C" w14:textId="274E80F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Behavior</w:t>
      </w:r>
    </w:p>
    <w:p w:rsidRPr="00C17484" w:rsidR="00C17484" w:rsidP="00C17484" w:rsidRDefault="00C17484" w14:paraId="509B868D" w14:textId="77777777">
      <w:pPr>
        <w:spacing w:after="0" w:line="240" w:lineRule="auto"/>
        <w:rPr>
          <w:rFonts w:asciiTheme="majorHAnsi" w:hAnsiTheme="majorHAnsi" w:eastAsiaTheme="majorEastAsia" w:cstheme="majorHAnsi"/>
        </w:rPr>
      </w:pPr>
    </w:p>
    <w:p w:rsidRPr="00123138" w:rsidR="000D2A70" w:rsidP="003B198F" w:rsidRDefault="5754CB26" w14:paraId="343A2194" w14:textId="6F13C495">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37</w:t>
      </w:r>
      <w:r w:rsidRPr="00123138" w:rsidR="00AA5516">
        <w:rPr>
          <w:rFonts w:asciiTheme="majorHAnsi" w:hAnsiTheme="majorHAnsi" w:eastAsiaTheme="majorEastAsia" w:cstheme="majorHAnsi"/>
          <w:b/>
          <w:bCs/>
        </w:rPr>
        <w:t>. Which form of stretching has been found to improve running performance?</w:t>
      </w:r>
    </w:p>
    <w:p w:rsidRPr="00123138" w:rsidR="000D2A70" w:rsidP="01D97A10" w:rsidRDefault="00426EF0" w14:paraId="3526E9A2" w14:textId="3ED636E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Ballistic</w:t>
      </w:r>
    </w:p>
    <w:p w:rsidRPr="00123138" w:rsidR="000D2A70" w:rsidP="01D97A10" w:rsidRDefault="00332E24" w14:paraId="30DDAE8A" w14:textId="51DAB8D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26EF0">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Dynamic</w:t>
      </w:r>
    </w:p>
    <w:p w:rsidRPr="00123138" w:rsidR="000D2A70" w:rsidP="01D97A10" w:rsidRDefault="00426EF0" w14:paraId="437DB0EF" w14:textId="4EA20A7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PNF</w:t>
      </w:r>
    </w:p>
    <w:p w:rsidRPr="00123138" w:rsidR="000D2A70" w:rsidP="01D97A10" w:rsidRDefault="00426EF0" w14:paraId="47F9A1A2" w14:textId="00DE5A8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Static</w:t>
      </w:r>
    </w:p>
    <w:p w:rsidR="000D2A70" w:rsidP="01D97A10" w:rsidRDefault="00426EF0" w14:paraId="4EBA9167" w14:textId="3419C4D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26EF0">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Stretch tolerance</w:t>
      </w:r>
    </w:p>
    <w:p w:rsidRPr="002D5548" w:rsidR="002D5548" w:rsidP="002D5548" w:rsidRDefault="002D5548" w14:paraId="0593B32C" w14:textId="77777777">
      <w:pPr>
        <w:spacing w:after="0" w:line="240" w:lineRule="auto"/>
        <w:rPr>
          <w:rFonts w:asciiTheme="majorHAnsi" w:hAnsiTheme="majorHAnsi" w:eastAsiaTheme="majorEastAsia" w:cstheme="majorHAnsi"/>
        </w:rPr>
      </w:pPr>
    </w:p>
    <w:p w:rsidRPr="00123138" w:rsidR="000D2A70" w:rsidP="003B198F" w:rsidRDefault="2B4469B9" w14:paraId="63B933C7" w14:textId="7357CA49">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38</w:t>
      </w:r>
      <w:r w:rsidRPr="00123138" w:rsidR="2886A9E5">
        <w:rPr>
          <w:rFonts w:asciiTheme="majorHAnsi" w:hAnsiTheme="majorHAnsi" w:eastAsiaTheme="majorEastAsia" w:cstheme="majorHAnsi"/>
          <w:b/>
          <w:bCs/>
        </w:rPr>
        <w:t xml:space="preserve">. A patient </w:t>
      </w:r>
      <w:r w:rsidRPr="00123138" w:rsidR="4112BCE0">
        <w:rPr>
          <w:rFonts w:asciiTheme="majorHAnsi" w:hAnsiTheme="majorHAnsi" w:eastAsiaTheme="majorEastAsia" w:cstheme="majorHAnsi"/>
          <w:b/>
          <w:bCs/>
        </w:rPr>
        <w:t xml:space="preserve">is recovering from a stomach virus and </w:t>
      </w:r>
      <w:r w:rsidRPr="00123138" w:rsidR="2886A9E5">
        <w:rPr>
          <w:rFonts w:asciiTheme="majorHAnsi" w:hAnsiTheme="majorHAnsi" w:eastAsiaTheme="majorEastAsia" w:cstheme="majorHAnsi"/>
          <w:b/>
          <w:bCs/>
        </w:rPr>
        <w:t>needs a diet to prevent the trigger of diarrhea. What substances and foods should be eliminated from the patient</w:t>
      </w:r>
      <w:r w:rsidR="003B1F06">
        <w:rPr>
          <w:rFonts w:asciiTheme="majorHAnsi" w:hAnsiTheme="majorHAnsi" w:eastAsiaTheme="majorEastAsia" w:cstheme="majorHAnsi"/>
          <w:b/>
          <w:bCs/>
        </w:rPr>
        <w:t>’</w:t>
      </w:r>
      <w:r w:rsidRPr="00123138" w:rsidR="2886A9E5">
        <w:rPr>
          <w:rFonts w:asciiTheme="majorHAnsi" w:hAnsiTheme="majorHAnsi" w:eastAsiaTheme="majorEastAsia" w:cstheme="majorHAnsi"/>
          <w:b/>
          <w:bCs/>
        </w:rPr>
        <w:t>s diet?</w:t>
      </w:r>
    </w:p>
    <w:p w:rsidRPr="00123138" w:rsidR="000D2A70" w:rsidP="01D97A10" w:rsidRDefault="00332E24" w14:paraId="530436CD" w14:textId="70F8750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Caffeine, fructose, lactose, and sorbitol</w:t>
      </w:r>
    </w:p>
    <w:p w:rsidRPr="00123138" w:rsidR="000D2A70" w:rsidP="01D97A10" w:rsidRDefault="0021315B" w14:paraId="63B74AAF" w14:textId="459DA65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Fructose, beta-carotene, and protein</w:t>
      </w:r>
    </w:p>
    <w:p w:rsidRPr="00123138" w:rsidR="000D2A70" w:rsidP="01D97A10" w:rsidRDefault="0021315B" w14:paraId="09B91137" w14:textId="7011449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Vitamin C, flaxseed, and lactose</w:t>
      </w:r>
    </w:p>
    <w:p w:rsidRPr="00123138" w:rsidR="000D2A70" w:rsidP="01D97A10" w:rsidRDefault="0021315B" w14:paraId="1BD62534" w14:textId="1EEB64E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Magnesium, potassium, and water</w:t>
      </w:r>
    </w:p>
    <w:p w:rsidR="000D2A70" w:rsidP="01D97A10" w:rsidRDefault="0021315B" w14:paraId="015DF48A" w14:textId="1A93883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Water, fructose, and pectin</w:t>
      </w:r>
    </w:p>
    <w:p w:rsidRPr="00062FDF" w:rsidR="00062FDF" w:rsidP="00062FDF" w:rsidRDefault="00062FDF" w14:paraId="5B1A80D0" w14:textId="77777777">
      <w:pPr>
        <w:spacing w:after="0" w:line="240" w:lineRule="auto"/>
        <w:rPr>
          <w:rFonts w:asciiTheme="majorHAnsi" w:hAnsiTheme="majorHAnsi" w:eastAsiaTheme="majorEastAsia" w:cstheme="majorHAnsi"/>
        </w:rPr>
      </w:pPr>
    </w:p>
    <w:p w:rsidRPr="00123138" w:rsidR="000D2A70" w:rsidP="003B198F" w:rsidRDefault="37F5F865" w14:paraId="686A6E22" w14:textId="10146883">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39</w:t>
      </w:r>
      <w:r w:rsidRPr="00123138" w:rsidR="00AA5516">
        <w:rPr>
          <w:rFonts w:asciiTheme="majorHAnsi" w:hAnsiTheme="majorHAnsi" w:eastAsiaTheme="majorEastAsia" w:cstheme="majorHAnsi"/>
          <w:b/>
          <w:bCs/>
        </w:rPr>
        <w:t>. Of the following, which is most likely to cause an increased frequency of muscle twitches to potentially cause muscle cramps?</w:t>
      </w:r>
    </w:p>
    <w:p w:rsidRPr="00123138" w:rsidR="000D2A70" w:rsidP="01D97A10" w:rsidRDefault="00332E24" w14:paraId="561001ED" w14:textId="7B96854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Diuretics</w:t>
      </w:r>
    </w:p>
    <w:p w:rsidRPr="00123138" w:rsidR="000D2A70" w:rsidP="01D97A10" w:rsidRDefault="0021315B" w14:paraId="3F26D516" w14:textId="40D7671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Exercise</w:t>
      </w:r>
    </w:p>
    <w:p w:rsidRPr="00123138" w:rsidR="000D2A70" w:rsidP="01D97A10" w:rsidRDefault="0021315B" w14:paraId="4FC98DB9" w14:textId="63A3C18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2886A9E5">
        <w:rPr>
          <w:rFonts w:ascii="Calibri" w:hAnsi="Calibri" w:eastAsia="ＭＳ ゴシック" w:cs="Calibri" w:asciiTheme="majorAscii" w:hAnsiTheme="majorAscii" w:eastAsiaTheme="majorEastAsia" w:cstheme="majorAscii"/>
        </w:rPr>
        <w:t xml:space="preserve">. </w:t>
      </w:r>
      <w:r w:rsidRPr="01D97A10" w:rsidR="38019B5A">
        <w:rPr>
          <w:rFonts w:ascii="Calibri" w:hAnsi="Calibri" w:eastAsia="ＭＳ ゴシック" w:cs="Calibri" w:asciiTheme="majorAscii" w:hAnsiTheme="majorAscii" w:eastAsiaTheme="majorEastAsia" w:cstheme="majorAscii"/>
        </w:rPr>
        <w:t>Not stretching before lifting weights</w:t>
      </w:r>
    </w:p>
    <w:p w:rsidRPr="00123138" w:rsidR="000D2A70" w:rsidP="01D97A10" w:rsidRDefault="0021315B" w14:paraId="024EDF28" w14:textId="791293A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A high-fiber diet</w:t>
      </w:r>
    </w:p>
    <w:p w:rsidR="000D2A70" w:rsidP="01D97A10" w:rsidRDefault="0021315B" w14:paraId="26D3B90E" w14:textId="6C27FF6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Hot tub</w:t>
      </w:r>
    </w:p>
    <w:p w:rsidRPr="00384E8E" w:rsidR="00384E8E" w:rsidP="00384E8E" w:rsidRDefault="00384E8E" w14:paraId="203852AF" w14:textId="77777777">
      <w:pPr>
        <w:spacing w:after="0" w:line="240" w:lineRule="auto"/>
        <w:rPr>
          <w:rFonts w:asciiTheme="majorHAnsi" w:hAnsiTheme="majorHAnsi" w:eastAsiaTheme="majorEastAsia" w:cstheme="majorHAnsi"/>
        </w:rPr>
      </w:pPr>
    </w:p>
    <w:p w:rsidRPr="00123138" w:rsidR="000D2A70" w:rsidP="01D97A10" w:rsidRDefault="2886A9E5" w14:paraId="7808928A" w14:textId="42EAE504">
      <w:pPr>
        <w:spacing w:after="120" w:line="240" w:lineRule="auto"/>
        <w:rPr>
          <w:rFonts w:ascii="Calibri" w:hAnsi="Calibri" w:eastAsia="ＭＳ ゴシック" w:cs="Calibri" w:asciiTheme="majorAscii" w:hAnsiTheme="majorAscii" w:eastAsiaTheme="majorEastAsia" w:cstheme="majorAscii"/>
          <w:b w:val="1"/>
          <w:bCs w:val="1"/>
        </w:rPr>
      </w:pPr>
      <w:r w:rsidRPr="01D97A10" w:rsidR="2886A9E5">
        <w:rPr>
          <w:rFonts w:ascii="Calibri" w:hAnsi="Calibri" w:eastAsia="ＭＳ ゴシック" w:cs="Calibri" w:asciiTheme="majorAscii" w:hAnsiTheme="majorAscii" w:eastAsiaTheme="majorEastAsia" w:cstheme="majorAscii"/>
          <w:b w:val="1"/>
          <w:bCs w:val="1"/>
        </w:rPr>
        <w:t>4</w:t>
      </w:r>
      <w:r w:rsidRPr="01D97A10" w:rsidR="63F9B066">
        <w:rPr>
          <w:rFonts w:ascii="Calibri" w:hAnsi="Calibri" w:eastAsia="ＭＳ ゴシック" w:cs="Calibri" w:asciiTheme="majorAscii" w:hAnsiTheme="majorAscii" w:eastAsiaTheme="majorEastAsia" w:cstheme="majorAscii"/>
          <w:b w:val="1"/>
          <w:bCs w:val="1"/>
        </w:rPr>
        <w:t>0</w:t>
      </w:r>
      <w:r w:rsidRPr="01D97A10" w:rsidR="2886A9E5">
        <w:rPr>
          <w:rFonts w:ascii="Calibri" w:hAnsi="Calibri" w:eastAsia="ＭＳ ゴシック" w:cs="Calibri" w:asciiTheme="majorAscii" w:hAnsiTheme="majorAscii" w:eastAsiaTheme="majorEastAsia" w:cstheme="majorAscii"/>
          <w:b w:val="1"/>
          <w:bCs w:val="1"/>
        </w:rPr>
        <w:t xml:space="preserve">. </w:t>
      </w:r>
      <w:r w:rsidRPr="01D97A10" w:rsidR="2F3A9C53">
        <w:rPr>
          <w:rFonts w:ascii="Calibri" w:hAnsi="Calibri" w:eastAsia="ＭＳ ゴシック" w:cs="Calibri" w:asciiTheme="majorAscii" w:hAnsiTheme="majorAscii" w:eastAsiaTheme="majorEastAsia" w:cstheme="majorAscii"/>
          <w:b w:val="1"/>
          <w:bCs w:val="1"/>
        </w:rPr>
        <w:t xml:space="preserve">A young athlete swimmer has been training year-round and recently started </w:t>
      </w:r>
      <w:r w:rsidRPr="01D97A10" w:rsidR="400300D3">
        <w:rPr>
          <w:rFonts w:ascii="Calibri" w:hAnsi="Calibri" w:eastAsia="ＭＳ ゴシック" w:cs="Calibri" w:asciiTheme="majorAscii" w:hAnsiTheme="majorAscii" w:eastAsiaTheme="majorEastAsia" w:cstheme="majorAscii"/>
          <w:b w:val="1"/>
          <w:bCs w:val="1"/>
        </w:rPr>
        <w:t xml:space="preserve">complaining of shoulder pain. You believe they are experiencing an </w:t>
      </w:r>
      <w:r w:rsidRPr="01D97A10" w:rsidR="400300D3">
        <w:rPr>
          <w:rFonts w:ascii="Calibri" w:hAnsi="Calibri" w:eastAsia="ＭＳ ゴシック" w:cs="Calibri" w:asciiTheme="majorAscii" w:hAnsiTheme="majorAscii" w:eastAsiaTheme="majorEastAsia" w:cstheme="majorAscii"/>
          <w:b w:val="1"/>
          <w:bCs w:val="1"/>
        </w:rPr>
        <w:t>overuse</w:t>
      </w:r>
      <w:r w:rsidRPr="01D97A10" w:rsidR="400300D3">
        <w:rPr>
          <w:rFonts w:ascii="Calibri" w:hAnsi="Calibri" w:eastAsia="ＭＳ ゴシック" w:cs="Calibri" w:asciiTheme="majorAscii" w:hAnsiTheme="majorAscii" w:eastAsiaTheme="majorEastAsia" w:cstheme="majorAscii"/>
          <w:b w:val="1"/>
          <w:bCs w:val="1"/>
        </w:rPr>
        <w:t xml:space="preserve"> injury. What </w:t>
      </w:r>
      <w:r w:rsidRPr="01D97A10" w:rsidR="2886A9E5">
        <w:rPr>
          <w:rFonts w:ascii="Calibri" w:hAnsi="Calibri" w:eastAsia="ＭＳ ゴシック" w:cs="Calibri" w:asciiTheme="majorAscii" w:hAnsiTheme="majorAscii" w:eastAsiaTheme="majorEastAsia" w:cstheme="majorAscii"/>
          <w:b w:val="1"/>
          <w:bCs w:val="1"/>
        </w:rPr>
        <w:t xml:space="preserve">can </w:t>
      </w:r>
      <w:r w:rsidRPr="01D97A10" w:rsidR="38B8400D">
        <w:rPr>
          <w:rFonts w:ascii="Calibri" w:hAnsi="Calibri" w:eastAsia="ＭＳ ゴシック" w:cs="Calibri" w:asciiTheme="majorAscii" w:hAnsiTheme="majorAscii" w:eastAsiaTheme="majorEastAsia" w:cstheme="majorAscii"/>
          <w:b w:val="1"/>
          <w:bCs w:val="1"/>
        </w:rPr>
        <w:t xml:space="preserve">you educate </w:t>
      </w:r>
      <w:r w:rsidRPr="01D97A10" w:rsidR="431D4083">
        <w:rPr>
          <w:rFonts w:ascii="Calibri" w:hAnsi="Calibri" w:eastAsia="ＭＳ ゴシック" w:cs="Calibri" w:asciiTheme="majorAscii" w:hAnsiTheme="majorAscii" w:eastAsiaTheme="majorEastAsia" w:cstheme="majorAscii"/>
          <w:b w:val="1"/>
          <w:bCs w:val="1"/>
        </w:rPr>
        <w:t>the patient on to help</w:t>
      </w:r>
      <w:r w:rsidRPr="01D97A10" w:rsidR="00DA0E2C">
        <w:rPr>
          <w:rFonts w:ascii="Calibri" w:hAnsi="Calibri" w:eastAsia="ＭＳ ゴシック" w:cs="Calibri" w:asciiTheme="majorAscii" w:hAnsiTheme="majorAscii" w:eastAsiaTheme="majorEastAsia" w:cstheme="majorAscii"/>
          <w:b w:val="1"/>
          <w:bCs w:val="1"/>
        </w:rPr>
        <w:t xml:space="preserve"> </w:t>
      </w:r>
      <w:r w:rsidRPr="01D97A10" w:rsidR="2886A9E5">
        <w:rPr>
          <w:rFonts w:ascii="Calibri" w:hAnsi="Calibri" w:eastAsia="ＭＳ ゴシック" w:cs="Calibri" w:asciiTheme="majorAscii" w:hAnsiTheme="majorAscii" w:eastAsiaTheme="majorEastAsia" w:cstheme="majorAscii"/>
          <w:b w:val="1"/>
          <w:bCs w:val="1"/>
        </w:rPr>
        <w:t>reduc</w:t>
      </w:r>
      <w:r w:rsidRPr="01D97A10" w:rsidR="52B4BDF4">
        <w:rPr>
          <w:rFonts w:ascii="Calibri" w:hAnsi="Calibri" w:eastAsia="ＭＳ ゴシック" w:cs="Calibri" w:asciiTheme="majorAscii" w:hAnsiTheme="majorAscii" w:eastAsiaTheme="majorEastAsia" w:cstheme="majorAscii"/>
          <w:b w:val="1"/>
          <w:bCs w:val="1"/>
        </w:rPr>
        <w:t>e</w:t>
      </w:r>
      <w:r w:rsidRPr="01D97A10" w:rsidR="2886A9E5">
        <w:rPr>
          <w:rFonts w:ascii="Calibri" w:hAnsi="Calibri" w:eastAsia="ＭＳ ゴシック" w:cs="Calibri" w:asciiTheme="majorAscii" w:hAnsiTheme="majorAscii" w:eastAsiaTheme="majorEastAsia" w:cstheme="majorAscii"/>
          <w:b w:val="1"/>
          <w:bCs w:val="1"/>
        </w:rPr>
        <w:t xml:space="preserve"> the risk of overuse injuries?</w:t>
      </w:r>
    </w:p>
    <w:p w:rsidRPr="00123138" w:rsidR="000D2A70" w:rsidP="01D97A10" w:rsidRDefault="00332E24" w14:paraId="7BEAB7E2" w14:textId="0888007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Encourage youth to participate in a variety of sports.</w:t>
      </w:r>
    </w:p>
    <w:p w:rsidRPr="00123138" w:rsidR="000D2A70" w:rsidP="01D97A10" w:rsidRDefault="0021315B" w14:paraId="769D4DC3" w14:textId="43835F2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Encourage balanced nutrition.</w:t>
      </w:r>
    </w:p>
    <w:p w:rsidRPr="00123138" w:rsidR="000D2A70" w:rsidP="01D97A10" w:rsidRDefault="0021315B" w14:paraId="0BBD2B01" w14:textId="5D50CB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Increase activity intensity at younger ages.</w:t>
      </w:r>
    </w:p>
    <w:p w:rsidRPr="00123138" w:rsidR="000D2A70" w:rsidP="01D97A10" w:rsidRDefault="0021315B" w14:paraId="73276DE6" w14:textId="2544041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Encourage children to push their competitiveness at younger ages.</w:t>
      </w:r>
    </w:p>
    <w:p w:rsidR="000D2A70" w:rsidP="01D97A10" w:rsidRDefault="0021315B" w14:paraId="4AAFF4A9" w14:textId="6AFBF08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Encourage stretching before </w:t>
      </w:r>
      <w:r w:rsidRPr="01D97A10" w:rsidR="00AA5516">
        <w:rPr>
          <w:rFonts w:ascii="Calibri" w:hAnsi="Calibri" w:eastAsia="ＭＳ ゴシック" w:cs="Calibri" w:asciiTheme="majorAscii" w:hAnsiTheme="majorAscii" w:eastAsiaTheme="majorEastAsia" w:cstheme="majorAscii"/>
        </w:rPr>
        <w:t>exercise</w:t>
      </w:r>
      <w:r w:rsidRPr="01D97A10" w:rsidR="00AA5516">
        <w:rPr>
          <w:rFonts w:ascii="Calibri" w:hAnsi="Calibri" w:eastAsia="ＭＳ ゴシック" w:cs="Calibri" w:asciiTheme="majorAscii" w:hAnsiTheme="majorAscii" w:eastAsiaTheme="majorEastAsia" w:cstheme="majorAscii"/>
        </w:rPr>
        <w:t>.</w:t>
      </w:r>
    </w:p>
    <w:p w:rsidRPr="00B02F02" w:rsidR="00B02F02" w:rsidP="00B02F02" w:rsidRDefault="00B02F02" w14:paraId="5B36838D" w14:textId="77777777">
      <w:pPr>
        <w:spacing w:after="0" w:line="240" w:lineRule="auto"/>
        <w:rPr>
          <w:rFonts w:asciiTheme="majorHAnsi" w:hAnsiTheme="majorHAnsi" w:eastAsiaTheme="majorEastAsia" w:cstheme="majorHAnsi"/>
        </w:rPr>
      </w:pPr>
    </w:p>
    <w:p w:rsidRPr="00123138" w:rsidR="000D2A70" w:rsidP="003B198F" w:rsidRDefault="00AA5516" w14:paraId="3809D232" w14:textId="2BBCC6AA">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4</w:t>
      </w:r>
      <w:r w:rsidRPr="00123138" w:rsidR="57903368">
        <w:rPr>
          <w:rFonts w:asciiTheme="majorHAnsi" w:hAnsiTheme="majorHAnsi" w:eastAsiaTheme="majorEastAsia" w:cstheme="majorHAnsi"/>
          <w:b/>
          <w:bCs/>
        </w:rPr>
        <w:t>1</w:t>
      </w:r>
      <w:r w:rsidRPr="00123138">
        <w:rPr>
          <w:rFonts w:asciiTheme="majorHAnsi" w:hAnsiTheme="majorHAnsi" w:eastAsiaTheme="majorEastAsia" w:cstheme="majorHAnsi"/>
          <w:b/>
          <w:bCs/>
        </w:rPr>
        <w:t>. What is the role of nutrition in tissue synthesis?</w:t>
      </w:r>
    </w:p>
    <w:p w:rsidRPr="00123138" w:rsidR="000D2A70" w:rsidP="01D97A10" w:rsidRDefault="0021315B" w14:paraId="6BD1A359" w14:textId="0BB30F0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Vitamins are basic building blocks of bones, muscles, and skin.</w:t>
      </w:r>
    </w:p>
    <w:p w:rsidRPr="00123138" w:rsidR="000D2A70" w:rsidP="01D97A10" w:rsidRDefault="00332E24" w14:paraId="64748FB5" w14:textId="4D44148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Proteins are </w:t>
      </w:r>
      <w:r w:rsidRPr="01D97A10" w:rsidR="000446E8">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basic building blocks of bones, muscles, and skin.</w:t>
      </w:r>
    </w:p>
    <w:p w:rsidRPr="00123138" w:rsidR="000D2A70" w:rsidP="01D97A10" w:rsidRDefault="0021315B" w14:paraId="66B9EEB0" w14:textId="4D101C4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Fats are basic building blocks of bones, muscles, and skin.</w:t>
      </w:r>
    </w:p>
    <w:p w:rsidRPr="00123138" w:rsidR="000D2A70" w:rsidP="01D97A10" w:rsidRDefault="0021315B" w14:paraId="0606D146" w14:textId="35A31F3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Water is </w:t>
      </w:r>
      <w:r w:rsidRPr="01D97A10" w:rsidR="000446E8">
        <w:rPr>
          <w:rFonts w:ascii="Calibri" w:hAnsi="Calibri" w:eastAsia="ＭＳ ゴシック" w:cs="Calibri" w:asciiTheme="majorAscii" w:hAnsiTheme="majorAscii" w:eastAsiaTheme="majorEastAsia" w:cstheme="majorAscii"/>
        </w:rPr>
        <w:t xml:space="preserve">a </w:t>
      </w:r>
      <w:r w:rsidRPr="01D97A10" w:rsidR="00AA5516">
        <w:rPr>
          <w:rFonts w:ascii="Calibri" w:hAnsi="Calibri" w:eastAsia="ＭＳ ゴシック" w:cs="Calibri" w:asciiTheme="majorAscii" w:hAnsiTheme="majorAscii" w:eastAsiaTheme="majorEastAsia" w:cstheme="majorAscii"/>
        </w:rPr>
        <w:t>basic building block of bones, muscles, and skin.</w:t>
      </w:r>
    </w:p>
    <w:p w:rsidR="000D2A70" w:rsidP="01D97A10" w:rsidRDefault="0021315B" w14:paraId="4E971D28" w14:textId="792C945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Minerals are basic building blocks of bones, muscles, and skin.</w:t>
      </w:r>
    </w:p>
    <w:p w:rsidRPr="00C74933" w:rsidR="00C74933" w:rsidP="00C74933" w:rsidRDefault="00C74933" w14:paraId="6D822177" w14:textId="77777777">
      <w:pPr>
        <w:spacing w:after="0" w:line="240" w:lineRule="auto"/>
        <w:rPr>
          <w:rFonts w:asciiTheme="majorHAnsi" w:hAnsiTheme="majorHAnsi" w:eastAsiaTheme="majorEastAsia" w:cstheme="majorHAnsi"/>
        </w:rPr>
      </w:pPr>
    </w:p>
    <w:p w:rsidRPr="00123138" w:rsidR="000D2A70" w:rsidP="003B198F" w:rsidRDefault="00AA5516" w14:paraId="24E72D20" w14:textId="649AA28C">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4</w:t>
      </w:r>
      <w:r w:rsidRPr="00123138" w:rsidR="13E92EB4">
        <w:rPr>
          <w:rFonts w:asciiTheme="majorHAnsi" w:hAnsiTheme="majorHAnsi" w:eastAsiaTheme="majorEastAsia" w:cstheme="majorHAnsi"/>
          <w:b/>
          <w:bCs/>
        </w:rPr>
        <w:t>2</w:t>
      </w:r>
      <w:r w:rsidRPr="00123138">
        <w:rPr>
          <w:rFonts w:asciiTheme="majorHAnsi" w:hAnsiTheme="majorHAnsi" w:eastAsiaTheme="majorEastAsia" w:cstheme="majorHAnsi"/>
          <w:b/>
          <w:bCs/>
        </w:rPr>
        <w:t>. Which of the following is most likely to contribute to hypothermia?</w:t>
      </w:r>
    </w:p>
    <w:p w:rsidRPr="00123138" w:rsidR="000D2A70" w:rsidP="01D97A10" w:rsidRDefault="00332E24" w14:paraId="53BAEF1A" w14:textId="5BC7900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Alcohol</w:t>
      </w:r>
    </w:p>
    <w:p w:rsidRPr="00123138" w:rsidR="000D2A70" w:rsidP="01D97A10" w:rsidRDefault="0021315B" w14:paraId="4573A76A" w14:textId="237783F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Heart rate</w:t>
      </w:r>
    </w:p>
    <w:p w:rsidRPr="00123138" w:rsidR="000D2A70" w:rsidP="01D97A10" w:rsidRDefault="0021315B" w14:paraId="00EA67BA" w14:textId="70C13BD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Gender</w:t>
      </w:r>
    </w:p>
    <w:p w:rsidRPr="00123138" w:rsidR="000D2A70" w:rsidP="01D97A10" w:rsidRDefault="0021315B" w14:paraId="3B99F25C" w14:textId="07F33AB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Height</w:t>
      </w:r>
    </w:p>
    <w:p w:rsidR="000D2A70" w:rsidP="01D97A10" w:rsidRDefault="0021315B" w14:paraId="1BF37836" w14:textId="2DF598D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Obesity</w:t>
      </w:r>
    </w:p>
    <w:p w:rsidRPr="00C74933" w:rsidR="00C74933" w:rsidP="00C74933" w:rsidRDefault="00C74933" w14:paraId="5740520D" w14:textId="77777777">
      <w:pPr>
        <w:spacing w:after="0" w:line="240" w:lineRule="auto"/>
        <w:rPr>
          <w:rFonts w:asciiTheme="majorHAnsi" w:hAnsiTheme="majorHAnsi" w:eastAsiaTheme="majorEastAsia" w:cstheme="majorHAnsi"/>
        </w:rPr>
      </w:pPr>
    </w:p>
    <w:p w:rsidRPr="00123138" w:rsidR="000D2A70" w:rsidP="01D97A10" w:rsidRDefault="00AA5516" w14:paraId="41C37E6B" w14:textId="275EC1D5">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4</w:t>
      </w:r>
      <w:r w:rsidRPr="01D97A10" w:rsidR="4C9C1295">
        <w:rPr>
          <w:rFonts w:ascii="Calibri" w:hAnsi="Calibri" w:eastAsia="ＭＳ ゴシック" w:cs="Calibri" w:asciiTheme="majorAscii" w:hAnsiTheme="majorAscii" w:eastAsiaTheme="majorEastAsia" w:cstheme="majorAscii"/>
          <w:b w:val="1"/>
          <w:bCs w:val="1"/>
        </w:rPr>
        <w:t>3</w:t>
      </w:r>
      <w:r w:rsidRPr="01D97A10" w:rsidR="00AA5516">
        <w:rPr>
          <w:rFonts w:ascii="Calibri" w:hAnsi="Calibri" w:eastAsia="ＭＳ ゴシック" w:cs="Calibri" w:asciiTheme="majorAscii" w:hAnsiTheme="majorAscii" w:eastAsiaTheme="majorEastAsia" w:cstheme="majorAscii"/>
          <w:b w:val="1"/>
          <w:bCs w:val="1"/>
        </w:rPr>
        <w:t xml:space="preserve">. Which ribs are most often </w:t>
      </w:r>
      <w:r w:rsidRPr="01D97A10" w:rsidR="00AA5516">
        <w:rPr>
          <w:rFonts w:ascii="Calibri" w:hAnsi="Calibri" w:eastAsia="ＭＳ ゴシック" w:cs="Calibri" w:asciiTheme="majorAscii" w:hAnsiTheme="majorAscii" w:eastAsiaTheme="majorEastAsia" w:cstheme="majorAscii"/>
          <w:b w:val="1"/>
          <w:bCs w:val="1"/>
        </w:rPr>
        <w:t>impacted by costochondritis?</w:t>
      </w:r>
    </w:p>
    <w:p w:rsidRPr="00123138" w:rsidR="000D2A70" w:rsidP="01D97A10" w:rsidRDefault="0021315B" w14:paraId="03D59635" w14:textId="5C7A027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C1</w:t>
      </w:r>
      <w:r w:rsidRPr="01D97A10" w:rsidR="00DA0E2C">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C4</w:t>
      </w:r>
    </w:p>
    <w:p w:rsidRPr="00123138" w:rsidR="000D2A70" w:rsidP="01D97A10" w:rsidRDefault="0021315B" w14:paraId="33F01FBC" w14:textId="4A6E634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C2</w:t>
      </w:r>
      <w:r w:rsidRPr="01D97A10" w:rsidR="00DA0E2C">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C5</w:t>
      </w:r>
    </w:p>
    <w:p w:rsidRPr="00123138" w:rsidR="000D2A70" w:rsidP="01D97A10" w:rsidRDefault="0021315B" w14:paraId="1DFE36C8" w14:textId="19D86E1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T1</w:t>
      </w:r>
      <w:r w:rsidRPr="01D97A10" w:rsidR="00DA0E2C">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T4</w:t>
      </w:r>
    </w:p>
    <w:p w:rsidRPr="00123138" w:rsidR="000D2A70" w:rsidP="01D97A10" w:rsidRDefault="00332E24" w14:paraId="3C885512" w14:textId="723085F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T2</w:t>
      </w:r>
      <w:r w:rsidRPr="01D97A10" w:rsidR="00DA0E2C">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T5</w:t>
      </w:r>
    </w:p>
    <w:p w:rsidR="000D2A70" w:rsidP="01D97A10" w:rsidRDefault="0021315B" w14:paraId="55347924" w14:textId="13C715F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T6</w:t>
      </w:r>
      <w:r w:rsidRPr="01D97A10" w:rsidR="00DA0E2C">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T8</w:t>
      </w:r>
    </w:p>
    <w:p w:rsidRPr="00C74933" w:rsidR="00C74933" w:rsidP="00C74933" w:rsidRDefault="00C74933" w14:paraId="27BD3CF7" w14:textId="77777777">
      <w:pPr>
        <w:spacing w:after="0" w:line="240" w:lineRule="auto"/>
        <w:rPr>
          <w:rFonts w:asciiTheme="majorHAnsi" w:hAnsiTheme="majorHAnsi" w:eastAsiaTheme="majorEastAsia" w:cstheme="majorHAnsi"/>
        </w:rPr>
      </w:pPr>
    </w:p>
    <w:p w:rsidRPr="00123138" w:rsidR="000D2A70" w:rsidP="003B198F" w:rsidRDefault="00AA5516" w14:paraId="124CFBDF" w14:textId="23A27C7A">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4</w:t>
      </w:r>
      <w:r w:rsidRPr="00123138" w:rsidR="28CE98B8">
        <w:rPr>
          <w:rFonts w:asciiTheme="majorHAnsi" w:hAnsiTheme="majorHAnsi" w:eastAsiaTheme="majorEastAsia" w:cstheme="majorHAnsi"/>
          <w:b/>
          <w:bCs/>
        </w:rPr>
        <w:t>4</w:t>
      </w:r>
      <w:r w:rsidRPr="00123138">
        <w:rPr>
          <w:rFonts w:asciiTheme="majorHAnsi" w:hAnsiTheme="majorHAnsi" w:eastAsiaTheme="majorEastAsia" w:cstheme="majorHAnsi"/>
          <w:b/>
          <w:bCs/>
        </w:rPr>
        <w:t>. For patients who are injured athletes, what is the best diet while they are recovering?</w:t>
      </w:r>
    </w:p>
    <w:p w:rsidRPr="00123138" w:rsidR="000D2A70" w:rsidP="01D97A10" w:rsidRDefault="0021315B" w14:paraId="2E675655" w14:textId="58A6F73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DA0E2C">
        <w:rPr>
          <w:rFonts w:ascii="Calibri" w:hAnsi="Calibri" w:eastAsia="ＭＳ ゴシック" w:cs="Calibri" w:asciiTheme="majorAscii" w:hAnsiTheme="majorAscii" w:eastAsiaTheme="majorEastAsia" w:cstheme="majorAscii"/>
        </w:rPr>
        <w:t>A l</w:t>
      </w:r>
      <w:r w:rsidRPr="01D97A10" w:rsidR="00AA5516">
        <w:rPr>
          <w:rFonts w:ascii="Calibri" w:hAnsi="Calibri" w:eastAsia="ＭＳ ゴシック" w:cs="Calibri" w:asciiTheme="majorAscii" w:hAnsiTheme="majorAscii" w:eastAsiaTheme="majorEastAsia" w:cstheme="majorAscii"/>
        </w:rPr>
        <w:t>ow-carbohydrate diet</w:t>
      </w:r>
    </w:p>
    <w:p w:rsidRPr="00123138" w:rsidR="000D2A70" w:rsidP="01D97A10" w:rsidRDefault="0021315B" w14:paraId="4D67B6D2" w14:textId="398FE7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A diet high in calcium and protein</w:t>
      </w:r>
    </w:p>
    <w:p w:rsidRPr="00123138" w:rsidR="000D2A70" w:rsidP="01D97A10" w:rsidRDefault="0021315B" w14:paraId="1EDD7C1E" w14:textId="1C62A84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A diet lower in calories</w:t>
      </w:r>
    </w:p>
    <w:p w:rsidRPr="00123138" w:rsidR="000D2A70" w:rsidP="01D97A10" w:rsidRDefault="0021315B" w14:paraId="31EF5EF8" w14:textId="22F7E79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A diet high in vitamin C</w:t>
      </w:r>
    </w:p>
    <w:p w:rsidR="000D2A70" w:rsidP="01D97A10" w:rsidRDefault="00332E24" w14:paraId="471B224A" w14:textId="4E1255D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 balanced diet</w:t>
      </w:r>
    </w:p>
    <w:p w:rsidRPr="00C74933" w:rsidR="00C74933" w:rsidP="00C74933" w:rsidRDefault="00C74933" w14:paraId="3EBE0099" w14:textId="77777777">
      <w:pPr>
        <w:spacing w:after="0" w:line="240" w:lineRule="auto"/>
        <w:rPr>
          <w:rFonts w:asciiTheme="majorHAnsi" w:hAnsiTheme="majorHAnsi" w:eastAsiaTheme="majorEastAsia" w:cstheme="majorHAnsi"/>
        </w:rPr>
      </w:pPr>
    </w:p>
    <w:p w:rsidRPr="00123138" w:rsidR="000D2A70" w:rsidP="003B198F" w:rsidRDefault="00AA5516" w14:paraId="3C60BBAE" w14:textId="4D69A0D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4</w:t>
      </w:r>
      <w:r w:rsidRPr="00123138" w:rsidR="74D20325">
        <w:rPr>
          <w:rFonts w:asciiTheme="majorHAnsi" w:hAnsiTheme="majorHAnsi" w:eastAsiaTheme="majorEastAsia" w:cstheme="majorHAnsi"/>
          <w:b/>
          <w:bCs/>
        </w:rPr>
        <w:t>5</w:t>
      </w:r>
      <w:r w:rsidRPr="00123138">
        <w:rPr>
          <w:rFonts w:asciiTheme="majorHAnsi" w:hAnsiTheme="majorHAnsi" w:eastAsiaTheme="majorEastAsia" w:cstheme="majorHAnsi"/>
          <w:b/>
          <w:bCs/>
        </w:rPr>
        <w:t>. Which of the following provides the most cost-efficient and reliable support for an athlete with a history of ankle sprains?</w:t>
      </w:r>
    </w:p>
    <w:p w:rsidRPr="00123138" w:rsidR="000D2A70" w:rsidP="01D97A10" w:rsidRDefault="0021315B" w14:paraId="660CD0A9" w14:textId="7D8E3E6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Taping the ankle to the skin</w:t>
      </w:r>
    </w:p>
    <w:p w:rsidRPr="00123138" w:rsidR="000D2A70" w:rsidP="01D97A10" w:rsidRDefault="0021315B" w14:paraId="14ADC40E" w14:textId="1E83ADC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Taping the ankle over a layer of </w:t>
      </w:r>
      <w:r w:rsidRPr="01D97A10" w:rsidR="00AA5516">
        <w:rPr>
          <w:rFonts w:ascii="Calibri" w:hAnsi="Calibri" w:eastAsia="ＭＳ ゴシック" w:cs="Calibri" w:asciiTheme="majorAscii" w:hAnsiTheme="majorAscii" w:eastAsiaTheme="majorEastAsia" w:cstheme="majorAscii"/>
        </w:rPr>
        <w:t>underwrap</w:t>
      </w:r>
    </w:p>
    <w:p w:rsidRPr="00123138" w:rsidR="000D2A70" w:rsidP="01D97A10" w:rsidRDefault="0021315B" w14:paraId="69470CB3" w14:textId="3711D26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Taping the ankle to the skin with application of moleskin for </w:t>
      </w:r>
      <w:r w:rsidRPr="01D97A10" w:rsidR="00AA5516">
        <w:rPr>
          <w:rFonts w:ascii="Calibri" w:hAnsi="Calibri" w:eastAsia="ＭＳ ゴシック" w:cs="Calibri" w:asciiTheme="majorAscii" w:hAnsiTheme="majorAscii" w:eastAsiaTheme="majorEastAsia" w:cstheme="majorAscii"/>
        </w:rPr>
        <w:t>additional</w:t>
      </w:r>
      <w:r w:rsidRPr="01D97A10" w:rsidR="00AA5516">
        <w:rPr>
          <w:rFonts w:ascii="Calibri" w:hAnsi="Calibri" w:eastAsia="ＭＳ ゴシック" w:cs="Calibri" w:asciiTheme="majorAscii" w:hAnsiTheme="majorAscii" w:eastAsiaTheme="majorEastAsia" w:cstheme="majorAscii"/>
        </w:rPr>
        <w:t xml:space="preserve"> support</w:t>
      </w:r>
    </w:p>
    <w:p w:rsidRPr="00123138" w:rsidR="000D2A70" w:rsidP="01D97A10" w:rsidRDefault="00332E24" w14:paraId="65BF1108" w14:textId="6A509EC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w:t>
      </w:r>
      <w:r w:rsidRPr="01D97A10" w:rsidR="00DA0E2C">
        <w:rPr>
          <w:rFonts w:ascii="Calibri" w:hAnsi="Calibri" w:eastAsia="ＭＳ ゴシック" w:cs="Calibri" w:asciiTheme="majorAscii" w:hAnsiTheme="majorAscii" w:eastAsiaTheme="majorEastAsia" w:cstheme="majorAscii"/>
        </w:rPr>
        <w:t>Wearing a</w:t>
      </w:r>
      <w:r w:rsidRPr="01D97A10" w:rsidR="00AA5516">
        <w:rPr>
          <w:rFonts w:ascii="Calibri" w:hAnsi="Calibri" w:eastAsia="ＭＳ ゴシック" w:cs="Calibri" w:asciiTheme="majorAscii" w:hAnsiTheme="majorAscii" w:eastAsiaTheme="majorEastAsia" w:cstheme="majorAscii"/>
        </w:rPr>
        <w:t xml:space="preserve"> verified commercial ankle brace</w:t>
      </w:r>
    </w:p>
    <w:p w:rsidR="000D2A70" w:rsidP="01D97A10" w:rsidRDefault="0021315B" w14:paraId="6DFD5039" w14:textId="2546E47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Taping the ankle and then adding an ankle brace</w:t>
      </w:r>
    </w:p>
    <w:p w:rsidRPr="00C74933" w:rsidR="00C74933" w:rsidP="00C74933" w:rsidRDefault="00C74933" w14:paraId="48AFAE2E" w14:textId="77777777">
      <w:pPr>
        <w:spacing w:after="0" w:line="240" w:lineRule="auto"/>
        <w:rPr>
          <w:rFonts w:asciiTheme="majorHAnsi" w:hAnsiTheme="majorHAnsi" w:eastAsiaTheme="majorEastAsia" w:cstheme="majorHAnsi"/>
        </w:rPr>
      </w:pPr>
    </w:p>
    <w:p w:rsidRPr="00123138" w:rsidR="000D2A70" w:rsidP="003B198F" w:rsidRDefault="00AA5516" w14:paraId="304DFE30" w14:textId="0A03FB29">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4</w:t>
      </w:r>
      <w:r w:rsidRPr="00123138" w:rsidR="3E9B9D33">
        <w:rPr>
          <w:rFonts w:asciiTheme="majorHAnsi" w:hAnsiTheme="majorHAnsi" w:eastAsiaTheme="majorEastAsia" w:cstheme="majorHAnsi"/>
          <w:b/>
          <w:bCs/>
        </w:rPr>
        <w:t>6</w:t>
      </w:r>
      <w:r w:rsidRPr="00123138">
        <w:rPr>
          <w:rFonts w:asciiTheme="majorHAnsi" w:hAnsiTheme="majorHAnsi" w:eastAsiaTheme="majorEastAsia" w:cstheme="majorHAnsi"/>
          <w:b/>
          <w:bCs/>
        </w:rPr>
        <w:t>. Which of the following documents should be in a patient</w:t>
      </w:r>
      <w:r w:rsidR="003B1F06">
        <w:rPr>
          <w:rFonts w:asciiTheme="majorHAnsi" w:hAnsiTheme="majorHAnsi" w:eastAsiaTheme="majorEastAsia" w:cstheme="majorHAnsi"/>
          <w:b/>
          <w:bCs/>
        </w:rPr>
        <w:t>’</w:t>
      </w:r>
      <w:r w:rsidRPr="00123138">
        <w:rPr>
          <w:rFonts w:asciiTheme="majorHAnsi" w:hAnsiTheme="majorHAnsi" w:eastAsiaTheme="majorEastAsia" w:cstheme="majorHAnsi"/>
          <w:b/>
          <w:bCs/>
        </w:rPr>
        <w:t>s medical record?</w:t>
      </w:r>
    </w:p>
    <w:p w:rsidRPr="00123138" w:rsidR="000D2A70" w:rsidP="01D97A10" w:rsidRDefault="0021315B" w14:paraId="3B1D50E7" w14:textId="2EF49B0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Daily treatment logs</w:t>
      </w:r>
    </w:p>
    <w:p w:rsidRPr="00123138" w:rsidR="000D2A70" w:rsidP="01D97A10" w:rsidRDefault="0021315B" w14:paraId="6EB5831C" w14:textId="1BE4D77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Equipment checkout</w:t>
      </w:r>
    </w:p>
    <w:p w:rsidRPr="00123138" w:rsidR="000D2A70" w:rsidP="01D97A10" w:rsidRDefault="00332E24" w14:paraId="4473B72B" w14:textId="37835DB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Informed consents</w:t>
      </w:r>
    </w:p>
    <w:p w:rsidRPr="00123138" w:rsidR="000D2A70" w:rsidP="01D97A10" w:rsidRDefault="0021315B" w14:paraId="2646B8FA" w14:textId="53636AA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NCAA drug usage chart</w:t>
      </w:r>
    </w:p>
    <w:p w:rsidR="000D2A70" w:rsidP="01D97A10" w:rsidRDefault="0021315B" w14:paraId="023305D2" w14:textId="31B0725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Patient</w:t>
      </w:r>
      <w:r w:rsidRPr="01D97A10" w:rsidR="00B65451">
        <w:rPr>
          <w:rFonts w:ascii="Calibri" w:hAnsi="Calibri" w:eastAsia="ＭＳ ゴシック" w:cs="Calibri" w:asciiTheme="majorAscii" w:hAnsiTheme="majorAscii" w:eastAsiaTheme="majorEastAsia" w:cstheme="majorAscii"/>
        </w:rPr>
        <w:t>’s</w:t>
      </w:r>
      <w:r w:rsidRPr="01D97A10" w:rsidR="00AA5516">
        <w:rPr>
          <w:rFonts w:ascii="Calibri" w:hAnsi="Calibri" w:eastAsia="ＭＳ ゴシック" w:cs="Calibri" w:asciiTheme="majorAscii" w:hAnsiTheme="majorAscii" w:eastAsiaTheme="majorEastAsia" w:cstheme="majorAscii"/>
        </w:rPr>
        <w:t xml:space="preserve"> medical password to online records</w:t>
      </w:r>
    </w:p>
    <w:p w:rsidRPr="00C74933" w:rsidR="00C74933" w:rsidP="00C74933" w:rsidRDefault="00C74933" w14:paraId="23CFEC95" w14:textId="77777777">
      <w:pPr>
        <w:spacing w:after="0" w:line="240" w:lineRule="auto"/>
        <w:rPr>
          <w:rFonts w:asciiTheme="majorHAnsi" w:hAnsiTheme="majorHAnsi" w:eastAsiaTheme="majorEastAsia" w:cstheme="majorHAnsi"/>
        </w:rPr>
      </w:pPr>
    </w:p>
    <w:p w:rsidRPr="00123138" w:rsidR="000D2A70" w:rsidP="003B198F" w:rsidRDefault="08302B99" w14:paraId="2A34E769" w14:textId="0DA0DA64">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47</w:t>
      </w:r>
      <w:r w:rsidRPr="00123138" w:rsidR="00AA5516">
        <w:rPr>
          <w:rFonts w:asciiTheme="majorHAnsi" w:hAnsiTheme="majorHAnsi" w:eastAsiaTheme="majorEastAsia" w:cstheme="majorHAnsi"/>
          <w:b/>
          <w:bCs/>
        </w:rPr>
        <w:t>. Which insurance plan covers active and retired military members?</w:t>
      </w:r>
    </w:p>
    <w:p w:rsidRPr="00123138" w:rsidR="000D2A70" w:rsidP="01D97A10" w:rsidRDefault="0021315B" w14:paraId="4A9E77B1" w14:textId="1D92204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Medicaid</w:t>
      </w:r>
    </w:p>
    <w:p w:rsidRPr="00123138" w:rsidR="000D2A70" w:rsidP="01D97A10" w:rsidRDefault="0021315B" w14:paraId="3C62A541" w14:textId="4DD4C03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Primary insurance</w:t>
      </w:r>
    </w:p>
    <w:p w:rsidRPr="00123138" w:rsidR="000D2A70" w:rsidP="01D97A10" w:rsidRDefault="00332E24" w14:paraId="2F6A944B" w14:textId="29763DF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Tricare</w:t>
      </w:r>
    </w:p>
    <w:p w:rsidRPr="00123138" w:rsidR="000D2A70" w:rsidP="01D97A10" w:rsidRDefault="0021315B" w14:paraId="26C7C761" w14:textId="6222B75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Preferred provider organization</w:t>
      </w:r>
    </w:p>
    <w:p w:rsidR="000D2A70" w:rsidP="01D97A10" w:rsidRDefault="0021315B" w14:paraId="5938AEAD" w14:textId="51AE75E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Workers</w:t>
      </w:r>
      <w:r w:rsidRPr="01D97A10" w:rsidR="008C54B9">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compensation</w:t>
      </w:r>
    </w:p>
    <w:p w:rsidRPr="009D5AB0" w:rsidR="009D5AB0" w:rsidP="009D5AB0" w:rsidRDefault="009D5AB0" w14:paraId="2F3EFBF5" w14:textId="77777777">
      <w:pPr>
        <w:spacing w:after="0" w:line="240" w:lineRule="auto"/>
        <w:rPr>
          <w:rFonts w:asciiTheme="majorHAnsi" w:hAnsiTheme="majorHAnsi" w:eastAsiaTheme="majorEastAsia" w:cstheme="majorHAnsi"/>
        </w:rPr>
      </w:pPr>
    </w:p>
    <w:p w:rsidRPr="00123138" w:rsidR="000D2A70" w:rsidP="003B198F" w:rsidRDefault="4C04C4D2" w14:paraId="72F94DB3" w14:textId="3DDCEA90">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48</w:t>
      </w:r>
      <w:r w:rsidRPr="00123138" w:rsidR="00AA5516">
        <w:rPr>
          <w:rFonts w:asciiTheme="majorHAnsi" w:hAnsiTheme="majorHAnsi" w:eastAsiaTheme="majorEastAsia" w:cstheme="majorHAnsi"/>
          <w:b/>
          <w:bCs/>
        </w:rPr>
        <w:t>. A patient presents with tenderness over the posteromedial olecranon and pain with forced passive extension and resisted extension. The patient is a discus thrower with the track and field team. What are the differential diagnosis for this presentation?</w:t>
      </w:r>
    </w:p>
    <w:p w:rsidRPr="00123138" w:rsidR="000D2A70" w:rsidP="01D97A10" w:rsidRDefault="0021315B" w14:paraId="6126C3B0" w14:textId="0176185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Fracture of the medial epicondyle </w:t>
      </w:r>
      <w:r w:rsidRPr="01D97A10" w:rsidR="00AA5516">
        <w:rPr>
          <w:rFonts w:ascii="Calibri" w:hAnsi="Calibri" w:eastAsia="ＭＳ ゴシック" w:cs="Calibri" w:asciiTheme="majorAscii" w:hAnsiTheme="majorAscii" w:eastAsiaTheme="majorEastAsia" w:cstheme="majorAscii"/>
        </w:rPr>
        <w:t xml:space="preserve">of </w:t>
      </w:r>
      <w:r w:rsidRPr="01D97A10" w:rsidR="000446E8">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humerus, strain of the transverse ligament</w:t>
      </w:r>
      <w:r w:rsidRPr="01D97A10" w:rsidR="00D74CDF">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avulsion of the medial radius</w:t>
      </w:r>
    </w:p>
    <w:p w:rsidRPr="00123138" w:rsidR="000D2A70" w:rsidP="01D97A10" w:rsidRDefault="0021315B" w14:paraId="272E13ED" w14:textId="7E5D52E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Flexor digitorum </w:t>
      </w:r>
      <w:r w:rsidRPr="01D97A10" w:rsidR="00AA5516">
        <w:rPr>
          <w:rFonts w:ascii="Calibri" w:hAnsi="Calibri" w:eastAsia="ＭＳ ゴシック" w:cs="Calibri" w:asciiTheme="majorAscii" w:hAnsiTheme="majorAscii" w:eastAsiaTheme="majorEastAsia" w:cstheme="majorAscii"/>
        </w:rPr>
        <w:t>profundus</w:t>
      </w:r>
      <w:r w:rsidRPr="01D97A10" w:rsidR="00AA5516">
        <w:rPr>
          <w:rFonts w:ascii="Calibri" w:hAnsi="Calibri" w:eastAsia="ＭＳ ゴシック" w:cs="Calibri" w:asciiTheme="majorAscii" w:hAnsiTheme="majorAscii" w:eastAsiaTheme="majorEastAsia" w:cstheme="majorAscii"/>
        </w:rPr>
        <w:t xml:space="preserve"> strain, ulnar collateral ligament tear</w:t>
      </w:r>
      <w:r w:rsidRPr="01D97A10" w:rsidR="00D74CDF">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triceps tendonitis</w:t>
      </w:r>
    </w:p>
    <w:p w:rsidRPr="00123138" w:rsidR="000D2A70" w:rsidP="01D97A10" w:rsidRDefault="0021315B" w14:paraId="2DBF2E89" w14:textId="4B89D74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Dislocation of </w:t>
      </w:r>
      <w:r w:rsidRPr="01D97A10" w:rsidR="000446E8">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olecranon, medial epicondylitis, and valgus overload</w:t>
      </w:r>
    </w:p>
    <w:p w:rsidRPr="00123138" w:rsidR="000D2A70" w:rsidP="01D97A10" w:rsidRDefault="00332E24" w14:paraId="1A690388" w14:textId="7E3FAEE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Triceps tendonitis, olecranon bursitis, and olecranon stress fracture</w:t>
      </w:r>
    </w:p>
    <w:p w:rsidR="000D2A70" w:rsidP="01D97A10" w:rsidRDefault="0021315B" w14:paraId="49B93001" w14:textId="53CAE25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Autonomic neuropathy, stress fracture</w:t>
      </w:r>
      <w:r w:rsidRPr="01D97A10" w:rsidR="00D74CDF">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olecranon bursitis</w:t>
      </w:r>
    </w:p>
    <w:p w:rsidRPr="009D5AB0" w:rsidR="009D5AB0" w:rsidP="009D5AB0" w:rsidRDefault="009D5AB0" w14:paraId="78A8C3CF" w14:textId="77777777">
      <w:pPr>
        <w:spacing w:after="0" w:line="240" w:lineRule="auto"/>
        <w:rPr>
          <w:rFonts w:asciiTheme="majorHAnsi" w:hAnsiTheme="majorHAnsi" w:eastAsiaTheme="majorEastAsia" w:cstheme="majorHAnsi"/>
        </w:rPr>
      </w:pPr>
    </w:p>
    <w:p w:rsidRPr="00123138" w:rsidR="000D2A70" w:rsidP="01D97A10" w:rsidRDefault="06ED2BF6" w14:paraId="465C9B4E" w14:textId="66BB996B">
      <w:pPr>
        <w:spacing w:after="120" w:line="240" w:lineRule="auto"/>
        <w:rPr>
          <w:rFonts w:ascii="Calibri" w:hAnsi="Calibri" w:eastAsia="ＭＳ ゴシック" w:cs="Calibri" w:asciiTheme="majorAscii" w:hAnsiTheme="majorAscii" w:eastAsiaTheme="majorEastAsia" w:cstheme="majorAscii"/>
          <w:b w:val="1"/>
          <w:bCs w:val="1"/>
        </w:rPr>
      </w:pPr>
      <w:r w:rsidRPr="01D97A10" w:rsidR="06ED2BF6">
        <w:rPr>
          <w:rFonts w:ascii="Calibri" w:hAnsi="Calibri" w:eastAsia="ＭＳ ゴシック" w:cs="Calibri" w:asciiTheme="majorAscii" w:hAnsiTheme="majorAscii" w:eastAsiaTheme="majorEastAsia" w:cstheme="majorAscii"/>
          <w:b w:val="1"/>
          <w:bCs w:val="1"/>
        </w:rPr>
        <w:t>49</w:t>
      </w:r>
      <w:r w:rsidRPr="01D97A10" w:rsidR="00AA5516">
        <w:rPr>
          <w:rFonts w:ascii="Calibri" w:hAnsi="Calibri" w:eastAsia="ＭＳ ゴシック" w:cs="Calibri" w:asciiTheme="majorAscii" w:hAnsiTheme="majorAscii" w:eastAsiaTheme="majorEastAsia" w:cstheme="majorAscii"/>
          <w:b w:val="1"/>
          <w:bCs w:val="1"/>
        </w:rPr>
        <w:t xml:space="preserve">. In what instance is </w:t>
      </w:r>
      <w:r w:rsidRPr="01D97A10" w:rsidR="00AA5516">
        <w:rPr>
          <w:rFonts w:ascii="Calibri" w:hAnsi="Calibri" w:eastAsia="ＭＳ ゴシック" w:cs="Calibri" w:asciiTheme="majorAscii" w:hAnsiTheme="majorAscii" w:eastAsiaTheme="majorEastAsia" w:cstheme="majorAscii"/>
          <w:b w:val="1"/>
          <w:bCs w:val="1"/>
        </w:rPr>
        <w:t>a retroactive</w:t>
      </w:r>
      <w:r w:rsidRPr="01D97A10" w:rsidR="00AA5516">
        <w:rPr>
          <w:rFonts w:ascii="Calibri" w:hAnsi="Calibri" w:eastAsia="ＭＳ ゴシック" w:cs="Calibri" w:asciiTheme="majorAscii" w:hAnsiTheme="majorAscii" w:eastAsiaTheme="majorEastAsia" w:cstheme="majorAscii"/>
          <w:b w:val="1"/>
          <w:bCs w:val="1"/>
        </w:rPr>
        <w:t xml:space="preserve"> approval of</w:t>
      </w:r>
      <w:r w:rsidRPr="01D97A10" w:rsidR="00AA5516">
        <w:rPr>
          <w:rFonts w:ascii="Calibri" w:hAnsi="Calibri" w:eastAsia="ＭＳ ゴシック" w:cs="Calibri" w:asciiTheme="majorAscii" w:hAnsiTheme="majorAscii" w:eastAsiaTheme="majorEastAsia" w:cstheme="majorAscii"/>
          <w:b w:val="1"/>
          <w:bCs w:val="1"/>
        </w:rPr>
        <w:t xml:space="preserve"> therapeutic use of prohibited medications acceptable?</w:t>
      </w:r>
    </w:p>
    <w:p w:rsidRPr="00123138" w:rsidR="000D2A70" w:rsidP="01D97A10" w:rsidRDefault="0021315B" w14:paraId="69BEE22A" w14:textId="4546EA6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When a physician says it is okay to use it</w:t>
      </w:r>
    </w:p>
    <w:p w:rsidRPr="00123138" w:rsidR="000D2A70" w:rsidP="01D97A10" w:rsidRDefault="0021315B" w14:paraId="5AF75580" w14:textId="1119FCD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When the prescribed drug is not available</w:t>
      </w:r>
    </w:p>
    <w:p w:rsidRPr="00123138" w:rsidR="000D2A70" w:rsidP="01D97A10" w:rsidRDefault="0021315B" w14:paraId="5D97ED15" w14:textId="3878CBA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To see if the banned substance will work when a prescribed medication is ineffective</w:t>
      </w:r>
    </w:p>
    <w:p w:rsidRPr="00123138" w:rsidR="000D2A70" w:rsidP="01D97A10" w:rsidRDefault="00332E24" w14:paraId="286F39D0" w14:textId="152BDDA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In case of an emergency for an acute condition</w:t>
      </w:r>
    </w:p>
    <w:p w:rsidR="000D2A70" w:rsidP="01D97A10" w:rsidRDefault="0021315B" w14:paraId="4E09ABB7" w14:textId="4DC2026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In the event of</w:t>
      </w:r>
      <w:r w:rsidRPr="01D97A10" w:rsidR="00AA5516">
        <w:rPr>
          <w:rFonts w:ascii="Calibri" w:hAnsi="Calibri" w:eastAsia="ＭＳ ゴシック" w:cs="Calibri" w:asciiTheme="majorAscii" w:hAnsiTheme="majorAscii" w:eastAsiaTheme="majorEastAsia" w:cstheme="majorAscii"/>
        </w:rPr>
        <w:t xml:space="preserve"> head and neck injuries</w:t>
      </w:r>
    </w:p>
    <w:p w:rsidRPr="009D5AB0" w:rsidR="009D5AB0" w:rsidP="009D5AB0" w:rsidRDefault="009D5AB0" w14:paraId="17B99FDC" w14:textId="77777777">
      <w:pPr>
        <w:spacing w:after="0" w:line="240" w:lineRule="auto"/>
        <w:rPr>
          <w:rFonts w:asciiTheme="majorHAnsi" w:hAnsiTheme="majorHAnsi" w:eastAsiaTheme="majorEastAsia" w:cstheme="majorHAnsi"/>
        </w:rPr>
      </w:pPr>
    </w:p>
    <w:p w:rsidRPr="00123138" w:rsidR="000D2A70" w:rsidP="003B198F" w:rsidRDefault="00AA5516" w14:paraId="7205E02C" w14:textId="0BD49EE4">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w:t>
      </w:r>
      <w:r w:rsidRPr="00123138" w:rsidR="5A451E5E">
        <w:rPr>
          <w:rFonts w:asciiTheme="majorHAnsi" w:hAnsiTheme="majorHAnsi" w:eastAsiaTheme="majorEastAsia" w:cstheme="majorHAnsi"/>
          <w:b/>
          <w:bCs/>
        </w:rPr>
        <w:t>0</w:t>
      </w:r>
      <w:r w:rsidRPr="00123138">
        <w:rPr>
          <w:rFonts w:asciiTheme="majorHAnsi" w:hAnsiTheme="majorHAnsi" w:eastAsiaTheme="majorEastAsia" w:cstheme="majorHAnsi"/>
          <w:b/>
          <w:bCs/>
        </w:rPr>
        <w:t>. Which of the following conditions would show a decreased red reflex?</w:t>
      </w:r>
    </w:p>
    <w:p w:rsidRPr="00123138" w:rsidR="000D2A70" w:rsidP="01D97A10" w:rsidRDefault="00332E24" w14:paraId="6675EFDE" w14:textId="19F4180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rPr>
        <w:t>Hyphema</w:t>
      </w:r>
    </w:p>
    <w:p w:rsidRPr="00123138" w:rsidR="000D2A70" w:rsidP="01D97A10" w:rsidRDefault="0021315B" w14:paraId="55800977" w14:textId="0AB67F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Cataracts</w:t>
      </w:r>
    </w:p>
    <w:p w:rsidRPr="00123138" w:rsidR="000D2A70" w:rsidP="01D97A10" w:rsidRDefault="0021315B" w14:paraId="2BF7F0B3" w14:textId="0A58065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Pooling of blood under the eyes</w:t>
      </w:r>
    </w:p>
    <w:p w:rsidRPr="00123138" w:rsidR="000D2A70" w:rsidP="01D97A10" w:rsidRDefault="0021315B" w14:paraId="61D9CE07" w14:textId="0ED7E49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Corneal abrasion</w:t>
      </w:r>
    </w:p>
    <w:p w:rsidR="000D2A70" w:rsidP="01D97A10" w:rsidRDefault="0021315B" w14:paraId="7BC1DBEC" w14:textId="53D2FBC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Corneal foreign body</w:t>
      </w:r>
    </w:p>
    <w:p w:rsidRPr="009D5AB0" w:rsidR="009D5AB0" w:rsidP="009D5AB0" w:rsidRDefault="009D5AB0" w14:paraId="18C4946D" w14:textId="77777777">
      <w:pPr>
        <w:spacing w:after="0" w:line="240" w:lineRule="auto"/>
        <w:rPr>
          <w:rFonts w:asciiTheme="majorHAnsi" w:hAnsiTheme="majorHAnsi" w:eastAsiaTheme="majorEastAsia" w:cstheme="majorHAnsi"/>
        </w:rPr>
      </w:pPr>
    </w:p>
    <w:p w:rsidRPr="00123138" w:rsidR="000D2A70" w:rsidP="003B198F" w:rsidRDefault="00AA5516" w14:paraId="59EFF3DD" w14:textId="441C0ADC">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5</w:t>
      </w:r>
      <w:r w:rsidRPr="00123138" w:rsidR="0D5A721A">
        <w:rPr>
          <w:rFonts w:asciiTheme="majorHAnsi" w:hAnsiTheme="majorHAnsi" w:eastAsiaTheme="majorEastAsia" w:cstheme="majorHAnsi"/>
          <w:b/>
          <w:bCs/>
        </w:rPr>
        <w:t>1</w:t>
      </w:r>
      <w:r w:rsidRPr="00123138">
        <w:rPr>
          <w:rFonts w:asciiTheme="majorHAnsi" w:hAnsiTheme="majorHAnsi" w:eastAsiaTheme="majorEastAsia" w:cstheme="majorHAnsi"/>
          <w:b/>
          <w:bCs/>
        </w:rPr>
        <w:t>. What are the intrinsic factors for stress fractures?</w:t>
      </w:r>
    </w:p>
    <w:p w:rsidRPr="00123138" w:rsidR="000D2A70" w:rsidP="01D97A10" w:rsidRDefault="00332E24" w14:paraId="656B3EBF" w14:textId="03F4E7A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Genetic predisposition and tibial torsion</w:t>
      </w:r>
    </w:p>
    <w:p w:rsidRPr="00123138" w:rsidR="000D2A70" w:rsidP="01D97A10" w:rsidRDefault="0021315B" w14:paraId="5E5320F1" w14:textId="174D008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Joint instability and leg length discrepancy</w:t>
      </w:r>
    </w:p>
    <w:p w:rsidRPr="00123138" w:rsidR="000D2A70" w:rsidP="01D97A10" w:rsidRDefault="0021315B" w14:paraId="3623AB8C" w14:textId="4BFAD7E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Overtraining and poorly fitted equipment</w:t>
      </w:r>
    </w:p>
    <w:p w:rsidRPr="00123138" w:rsidR="000D2A70" w:rsidP="01D97A10" w:rsidRDefault="0021315B" w14:paraId="1178E637" w14:textId="62795D9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Physical pressure and muscular imbalance</w:t>
      </w:r>
    </w:p>
    <w:p w:rsidR="000D2A70" w:rsidP="01D97A10" w:rsidRDefault="0021315B" w14:paraId="662482FA" w14:textId="65750A8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Joint instability and hormones</w:t>
      </w:r>
    </w:p>
    <w:p w:rsidRPr="009D5AB0" w:rsidR="009D5AB0" w:rsidP="009D5AB0" w:rsidRDefault="009D5AB0" w14:paraId="545A065E" w14:textId="77777777">
      <w:pPr>
        <w:spacing w:after="0" w:line="240" w:lineRule="auto"/>
        <w:rPr>
          <w:rFonts w:asciiTheme="majorHAnsi" w:hAnsiTheme="majorHAnsi" w:eastAsiaTheme="majorEastAsia" w:cstheme="majorHAnsi"/>
        </w:rPr>
      </w:pPr>
    </w:p>
    <w:p w:rsidRPr="00123138" w:rsidR="000D2A70" w:rsidP="003B198F" w:rsidRDefault="00AA5516" w14:paraId="1ACE719A" w14:textId="4E51A797">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5</w:t>
      </w:r>
      <w:r w:rsidRPr="00123138" w:rsidR="70417E21">
        <w:rPr>
          <w:rFonts w:asciiTheme="majorHAnsi" w:hAnsiTheme="majorHAnsi" w:eastAsiaTheme="majorEastAsia" w:cstheme="majorHAnsi"/>
          <w:b/>
          <w:bCs/>
        </w:rPr>
        <w:t>2</w:t>
      </w:r>
      <w:r w:rsidRPr="00123138">
        <w:rPr>
          <w:rFonts w:asciiTheme="majorHAnsi" w:hAnsiTheme="majorHAnsi" w:eastAsiaTheme="majorEastAsia" w:cstheme="majorHAnsi"/>
          <w:b/>
          <w:bCs/>
        </w:rPr>
        <w:t>. When using iontophoresis to place medication into tissues, what parameters must be met for the medication to work?</w:t>
      </w:r>
    </w:p>
    <w:p w:rsidRPr="00123138" w:rsidR="000D2A70" w:rsidP="01D97A10" w:rsidRDefault="0021315B" w14:paraId="7CE8DA69" w14:textId="7E0E41E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The voltage must be higher than 90 V.</w:t>
      </w:r>
    </w:p>
    <w:p w:rsidRPr="00123138" w:rsidR="000D2A70" w:rsidP="01D97A10" w:rsidRDefault="0021315B" w14:paraId="0C0FFA90" w14:textId="1B13475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The amount of body fat </w:t>
      </w:r>
      <w:r w:rsidRPr="01D97A10" w:rsidR="00D74CDF">
        <w:rPr>
          <w:rFonts w:ascii="Calibri" w:hAnsi="Calibri" w:eastAsia="ＭＳ ゴシック" w:cs="Calibri" w:asciiTheme="majorAscii" w:hAnsiTheme="majorAscii" w:eastAsiaTheme="majorEastAsia" w:cstheme="majorAscii"/>
        </w:rPr>
        <w:t>should</w:t>
      </w:r>
      <w:r w:rsidRPr="01D97A10" w:rsidR="00AA5516">
        <w:rPr>
          <w:rFonts w:ascii="Calibri" w:hAnsi="Calibri" w:eastAsia="ＭＳ ゴシック" w:cs="Calibri" w:asciiTheme="majorAscii" w:hAnsiTheme="majorAscii" w:eastAsiaTheme="majorEastAsia" w:cstheme="majorAscii"/>
        </w:rPr>
        <w:t xml:space="preserve"> be less than 20%.</w:t>
      </w:r>
    </w:p>
    <w:p w:rsidRPr="00123138" w:rsidR="000D2A70" w:rsidP="01D97A10" w:rsidRDefault="0021315B" w14:paraId="5C0C2912" w14:textId="728B159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The polarity of the medication must be neutral.</w:t>
      </w:r>
    </w:p>
    <w:p w:rsidRPr="00123138" w:rsidR="000D2A70" w:rsidP="01D97A10" w:rsidRDefault="00332E24" w14:paraId="599091AC" w14:textId="4D1369F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The current must be able to overcome skin resistance.</w:t>
      </w:r>
    </w:p>
    <w:p w:rsidR="000D2A70" w:rsidP="01D97A10" w:rsidRDefault="0021315B" w14:paraId="1A31502C" w14:textId="0C9BB81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D74CDF">
        <w:rPr>
          <w:rFonts w:ascii="Calibri" w:hAnsi="Calibri" w:eastAsia="ＭＳ ゴシック" w:cs="Calibri" w:asciiTheme="majorAscii" w:hAnsiTheme="majorAscii" w:eastAsiaTheme="majorEastAsia" w:cstheme="majorAscii"/>
        </w:rPr>
        <w:t>T</w:t>
      </w:r>
      <w:r w:rsidRPr="01D97A10" w:rsidR="00AA5516">
        <w:rPr>
          <w:rFonts w:ascii="Calibri" w:hAnsi="Calibri" w:eastAsia="ＭＳ ゴシック" w:cs="Calibri" w:asciiTheme="majorAscii" w:hAnsiTheme="majorAscii" w:eastAsiaTheme="majorEastAsia" w:cstheme="majorAscii"/>
        </w:rPr>
        <w:t xml:space="preserve">he skin </w:t>
      </w:r>
      <w:r w:rsidRPr="01D97A10" w:rsidR="00D74CDF">
        <w:rPr>
          <w:rFonts w:ascii="Calibri" w:hAnsi="Calibri" w:eastAsia="ＭＳ ゴシック" w:cs="Calibri" w:asciiTheme="majorAscii" w:hAnsiTheme="majorAscii" w:eastAsiaTheme="majorEastAsia" w:cstheme="majorAscii"/>
        </w:rPr>
        <w:t xml:space="preserve">must be warmed </w:t>
      </w:r>
      <w:r w:rsidRPr="01D97A10" w:rsidR="00AA5516">
        <w:rPr>
          <w:rFonts w:ascii="Calibri" w:hAnsi="Calibri" w:eastAsia="ＭＳ ゴシック" w:cs="Calibri" w:asciiTheme="majorAscii" w:hAnsiTheme="majorAscii" w:eastAsiaTheme="majorEastAsia" w:cstheme="majorAscii"/>
        </w:rPr>
        <w:t>before iontophoresis.</w:t>
      </w:r>
    </w:p>
    <w:p w:rsidRPr="009D5AB0" w:rsidR="009D5AB0" w:rsidP="009D5AB0" w:rsidRDefault="009D5AB0" w14:paraId="0CB6EF26" w14:textId="77777777">
      <w:pPr>
        <w:spacing w:after="0" w:line="240" w:lineRule="auto"/>
        <w:rPr>
          <w:rFonts w:asciiTheme="majorHAnsi" w:hAnsiTheme="majorHAnsi" w:eastAsiaTheme="majorEastAsia" w:cstheme="majorHAnsi"/>
        </w:rPr>
      </w:pPr>
    </w:p>
    <w:p w:rsidRPr="00123138" w:rsidR="000D2A70" w:rsidP="003B198F" w:rsidRDefault="2886A9E5" w14:paraId="7B0141E2" w14:textId="0FF6B9B0">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w:t>
      </w:r>
      <w:r w:rsidRPr="00123138" w:rsidR="3A98C394">
        <w:rPr>
          <w:rFonts w:asciiTheme="majorHAnsi" w:hAnsiTheme="majorHAnsi" w:eastAsiaTheme="majorEastAsia" w:cstheme="majorHAnsi"/>
          <w:b/>
          <w:bCs/>
        </w:rPr>
        <w:t>3</w:t>
      </w:r>
      <w:r w:rsidRPr="00123138">
        <w:rPr>
          <w:rFonts w:asciiTheme="majorHAnsi" w:hAnsiTheme="majorHAnsi" w:eastAsiaTheme="majorEastAsia" w:cstheme="majorHAnsi"/>
          <w:b/>
          <w:bCs/>
        </w:rPr>
        <w:t>. Which of the following is a contraindication for shortwave diathermy?</w:t>
      </w:r>
    </w:p>
    <w:p w:rsidRPr="00123138" w:rsidR="000D2A70" w:rsidP="01D97A10" w:rsidRDefault="0021315B" w14:paraId="7A497E00" w14:textId="0E02D2C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 flat metal strip fixation</w:t>
      </w:r>
    </w:p>
    <w:p w:rsidRPr="00123138" w:rsidR="000D2A70" w:rsidP="01D97A10" w:rsidRDefault="00332E24" w14:paraId="7073AC6D" w14:textId="590C794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Use over a hemorrhage</w:t>
      </w:r>
    </w:p>
    <w:p w:rsidRPr="00123138" w:rsidR="000D2A70" w:rsidP="01D97A10" w:rsidRDefault="0021315B" w14:paraId="20AAB721" w14:textId="54029CA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w:t>
      </w:r>
      <w:r w:rsidRPr="01D97A10" w:rsidR="00D74CDF">
        <w:rPr>
          <w:rFonts w:ascii="Calibri" w:hAnsi="Calibri" w:eastAsia="ＭＳ ゴシック" w:cs="Calibri" w:asciiTheme="majorAscii" w:hAnsiTheme="majorAscii" w:eastAsiaTheme="majorEastAsia" w:cstheme="majorAscii"/>
        </w:rPr>
        <w:t>Use o</w:t>
      </w:r>
      <w:r w:rsidRPr="01D97A10" w:rsidR="00AA5516">
        <w:rPr>
          <w:rFonts w:ascii="Calibri" w:hAnsi="Calibri" w:eastAsia="ＭＳ ゴシック" w:cs="Calibri" w:asciiTheme="majorAscii" w:hAnsiTheme="majorAscii" w:eastAsiaTheme="majorEastAsia" w:cstheme="majorAscii"/>
        </w:rPr>
        <w:t>ver a chronic inflammation</w:t>
      </w:r>
    </w:p>
    <w:p w:rsidRPr="00123138" w:rsidR="000D2A70" w:rsidP="01D97A10" w:rsidRDefault="0021315B" w14:paraId="50402542" w14:textId="5A99E7D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Use on a person with type 1 diabetes</w:t>
      </w:r>
    </w:p>
    <w:p w:rsidR="000D2A70" w:rsidP="01D97A10" w:rsidRDefault="0021315B" w14:paraId="47E23EA0" w14:textId="5527EC6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Use on someone with high cholesterol</w:t>
      </w:r>
    </w:p>
    <w:p w:rsidRPr="009D5AB0" w:rsidR="009D5AB0" w:rsidP="009D5AB0" w:rsidRDefault="009D5AB0" w14:paraId="6E9623AF" w14:textId="77777777">
      <w:pPr>
        <w:spacing w:after="0" w:line="240" w:lineRule="auto"/>
        <w:rPr>
          <w:rFonts w:asciiTheme="majorHAnsi" w:hAnsiTheme="majorHAnsi" w:eastAsiaTheme="majorEastAsia" w:cstheme="majorHAnsi"/>
        </w:rPr>
      </w:pPr>
    </w:p>
    <w:p w:rsidRPr="00123138" w:rsidR="000D2A70" w:rsidP="003B198F" w:rsidRDefault="00AA5516" w14:paraId="29F3E2E7" w14:textId="4CE108D8">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w:t>
      </w:r>
      <w:r w:rsidRPr="00123138" w:rsidR="46A88BB1">
        <w:rPr>
          <w:rFonts w:asciiTheme="majorHAnsi" w:hAnsiTheme="majorHAnsi" w:eastAsiaTheme="majorEastAsia" w:cstheme="majorHAnsi"/>
          <w:b/>
          <w:bCs/>
        </w:rPr>
        <w:t>4</w:t>
      </w:r>
      <w:r w:rsidRPr="00123138">
        <w:rPr>
          <w:rFonts w:asciiTheme="majorHAnsi" w:hAnsiTheme="majorHAnsi" w:eastAsiaTheme="majorEastAsia" w:cstheme="majorHAnsi"/>
          <w:b/>
          <w:bCs/>
        </w:rPr>
        <w:t>. Which of the following is an indication for using intermittent compression?</w:t>
      </w:r>
    </w:p>
    <w:p w:rsidRPr="00123138" w:rsidR="000D2A70" w:rsidP="01D97A10" w:rsidRDefault="0021315B" w14:paraId="0C548878" w14:textId="799B6BF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Deep vein thrombosis</w:t>
      </w:r>
    </w:p>
    <w:p w:rsidRPr="00123138" w:rsidR="000D2A70" w:rsidP="01D97A10" w:rsidRDefault="00332E24" w14:paraId="22042130" w14:textId="6209B77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Lymphedema</w:t>
      </w:r>
    </w:p>
    <w:p w:rsidRPr="00123138" w:rsidR="000D2A70" w:rsidP="01D97A10" w:rsidRDefault="0021315B" w14:paraId="1379EDC1" w14:textId="4C8FAB1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Ischemic vascular disease</w:t>
      </w:r>
    </w:p>
    <w:p w:rsidRPr="00123138" w:rsidR="000D2A70" w:rsidP="01D97A10" w:rsidRDefault="0021315B" w14:paraId="47A2CB3F" w14:textId="4F03490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Peripheral vascular disease</w:t>
      </w:r>
    </w:p>
    <w:p w:rsidR="000D2A70" w:rsidP="01D97A10" w:rsidRDefault="0021315B" w14:paraId="4B5C0A53" w14:textId="7E4C4BD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Pulmonary edema</w:t>
      </w:r>
    </w:p>
    <w:p w:rsidRPr="009D5AB0" w:rsidR="009D5AB0" w:rsidP="009D5AB0" w:rsidRDefault="009D5AB0" w14:paraId="44A0E4DB" w14:textId="77777777">
      <w:pPr>
        <w:spacing w:after="0" w:line="240" w:lineRule="auto"/>
        <w:rPr>
          <w:rFonts w:asciiTheme="majorHAnsi" w:hAnsiTheme="majorHAnsi" w:eastAsiaTheme="majorEastAsia" w:cstheme="majorHAnsi"/>
        </w:rPr>
      </w:pPr>
    </w:p>
    <w:p w:rsidRPr="00123138" w:rsidR="000D2A70" w:rsidP="01D97A10" w:rsidRDefault="28E6E0F3" w14:paraId="4A3FD10A" w14:textId="334396DC">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28E6E0F3">
        <w:rPr>
          <w:rFonts w:ascii="Calibri" w:hAnsi="Calibri" w:eastAsia="ＭＳ ゴシック" w:cs="Calibri" w:asciiTheme="majorAscii" w:hAnsiTheme="majorAscii" w:eastAsiaTheme="majorEastAsia" w:cstheme="majorAscii"/>
          <w:b w:val="1"/>
          <w:bCs w:val="1"/>
        </w:rPr>
        <w:t>55</w:t>
      </w:r>
      <w:r w:rsidRPr="01D97A10" w:rsidR="00AA5516">
        <w:rPr>
          <w:rFonts w:ascii="Calibri" w:hAnsi="Calibri" w:eastAsia="ＭＳ ゴシック" w:cs="Calibri" w:asciiTheme="majorAscii" w:hAnsiTheme="majorAscii" w:eastAsiaTheme="majorEastAsia" w:cstheme="majorAscii"/>
          <w:b w:val="1"/>
          <w:bCs w:val="1"/>
        </w:rPr>
        <w:t xml:space="preserve">. During the preparticipation physical examination, </w:t>
      </w:r>
      <w:r w:rsidRPr="01D97A10" w:rsidR="00B70184">
        <w:rPr>
          <w:rFonts w:ascii="Calibri" w:hAnsi="Calibri" w:eastAsia="ＭＳ ゴシック" w:cs="Calibri" w:asciiTheme="majorAscii" w:hAnsiTheme="majorAscii" w:eastAsiaTheme="majorEastAsia" w:cstheme="majorAscii"/>
          <w:b w:val="1"/>
          <w:bCs w:val="1"/>
        </w:rPr>
        <w:t xml:space="preserve">a </w:t>
      </w:r>
      <w:r w:rsidRPr="01D97A10" w:rsidR="00AA5516">
        <w:rPr>
          <w:rFonts w:ascii="Calibri" w:hAnsi="Calibri" w:eastAsia="ＭＳ ゴシック" w:cs="Calibri" w:asciiTheme="majorAscii" w:hAnsiTheme="majorAscii" w:eastAsiaTheme="majorEastAsia" w:cstheme="majorAscii"/>
          <w:b w:val="1"/>
          <w:bCs w:val="1"/>
        </w:rPr>
        <w:t>peak expiratory flow meter is used to provide a baseline assessment for those with asthma. When checking a patient</w:t>
      </w:r>
      <w:r w:rsidRPr="01D97A10" w:rsidR="003B1F06">
        <w:rPr>
          <w:rFonts w:ascii="Calibri" w:hAnsi="Calibri" w:eastAsia="ＭＳ ゴシック" w:cs="Calibri" w:asciiTheme="majorAscii" w:hAnsiTheme="majorAscii" w:eastAsiaTheme="majorEastAsia" w:cstheme="majorAscii"/>
          <w:b w:val="1"/>
          <w:bCs w:val="1"/>
        </w:rPr>
        <w:t>’</w:t>
      </w:r>
      <w:r w:rsidRPr="01D97A10" w:rsidR="00AA5516">
        <w:rPr>
          <w:rFonts w:ascii="Calibri" w:hAnsi="Calibri" w:eastAsia="ＭＳ ゴシック" w:cs="Calibri" w:asciiTheme="majorAscii" w:hAnsiTheme="majorAscii" w:eastAsiaTheme="majorEastAsia" w:cstheme="majorAscii"/>
          <w:b w:val="1"/>
          <w:bCs w:val="1"/>
        </w:rPr>
        <w:t xml:space="preserve">s peak expiratory flow </w:t>
      </w:r>
      <w:r w:rsidRPr="01D97A10" w:rsidR="00B70184">
        <w:rPr>
          <w:rFonts w:ascii="Calibri" w:hAnsi="Calibri" w:eastAsia="ＭＳ ゴシック" w:cs="Calibri" w:asciiTheme="majorAscii" w:hAnsiTheme="majorAscii" w:eastAsiaTheme="majorEastAsia" w:cstheme="majorAscii"/>
          <w:b w:val="1"/>
          <w:bCs w:val="1"/>
        </w:rPr>
        <w:t>before</w:t>
      </w:r>
      <w:r w:rsidRPr="01D97A10" w:rsidR="00AA5516">
        <w:rPr>
          <w:rFonts w:ascii="Calibri" w:hAnsi="Calibri" w:eastAsia="ＭＳ ゴシック" w:cs="Calibri" w:asciiTheme="majorAscii" w:hAnsiTheme="majorAscii" w:eastAsiaTheme="majorEastAsia" w:cstheme="majorAscii"/>
          <w:b w:val="1"/>
          <w:bCs w:val="1"/>
        </w:rPr>
        <w:t xml:space="preserve"> their daily participation, what peak expiratory flow would restrict activity?</w:t>
      </w:r>
    </w:p>
    <w:p w:rsidRPr="00123138" w:rsidR="000D2A70" w:rsidP="01D97A10" w:rsidRDefault="0021315B" w14:paraId="0D433DDC" w14:textId="0422620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95% of their baseline</w:t>
      </w:r>
    </w:p>
    <w:p w:rsidRPr="00123138" w:rsidR="000D2A70" w:rsidP="01D97A10" w:rsidRDefault="0021315B" w14:paraId="67A8D080" w14:textId="02893BD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90% of their baseline</w:t>
      </w:r>
    </w:p>
    <w:p w:rsidRPr="00123138" w:rsidR="000D2A70" w:rsidP="01D97A10" w:rsidRDefault="0021315B" w14:paraId="5253A573" w14:textId="6934429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Between 85</w:t>
      </w:r>
      <w:r w:rsidRPr="01D97A10" w:rsidR="00D74CDF">
        <w:rPr>
          <w:rFonts w:ascii="Calibri" w:hAnsi="Calibri" w:eastAsia="ＭＳ ゴシック" w:cs="Calibri" w:asciiTheme="majorAscii" w:hAnsiTheme="majorAscii" w:eastAsiaTheme="majorEastAsia" w:cstheme="majorAscii"/>
        </w:rPr>
        <w:t xml:space="preserve">% and </w:t>
      </w:r>
      <w:r w:rsidRPr="01D97A10" w:rsidR="00AA5516">
        <w:rPr>
          <w:rFonts w:ascii="Calibri" w:hAnsi="Calibri" w:eastAsia="ＭＳ ゴシック" w:cs="Calibri" w:asciiTheme="majorAscii" w:hAnsiTheme="majorAscii" w:eastAsiaTheme="majorEastAsia" w:cstheme="majorAscii"/>
        </w:rPr>
        <w:t>90% of their baseline</w:t>
      </w:r>
    </w:p>
    <w:p w:rsidRPr="00123138" w:rsidR="000D2A70" w:rsidP="01D97A10" w:rsidRDefault="00332E24" w14:paraId="6DFF1CA5" w14:textId="36C52FA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Between 50</w:t>
      </w:r>
      <w:r w:rsidRPr="01D97A10" w:rsidR="00D74CDF">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79% of their baseline</w:t>
      </w:r>
    </w:p>
    <w:p w:rsidR="000D2A70" w:rsidP="01D97A10" w:rsidRDefault="0021315B" w14:paraId="6EFAC70C" w14:textId="2DD7161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Between 80</w:t>
      </w:r>
      <w:r w:rsidRPr="01D97A10" w:rsidR="00D74CDF">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90% of their baseline</w:t>
      </w:r>
    </w:p>
    <w:p w:rsidRPr="0068518C" w:rsidR="0068518C" w:rsidP="0068518C" w:rsidRDefault="0068518C" w14:paraId="411FA44C" w14:textId="77777777">
      <w:pPr>
        <w:spacing w:after="0" w:line="240" w:lineRule="auto"/>
        <w:rPr>
          <w:rFonts w:asciiTheme="majorHAnsi" w:hAnsiTheme="majorHAnsi" w:eastAsiaTheme="majorEastAsia" w:cstheme="majorHAnsi"/>
        </w:rPr>
      </w:pPr>
    </w:p>
    <w:p w:rsidRPr="00123138" w:rsidR="000D2A70" w:rsidP="01D97A10" w:rsidRDefault="00AA5516" w14:paraId="5F31E85F" w14:textId="34449CED">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5</w:t>
      </w:r>
      <w:r w:rsidRPr="01D97A10" w:rsidR="1970EFD8">
        <w:rPr>
          <w:rFonts w:ascii="Calibri" w:hAnsi="Calibri" w:eastAsia="ＭＳ ゴシック" w:cs="Calibri" w:asciiTheme="majorAscii" w:hAnsiTheme="majorAscii" w:eastAsiaTheme="majorEastAsia" w:cstheme="majorAscii"/>
          <w:b w:val="1"/>
          <w:bCs w:val="1"/>
        </w:rPr>
        <w:t>6</w:t>
      </w:r>
      <w:r w:rsidRPr="01D97A10" w:rsidR="00AA5516">
        <w:rPr>
          <w:rFonts w:ascii="Calibri" w:hAnsi="Calibri" w:eastAsia="ＭＳ ゴシック" w:cs="Calibri" w:asciiTheme="majorAscii" w:hAnsiTheme="majorAscii" w:eastAsiaTheme="majorEastAsia" w:cstheme="majorAscii"/>
          <w:b w:val="1"/>
          <w:bCs w:val="1"/>
        </w:rPr>
        <w:t xml:space="preserve">. When using lumbar traction, what is the duration of the treatment for </w:t>
      </w:r>
      <w:r w:rsidRPr="01D97A10" w:rsidR="000446E8">
        <w:rPr>
          <w:rFonts w:ascii="Calibri" w:hAnsi="Calibri" w:eastAsia="ＭＳ ゴシック" w:cs="Calibri" w:asciiTheme="majorAscii" w:hAnsiTheme="majorAscii" w:eastAsiaTheme="majorEastAsia" w:cstheme="majorAscii"/>
          <w:b w:val="1"/>
          <w:bCs w:val="1"/>
        </w:rPr>
        <w:t xml:space="preserve">a </w:t>
      </w:r>
      <w:r w:rsidRPr="01D97A10" w:rsidR="00AA5516">
        <w:rPr>
          <w:rFonts w:ascii="Calibri" w:hAnsi="Calibri" w:eastAsia="ＭＳ ゴシック" w:cs="Calibri" w:asciiTheme="majorAscii" w:hAnsiTheme="majorAscii" w:eastAsiaTheme="majorEastAsia" w:cstheme="majorAscii"/>
          <w:b w:val="1"/>
          <w:bCs w:val="1"/>
        </w:rPr>
        <w:t>disk protrusion?</w:t>
      </w:r>
    </w:p>
    <w:p w:rsidRPr="00123138" w:rsidR="000D2A70" w:rsidP="01D97A10" w:rsidRDefault="00332E24" w14:paraId="18AC7E0C" w14:textId="2E14E95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2886A9E5">
        <w:rPr>
          <w:rFonts w:ascii="Calibri" w:hAnsi="Calibri" w:eastAsia="ＭＳ ゴシック" w:cs="Calibri" w:asciiTheme="majorAscii" w:hAnsiTheme="majorAscii" w:eastAsiaTheme="majorEastAsia" w:cstheme="majorAscii"/>
        </w:rPr>
        <w:t xml:space="preserve">. </w:t>
      </w:r>
      <w:r w:rsidRPr="01D97A10" w:rsidR="574A1373">
        <w:rPr>
          <w:rFonts w:ascii="Calibri" w:hAnsi="Calibri" w:eastAsia="ＭＳ ゴシック" w:cs="Calibri" w:asciiTheme="majorAscii" w:hAnsiTheme="majorAscii" w:eastAsiaTheme="majorEastAsia" w:cstheme="majorAscii"/>
        </w:rPr>
        <w:t>&lt;</w:t>
      </w:r>
      <w:r w:rsidRPr="01D97A10" w:rsidR="2886A9E5">
        <w:rPr>
          <w:rFonts w:ascii="Calibri" w:hAnsi="Calibri" w:eastAsia="ＭＳ ゴシック" w:cs="Calibri" w:asciiTheme="majorAscii" w:hAnsiTheme="majorAscii" w:eastAsiaTheme="majorEastAsia" w:cstheme="majorAscii"/>
        </w:rPr>
        <w:t>10 minutes</w:t>
      </w:r>
    </w:p>
    <w:p w:rsidRPr="00123138" w:rsidR="000D2A70" w:rsidP="01D97A10" w:rsidRDefault="0021315B" w14:paraId="2C6C5DAA" w14:textId="13F92A8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10 minutes</w:t>
      </w:r>
    </w:p>
    <w:p w:rsidRPr="00123138" w:rsidR="000D2A70" w:rsidP="01D97A10" w:rsidRDefault="0021315B" w14:paraId="54520B4A" w14:textId="7BF17E8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15 minutes</w:t>
      </w:r>
    </w:p>
    <w:p w:rsidRPr="00123138" w:rsidR="000D2A70" w:rsidP="01D97A10" w:rsidRDefault="0021315B" w14:paraId="6A87E920" w14:textId="0297E22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15 to 20 minutes</w:t>
      </w:r>
    </w:p>
    <w:p w:rsidR="000D2A70" w:rsidP="01D97A10" w:rsidRDefault="0021315B" w14:paraId="7B076942" w14:textId="435C1D6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20 minutes</w:t>
      </w:r>
    </w:p>
    <w:p w:rsidRPr="0068518C" w:rsidR="0068518C" w:rsidP="0068518C" w:rsidRDefault="0068518C" w14:paraId="5A65CD7E" w14:textId="77777777">
      <w:pPr>
        <w:spacing w:after="0" w:line="240" w:lineRule="auto"/>
        <w:rPr>
          <w:rFonts w:asciiTheme="majorHAnsi" w:hAnsiTheme="majorHAnsi" w:eastAsiaTheme="majorEastAsia" w:cstheme="majorHAnsi"/>
        </w:rPr>
      </w:pPr>
    </w:p>
    <w:p w:rsidRPr="00123138" w:rsidR="000D2A70" w:rsidP="01D97A10" w:rsidRDefault="76D316B4" w14:paraId="3D5CE072" w14:textId="7FAA9586">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76D316B4">
        <w:rPr>
          <w:rFonts w:ascii="Calibri" w:hAnsi="Calibri" w:eastAsia="ＭＳ ゴシック" w:cs="Calibri" w:asciiTheme="majorAscii" w:hAnsiTheme="majorAscii" w:eastAsiaTheme="majorEastAsia" w:cstheme="majorAscii"/>
          <w:b w:val="1"/>
          <w:bCs w:val="1"/>
        </w:rPr>
        <w:t>57</w:t>
      </w:r>
      <w:r w:rsidRPr="01D97A10" w:rsidR="00AA5516">
        <w:rPr>
          <w:rFonts w:ascii="Calibri" w:hAnsi="Calibri" w:eastAsia="ＭＳ ゴシック" w:cs="Calibri" w:asciiTheme="majorAscii" w:hAnsiTheme="majorAscii" w:eastAsiaTheme="majorEastAsia" w:cstheme="majorAscii"/>
          <w:b w:val="1"/>
          <w:bCs w:val="1"/>
        </w:rPr>
        <w:t xml:space="preserve">. During a pre-participation physical examination, which athlete will need to </w:t>
      </w:r>
      <w:r w:rsidRPr="01D97A10" w:rsidR="00AA5516">
        <w:rPr>
          <w:rFonts w:ascii="Calibri" w:hAnsi="Calibri" w:eastAsia="ＭＳ ゴシック" w:cs="Calibri" w:asciiTheme="majorAscii" w:hAnsiTheme="majorAscii" w:eastAsiaTheme="majorEastAsia" w:cstheme="majorAscii"/>
          <w:b w:val="1"/>
          <w:bCs w:val="1"/>
        </w:rPr>
        <w:t>refer</w:t>
      </w:r>
      <w:r w:rsidRPr="01D97A10" w:rsidR="00AA5516">
        <w:rPr>
          <w:rFonts w:ascii="Calibri" w:hAnsi="Calibri" w:eastAsia="ＭＳ ゴシック" w:cs="Calibri" w:asciiTheme="majorAscii" w:hAnsiTheme="majorAscii" w:eastAsiaTheme="majorEastAsia" w:cstheme="majorAscii"/>
          <w:b w:val="1"/>
          <w:bCs w:val="1"/>
        </w:rPr>
        <w:t xml:space="preserve"> to a physician for </w:t>
      </w:r>
      <w:r w:rsidRPr="01D97A10" w:rsidR="00AA5516">
        <w:rPr>
          <w:rFonts w:ascii="Calibri" w:hAnsi="Calibri" w:eastAsia="ＭＳ ゴシック" w:cs="Calibri" w:asciiTheme="majorAscii" w:hAnsiTheme="majorAscii" w:eastAsiaTheme="majorEastAsia" w:cstheme="majorAscii"/>
          <w:b w:val="1"/>
          <w:bCs w:val="1"/>
        </w:rPr>
        <w:t>determining</w:t>
      </w:r>
      <w:r w:rsidRPr="01D97A10" w:rsidR="00AA5516">
        <w:rPr>
          <w:rFonts w:ascii="Calibri" w:hAnsi="Calibri" w:eastAsia="ＭＳ ゴシック" w:cs="Calibri" w:asciiTheme="majorAscii" w:hAnsiTheme="majorAscii" w:eastAsiaTheme="majorEastAsia" w:cstheme="majorAscii"/>
          <w:b w:val="1"/>
          <w:bCs w:val="1"/>
        </w:rPr>
        <w:t xml:space="preserve"> participation in a sport?</w:t>
      </w:r>
    </w:p>
    <w:p w:rsidRPr="00123138" w:rsidR="000D2A70" w:rsidP="01D97A10" w:rsidRDefault="0021315B" w14:paraId="2F1B4B22" w14:textId="5655A90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One with a well-controlled convulsive disorder</w:t>
      </w:r>
    </w:p>
    <w:p w:rsidRPr="00123138" w:rsidR="000D2A70" w:rsidP="01D97A10" w:rsidRDefault="0021315B" w14:paraId="451E2966" w14:textId="10CC5E7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One with an undescended testicle</w:t>
      </w:r>
    </w:p>
    <w:p w:rsidRPr="00123138" w:rsidR="000D2A70" w:rsidP="01D97A10" w:rsidRDefault="0021315B" w14:paraId="312703EC" w14:textId="7063ABA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One with a well-controlled mental health condition</w:t>
      </w:r>
    </w:p>
    <w:p w:rsidRPr="00123138" w:rsidR="000D2A70" w:rsidP="01D97A10" w:rsidRDefault="0021315B" w14:paraId="40CE54B8" w14:textId="5FD2E4A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One with HIV infection</w:t>
      </w:r>
    </w:p>
    <w:p w:rsidR="000D2A70" w:rsidP="01D97A10" w:rsidRDefault="00332E24" w14:paraId="4694E478" w14:textId="3FF1199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One with a bleeding disorder</w:t>
      </w:r>
    </w:p>
    <w:p w:rsidRPr="00C94F2C" w:rsidR="00C94F2C" w:rsidP="00C94F2C" w:rsidRDefault="00C94F2C" w14:paraId="2D4858FA" w14:textId="77777777">
      <w:pPr>
        <w:spacing w:after="0" w:line="240" w:lineRule="auto"/>
        <w:rPr>
          <w:rFonts w:asciiTheme="majorHAnsi" w:hAnsiTheme="majorHAnsi" w:eastAsiaTheme="majorEastAsia" w:cstheme="majorHAnsi"/>
        </w:rPr>
      </w:pPr>
    </w:p>
    <w:p w:rsidRPr="00123138" w:rsidR="000D2A70" w:rsidP="003B198F" w:rsidRDefault="65CB92FE" w14:paraId="5C6A4BD6" w14:textId="69DB7F3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58</w:t>
      </w:r>
      <w:r w:rsidRPr="00123138" w:rsidR="00AA5516">
        <w:rPr>
          <w:rFonts w:asciiTheme="majorHAnsi" w:hAnsiTheme="majorHAnsi" w:eastAsiaTheme="majorEastAsia" w:cstheme="majorHAnsi"/>
          <w:b/>
          <w:bCs/>
        </w:rPr>
        <w:t>. Which of the following is the normal response for the deep tendon reflex of the tibialis posterior?</w:t>
      </w:r>
    </w:p>
    <w:p w:rsidRPr="00123138" w:rsidR="000D2A70" w:rsidP="01D97A10" w:rsidRDefault="0021315B" w14:paraId="74EC3033" w14:textId="75F6959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Plantar flexion</w:t>
      </w:r>
    </w:p>
    <w:p w:rsidRPr="00123138" w:rsidR="000D2A70" w:rsidP="01D97A10" w:rsidRDefault="00332E24" w14:paraId="2401FE1A" w14:textId="53C3273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Plantar flexion with inversion</w:t>
      </w:r>
    </w:p>
    <w:p w:rsidRPr="00123138" w:rsidR="000D2A70" w:rsidP="01D97A10" w:rsidRDefault="0021315B" w14:paraId="7B7E02BC" w14:textId="008CAF3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Inversion</w:t>
      </w:r>
    </w:p>
    <w:p w:rsidRPr="00123138" w:rsidR="000D2A70" w:rsidP="01D97A10" w:rsidRDefault="0021315B" w14:paraId="2C3BD797" w14:textId="0780C05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Dorsiflexion</w:t>
      </w:r>
    </w:p>
    <w:p w:rsidR="000D2A70" w:rsidP="01D97A10" w:rsidRDefault="0021315B" w14:paraId="0ECA87E9" w14:textId="35E0A67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Dorsiflexion with eversion</w:t>
      </w:r>
    </w:p>
    <w:p w:rsidRPr="00C94F2C" w:rsidR="00C94F2C" w:rsidP="00C94F2C" w:rsidRDefault="00C94F2C" w14:paraId="26A7EA4E" w14:textId="77777777">
      <w:pPr>
        <w:spacing w:after="0" w:line="240" w:lineRule="auto"/>
        <w:rPr>
          <w:rFonts w:asciiTheme="majorHAnsi" w:hAnsiTheme="majorHAnsi" w:eastAsiaTheme="majorEastAsia" w:cstheme="majorHAnsi"/>
        </w:rPr>
      </w:pPr>
    </w:p>
    <w:p w:rsidRPr="00123138" w:rsidR="000D2A70" w:rsidP="003B198F" w:rsidRDefault="2E0673F1" w14:paraId="6A9A63BF" w14:textId="640A4221">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59</w:t>
      </w:r>
      <w:r w:rsidRPr="00123138" w:rsidR="00AA5516">
        <w:rPr>
          <w:rFonts w:asciiTheme="majorHAnsi" w:hAnsiTheme="majorHAnsi" w:eastAsiaTheme="majorEastAsia" w:cstheme="majorHAnsi"/>
          <w:b/>
          <w:bCs/>
        </w:rPr>
        <w:t>. Which of the following training activities is the best implementation of the SAID principle (specific adaptation to imposed demands) for a high jumper?</w:t>
      </w:r>
    </w:p>
    <w:p w:rsidRPr="00123138" w:rsidR="000D2A70" w:rsidP="01D97A10" w:rsidRDefault="0021315B" w14:paraId="3FF192C5" w14:textId="0C2F0A9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Running a mile at the same speed daily</w:t>
      </w:r>
    </w:p>
    <w:p w:rsidRPr="00123138" w:rsidR="000D2A70" w:rsidP="01D97A10" w:rsidRDefault="0021315B" w14:paraId="31985720" w14:textId="7596C43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Specifically lifting leg weights lighter than physical strength</w:t>
      </w:r>
      <w:r w:rsidRPr="01D97A10" w:rsidR="00C9103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with only</w:t>
      </w:r>
      <w:r w:rsidRPr="01D97A10" w:rsidR="00AA5516">
        <w:rPr>
          <w:rFonts w:ascii="Calibri" w:hAnsi="Calibri" w:eastAsia="ＭＳ ゴシック" w:cs="Calibri" w:asciiTheme="majorAscii" w:hAnsiTheme="majorAscii" w:eastAsiaTheme="majorEastAsia" w:cstheme="majorAscii"/>
        </w:rPr>
        <w:t xml:space="preserve"> leg muscles</w:t>
      </w:r>
    </w:p>
    <w:p w:rsidRPr="00123138" w:rsidR="000D2A70" w:rsidP="01D97A10" w:rsidRDefault="00332E24" w14:paraId="3C532C02" w14:textId="505276D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Performing plyometric depth jumps</w:t>
      </w:r>
    </w:p>
    <w:p w:rsidRPr="00123138" w:rsidR="000D2A70" w:rsidP="01D97A10" w:rsidRDefault="0021315B" w14:paraId="5DCC2A35" w14:textId="3AB7AD1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Stretching to increase </w:t>
      </w:r>
      <w:r w:rsidRPr="01D97A10" w:rsidR="00C91036">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back extension range of motion</w:t>
      </w:r>
    </w:p>
    <w:p w:rsidR="000D2A70" w:rsidP="01D97A10" w:rsidRDefault="0021315B" w14:paraId="7C7C1927" w14:textId="22062DA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Speed work</w:t>
      </w:r>
    </w:p>
    <w:p w:rsidRPr="00C94F2C" w:rsidR="00C94F2C" w:rsidP="00C94F2C" w:rsidRDefault="00C94F2C" w14:paraId="66B2D222" w14:textId="77777777">
      <w:pPr>
        <w:spacing w:after="0" w:line="240" w:lineRule="auto"/>
        <w:rPr>
          <w:rFonts w:asciiTheme="majorHAnsi" w:hAnsiTheme="majorHAnsi" w:eastAsiaTheme="majorEastAsia" w:cstheme="majorHAnsi"/>
        </w:rPr>
      </w:pPr>
    </w:p>
    <w:p w:rsidRPr="00123138" w:rsidR="000D2A70" w:rsidP="003B198F" w:rsidRDefault="08838214" w14:paraId="40162531" w14:textId="2E042D8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60</w:t>
      </w:r>
      <w:r w:rsidRPr="00123138" w:rsidR="00AA5516">
        <w:rPr>
          <w:rFonts w:asciiTheme="majorHAnsi" w:hAnsiTheme="majorHAnsi" w:eastAsiaTheme="majorEastAsia" w:cstheme="majorHAnsi"/>
          <w:b/>
          <w:bCs/>
        </w:rPr>
        <w:t>. When can an athletic trainer reduce a shoulder dislocation?</w:t>
      </w:r>
    </w:p>
    <w:p w:rsidRPr="00123138" w:rsidR="000D2A70" w:rsidP="01D97A10" w:rsidRDefault="0021315B" w14:paraId="2C9D8D96" w14:textId="0AD8A25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When the patient is under the age of 18</w:t>
      </w:r>
    </w:p>
    <w:p w:rsidRPr="00123138" w:rsidR="000D2A70" w:rsidP="01D97A10" w:rsidRDefault="0021315B" w14:paraId="334D8397" w14:textId="2CA4C98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When the patient</w:t>
      </w:r>
      <w:r w:rsidRPr="01D97A10" w:rsidR="003B1F06">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s life is in danger</w:t>
      </w:r>
    </w:p>
    <w:p w:rsidRPr="00123138" w:rsidR="000D2A70" w:rsidP="01D97A10" w:rsidRDefault="0021315B" w14:paraId="3FBE185D" w14:textId="61D67E0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When pain is too high for the patient to tolerate</w:t>
      </w:r>
    </w:p>
    <w:p w:rsidRPr="00123138" w:rsidR="000D2A70" w:rsidP="01D97A10" w:rsidRDefault="0021315B" w14:paraId="7AB97FD3" w14:textId="39FDEEB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When there is no pulse in the radial pulse</w:t>
      </w:r>
    </w:p>
    <w:p w:rsidR="000D2A70" w:rsidP="01D97A10" w:rsidRDefault="00332E24" w14:paraId="3969ABE7" w14:textId="326C071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When permission is granted by existing standing orders</w:t>
      </w:r>
    </w:p>
    <w:p w:rsidRPr="00C94F2C" w:rsidR="00C94F2C" w:rsidP="00C94F2C" w:rsidRDefault="00C94F2C" w14:paraId="18210B10" w14:textId="77777777">
      <w:pPr>
        <w:spacing w:after="0" w:line="240" w:lineRule="auto"/>
        <w:rPr>
          <w:rFonts w:asciiTheme="majorHAnsi" w:hAnsiTheme="majorHAnsi" w:eastAsiaTheme="majorEastAsia" w:cstheme="majorHAnsi"/>
        </w:rPr>
      </w:pPr>
    </w:p>
    <w:p w:rsidRPr="00123138" w:rsidR="000D2A70" w:rsidP="01D97A10" w:rsidRDefault="00AA5516" w14:paraId="30CFFE9A" w14:textId="4A074C32">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6</w:t>
      </w:r>
      <w:r w:rsidRPr="01D97A10" w:rsidR="4AB9EB3D">
        <w:rPr>
          <w:rFonts w:ascii="Calibri" w:hAnsi="Calibri" w:eastAsia="ＭＳ ゴシック" w:cs="Calibri" w:asciiTheme="majorAscii" w:hAnsiTheme="majorAscii" w:eastAsiaTheme="majorEastAsia" w:cstheme="majorAscii"/>
          <w:b w:val="1"/>
          <w:bCs w:val="1"/>
        </w:rPr>
        <w:t>1</w:t>
      </w:r>
      <w:r w:rsidRPr="01D97A10" w:rsidR="00AA5516">
        <w:rPr>
          <w:rFonts w:ascii="Calibri" w:hAnsi="Calibri" w:eastAsia="ＭＳ ゴシック" w:cs="Calibri" w:asciiTheme="majorAscii" w:hAnsiTheme="majorAscii" w:eastAsiaTheme="majorEastAsia" w:cstheme="majorAscii"/>
          <w:b w:val="1"/>
          <w:bCs w:val="1"/>
        </w:rPr>
        <w:t xml:space="preserve">. The workspace station of the athletic trainer needs to fit the individual. Which </w:t>
      </w:r>
      <w:r w:rsidRPr="01D97A10" w:rsidR="00D74CDF">
        <w:rPr>
          <w:rFonts w:ascii="Calibri" w:hAnsi="Calibri" w:eastAsia="ＭＳ ゴシック" w:cs="Calibri" w:asciiTheme="majorAscii" w:hAnsiTheme="majorAscii" w:eastAsiaTheme="majorEastAsia" w:cstheme="majorAscii"/>
          <w:b w:val="1"/>
          <w:bCs w:val="1"/>
        </w:rPr>
        <w:t xml:space="preserve">of the following </w:t>
      </w:r>
      <w:r w:rsidRPr="01D97A10" w:rsidR="00AA5516">
        <w:rPr>
          <w:rFonts w:ascii="Calibri" w:hAnsi="Calibri" w:eastAsia="ＭＳ ゴシック" w:cs="Calibri" w:asciiTheme="majorAscii" w:hAnsiTheme="majorAscii" w:eastAsiaTheme="majorEastAsia" w:cstheme="majorAscii"/>
          <w:b w:val="1"/>
          <w:bCs w:val="1"/>
        </w:rPr>
        <w:t>best describes an ergonomically fit space?</w:t>
      </w:r>
    </w:p>
    <w:p w:rsidRPr="00123138" w:rsidR="000D2A70" w:rsidP="01D97A10" w:rsidRDefault="00332E24" w14:paraId="36672540" w14:textId="25CF170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The chair allows the feet to touch the floor.</w:t>
      </w:r>
    </w:p>
    <w:p w:rsidRPr="00123138" w:rsidR="000D2A70" w:rsidP="01D97A10" w:rsidRDefault="0021315B" w14:paraId="2E0CD0C8" w14:textId="19F6596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The chair armrests should allow the elbows to rest with elevation of the shoulders.</w:t>
      </w:r>
    </w:p>
    <w:p w:rsidRPr="00123138" w:rsidR="000D2A70" w:rsidP="01D97A10" w:rsidRDefault="0021315B" w14:paraId="3CB25BE7" w14:textId="06740F9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The back of the knees should rest at a 90° angle directly at the edge of the chair.</w:t>
      </w:r>
    </w:p>
    <w:p w:rsidRPr="00123138" w:rsidR="000D2A70" w:rsidP="01D97A10" w:rsidRDefault="0021315B" w14:paraId="217C7F31" w14:textId="51A2179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The back rest of the chair should be 18 to 24 inches (~45</w:t>
      </w:r>
      <w:r w:rsidRPr="01D97A10" w:rsidR="00D74CDF">
        <w:rPr>
          <w:rFonts w:ascii="Calibri" w:hAnsi="Calibri" w:eastAsia="ＭＳ ゴシック" w:cs="Calibri" w:asciiTheme="majorAscii" w:hAnsiTheme="majorAscii" w:eastAsiaTheme="majorEastAsia" w:cstheme="majorAscii"/>
        </w:rPr>
        <w:t xml:space="preserve"> to </w:t>
      </w:r>
      <w:r w:rsidRPr="01D97A10" w:rsidR="00AA5516">
        <w:rPr>
          <w:rFonts w:ascii="Calibri" w:hAnsi="Calibri" w:eastAsia="ＭＳ ゴシック" w:cs="Calibri" w:asciiTheme="majorAscii" w:hAnsiTheme="majorAscii" w:eastAsiaTheme="majorEastAsia" w:cstheme="majorAscii"/>
        </w:rPr>
        <w:t>60 cm) wide.</w:t>
      </w:r>
    </w:p>
    <w:p w:rsidR="000D2A70" w:rsidP="01D97A10" w:rsidRDefault="0021315B" w14:paraId="40283F36" w14:textId="095DB61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The center of the computer screen should be 30° below </w:t>
      </w:r>
      <w:r w:rsidRPr="01D97A10" w:rsidR="00D74CDF">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normal seated eye level.</w:t>
      </w:r>
    </w:p>
    <w:p w:rsidRPr="00C94F2C" w:rsidR="00C94F2C" w:rsidP="00C94F2C" w:rsidRDefault="00C94F2C" w14:paraId="19563378" w14:textId="77777777">
      <w:pPr>
        <w:spacing w:after="0" w:line="240" w:lineRule="auto"/>
        <w:rPr>
          <w:rFonts w:asciiTheme="majorHAnsi" w:hAnsiTheme="majorHAnsi" w:eastAsiaTheme="majorEastAsia" w:cstheme="majorHAnsi"/>
        </w:rPr>
      </w:pPr>
    </w:p>
    <w:p w:rsidRPr="00123138" w:rsidR="7673276A" w:rsidP="01D97A10" w:rsidRDefault="00AA5516" w14:paraId="0D2C2F40" w14:textId="07E30B8B">
      <w:pPr>
        <w:spacing w:after="120" w:line="240" w:lineRule="auto"/>
        <w:rPr>
          <w:rFonts w:ascii="Calibri" w:hAnsi="Calibri" w:eastAsia="ＭＳ ゴシック" w:cs="Calibri" w:asciiTheme="majorAscii" w:hAnsiTheme="majorAscii" w:eastAsiaTheme="majorEastAsia" w:cstheme="majorAscii"/>
          <w:color w:val="000000" w:themeColor="text1"/>
        </w:rPr>
      </w:pPr>
      <w:r w:rsidRPr="01D97A10" w:rsidR="00AA5516">
        <w:rPr>
          <w:rFonts w:ascii="Calibri" w:hAnsi="Calibri" w:eastAsia="ＭＳ ゴシック" w:cs="Calibri" w:asciiTheme="majorAscii" w:hAnsiTheme="majorAscii" w:eastAsiaTheme="majorEastAsia" w:cstheme="majorAscii"/>
          <w:b w:val="1"/>
          <w:bCs w:val="1"/>
        </w:rPr>
        <w:t>6</w:t>
      </w:r>
      <w:r w:rsidRPr="01D97A10" w:rsidR="3F5CDB71">
        <w:rPr>
          <w:rFonts w:ascii="Calibri" w:hAnsi="Calibri" w:eastAsia="ＭＳ ゴシック" w:cs="Calibri" w:asciiTheme="majorAscii" w:hAnsiTheme="majorAscii" w:eastAsiaTheme="majorEastAsia" w:cstheme="majorAscii"/>
          <w:b w:val="1"/>
          <w:bCs w:val="1"/>
        </w:rPr>
        <w:t>2</w:t>
      </w:r>
      <w:r w:rsidRPr="01D97A10" w:rsidR="00AA5516">
        <w:rPr>
          <w:rFonts w:ascii="Calibri" w:hAnsi="Calibri" w:eastAsia="ＭＳ ゴシック" w:cs="Calibri" w:asciiTheme="majorAscii" w:hAnsiTheme="majorAscii" w:eastAsiaTheme="majorEastAsia" w:cstheme="majorAscii"/>
          <w:b w:val="1"/>
          <w:bCs w:val="1"/>
        </w:rPr>
        <w:t>.</w:t>
      </w:r>
      <w:r w:rsidRPr="01D97A10" w:rsidR="00D74CDF">
        <w:rPr>
          <w:rFonts w:ascii="Calibri" w:hAnsi="Calibri" w:eastAsia="ＭＳ ゴシック" w:cs="Calibri" w:asciiTheme="majorAscii" w:hAnsiTheme="majorAscii" w:eastAsiaTheme="majorEastAsia" w:cstheme="majorAscii"/>
          <w:b w:val="1"/>
          <w:bCs w:val="1"/>
        </w:rPr>
        <w:t xml:space="preserve"> Which of the following</w:t>
      </w:r>
      <w:r w:rsidRPr="01D97A10" w:rsidR="00D74CDF">
        <w:rPr>
          <w:rFonts w:ascii="Calibri" w:hAnsi="Calibri" w:eastAsia="ＭＳ ゴシック" w:cs="Calibri" w:asciiTheme="majorAscii" w:hAnsiTheme="majorAscii" w:eastAsiaTheme="majorEastAsia" w:cstheme="majorAscii"/>
          <w:b w:val="1"/>
          <w:bCs w:val="1"/>
        </w:rPr>
        <w:t xml:space="preserve"> are the c</w:t>
      </w:r>
      <w:r w:rsidRPr="01D97A10" w:rsidR="7673276A">
        <w:rPr>
          <w:rFonts w:ascii="Calibri" w:hAnsi="Calibri" w:eastAsia="ＭＳ ゴシック" w:cs="Calibri" w:asciiTheme="majorAscii" w:hAnsiTheme="majorAscii" w:eastAsiaTheme="majorEastAsia" w:cstheme="majorAscii"/>
          <w:color w:val="000000" w:themeColor="text1" w:themeTint="FF" w:themeShade="FF"/>
        </w:rPr>
        <w:t>hemicals responsible for vascular permeability</w:t>
      </w:r>
      <w:r w:rsidRPr="01D97A10" w:rsidR="00D74CDF">
        <w:rPr>
          <w:rFonts w:ascii="Calibri" w:hAnsi="Calibri" w:eastAsia="ＭＳ ゴシック" w:cs="Calibri" w:asciiTheme="majorAscii" w:hAnsiTheme="majorAscii" w:eastAsiaTheme="majorEastAsia" w:cstheme="majorAscii"/>
          <w:color w:val="000000" w:themeColor="text1" w:themeTint="FF" w:themeShade="FF"/>
        </w:rPr>
        <w:t>?</w:t>
      </w:r>
    </w:p>
    <w:p w:rsidRPr="00123138" w:rsidR="7673276A" w:rsidP="01D97A10" w:rsidRDefault="7673276A" w14:paraId="637EDE87" w14:textId="17A6203F">
      <w:pPr>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7673276A">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D74CDF">
        <w:rPr>
          <w:rFonts w:ascii="Calibri" w:hAnsi="Calibri" w:eastAsia="ＭＳ ゴシック" w:cs="Calibri" w:asciiTheme="majorAscii" w:hAnsiTheme="majorAscii" w:eastAsiaTheme="majorEastAsia" w:cstheme="majorAscii"/>
          <w:color w:val="000000" w:themeColor="text1" w:themeTint="FF" w:themeShade="FF"/>
        </w:rPr>
        <w:t>H</w:t>
      </w:r>
      <w:r w:rsidRPr="01D97A10" w:rsidR="7673276A">
        <w:rPr>
          <w:rFonts w:ascii="Calibri" w:hAnsi="Calibri" w:eastAsia="ＭＳ ゴシック" w:cs="Calibri" w:asciiTheme="majorAscii" w:hAnsiTheme="majorAscii" w:eastAsiaTheme="majorEastAsia" w:cstheme="majorAscii"/>
          <w:color w:val="000000" w:themeColor="text1" w:themeTint="FF" w:themeShade="FF"/>
        </w:rPr>
        <w:t>istamine, prostaglandins, serotonin</w:t>
      </w:r>
    </w:p>
    <w:p w:rsidR="003B1F06" w:rsidP="01D97A10" w:rsidRDefault="7673276A" w14:paraId="39229DF5" w14:textId="6EFC19E3">
      <w:pPr>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7673276A">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D74CDF">
        <w:rPr>
          <w:rFonts w:ascii="Calibri" w:hAnsi="Calibri" w:eastAsia="ＭＳ ゴシック" w:cs="Calibri" w:asciiTheme="majorAscii" w:hAnsiTheme="majorAscii" w:eastAsiaTheme="majorEastAsia" w:cstheme="majorAscii"/>
          <w:color w:val="000000" w:themeColor="text1" w:themeTint="FF" w:themeShade="FF"/>
        </w:rPr>
        <w:t>P</w:t>
      </w:r>
      <w:r w:rsidRPr="01D97A10" w:rsidR="7673276A">
        <w:rPr>
          <w:rFonts w:ascii="Calibri" w:hAnsi="Calibri" w:eastAsia="ＭＳ ゴシック" w:cs="Calibri" w:asciiTheme="majorAscii" w:hAnsiTheme="majorAscii" w:eastAsiaTheme="majorEastAsia" w:cstheme="majorAscii"/>
          <w:color w:val="000000" w:themeColor="text1" w:themeTint="FF" w:themeShade="FF"/>
        </w:rPr>
        <w:t>rostaglandins, factor VIII, serotonin</w:t>
      </w:r>
    </w:p>
    <w:p w:rsidR="003B1F06" w:rsidP="01D97A10" w:rsidRDefault="7673276A" w14:paraId="36C2EF01" w14:textId="4A3D481D">
      <w:pPr>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7673276A">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D74CDF">
        <w:rPr>
          <w:rFonts w:ascii="Calibri" w:hAnsi="Calibri" w:eastAsia="ＭＳ ゴシック" w:cs="Calibri" w:asciiTheme="majorAscii" w:hAnsiTheme="majorAscii" w:eastAsiaTheme="majorEastAsia" w:cstheme="majorAscii"/>
          <w:color w:val="000000" w:themeColor="text1" w:themeTint="FF" w:themeShade="FF"/>
        </w:rPr>
        <w:t>S</w:t>
      </w:r>
      <w:r w:rsidRPr="01D97A10" w:rsidR="7673276A">
        <w:rPr>
          <w:rFonts w:ascii="Calibri" w:hAnsi="Calibri" w:eastAsia="ＭＳ ゴシック" w:cs="Calibri" w:asciiTheme="majorAscii" w:hAnsiTheme="majorAscii" w:eastAsiaTheme="majorEastAsia" w:cstheme="majorAscii"/>
          <w:color w:val="000000" w:themeColor="text1" w:themeTint="FF" w:themeShade="FF"/>
        </w:rPr>
        <w:t>erotonin, histamine, factor VIII</w:t>
      </w:r>
    </w:p>
    <w:p w:rsidR="003B1F06" w:rsidP="01D97A10" w:rsidRDefault="7673276A" w14:paraId="7CC0B06C" w14:textId="08A4ACD9">
      <w:pPr>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7673276A">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D74CDF">
        <w:rPr>
          <w:rFonts w:ascii="Calibri" w:hAnsi="Calibri" w:eastAsia="ＭＳ ゴシック" w:cs="Calibri" w:asciiTheme="majorAscii" w:hAnsiTheme="majorAscii" w:eastAsiaTheme="majorEastAsia" w:cstheme="majorAscii"/>
          <w:color w:val="000000" w:themeColor="text1" w:themeTint="FF" w:themeShade="FF"/>
        </w:rPr>
        <w:t>H</w:t>
      </w:r>
      <w:r w:rsidRPr="01D97A10" w:rsidR="7673276A">
        <w:rPr>
          <w:rFonts w:ascii="Calibri" w:hAnsi="Calibri" w:eastAsia="ＭＳ ゴシック" w:cs="Calibri" w:asciiTheme="majorAscii" w:hAnsiTheme="majorAscii" w:eastAsiaTheme="majorEastAsia" w:cstheme="majorAscii"/>
          <w:color w:val="000000" w:themeColor="text1" w:themeTint="FF" w:themeShade="FF"/>
        </w:rPr>
        <w:t>istamine, fibrinolysin, serotonin</w:t>
      </w:r>
    </w:p>
    <w:p w:rsidR="00C94F2C" w:rsidP="00C94F2C" w:rsidRDefault="00C94F2C" w14:paraId="5EBE6BB4" w14:textId="77777777">
      <w:pPr>
        <w:spacing w:after="0" w:line="240" w:lineRule="auto"/>
        <w:rPr>
          <w:rFonts w:asciiTheme="majorHAnsi" w:hAnsiTheme="majorHAnsi" w:eastAsiaTheme="majorEastAsia" w:cstheme="majorHAnsi"/>
          <w:color w:val="000000" w:themeColor="text1"/>
        </w:rPr>
      </w:pPr>
    </w:p>
    <w:p w:rsidRPr="00123138" w:rsidR="000D2A70" w:rsidP="003B198F" w:rsidRDefault="00AA5516" w14:paraId="068E98CA" w14:textId="1A6420CA">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6</w:t>
      </w:r>
      <w:r w:rsidRPr="00123138" w:rsidR="39A655F1">
        <w:rPr>
          <w:rFonts w:asciiTheme="majorHAnsi" w:hAnsiTheme="majorHAnsi" w:eastAsiaTheme="majorEastAsia" w:cstheme="majorHAnsi"/>
          <w:b/>
          <w:bCs/>
        </w:rPr>
        <w:t>3</w:t>
      </w:r>
      <w:r w:rsidRPr="00123138">
        <w:rPr>
          <w:rFonts w:asciiTheme="majorHAnsi" w:hAnsiTheme="majorHAnsi" w:eastAsiaTheme="majorEastAsia" w:cstheme="majorHAnsi"/>
          <w:b/>
          <w:bCs/>
        </w:rPr>
        <w:t>. Which of the following conditions has a genetic component?</w:t>
      </w:r>
    </w:p>
    <w:p w:rsidRPr="00123138" w:rsidR="000D2A70" w:rsidP="01D97A10" w:rsidRDefault="0021315B" w14:paraId="27883E59" w14:textId="722BC79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Torticollis</w:t>
      </w:r>
    </w:p>
    <w:p w:rsidRPr="00123138" w:rsidR="000D2A70" w:rsidP="01D97A10" w:rsidRDefault="00332E24" w14:paraId="30CCA251" w14:textId="1BD8D35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Substance abuse</w:t>
      </w:r>
    </w:p>
    <w:p w:rsidRPr="00123138" w:rsidR="000D2A70" w:rsidP="01D97A10" w:rsidRDefault="0021315B" w14:paraId="357BC9EE" w14:textId="2467E70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Meningitis</w:t>
      </w:r>
    </w:p>
    <w:p w:rsidRPr="00123138" w:rsidR="000D2A70" w:rsidP="01D97A10" w:rsidRDefault="0021315B" w14:paraId="68FE7465" w14:textId="556E70E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Hypothyroidism</w:t>
      </w:r>
    </w:p>
    <w:p w:rsidR="000D2A70" w:rsidP="01D97A10" w:rsidRDefault="0021315B" w14:paraId="04C424BB" w14:textId="271EBBA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Eczema</w:t>
      </w:r>
    </w:p>
    <w:p w:rsidRPr="00DE0FF9" w:rsidR="00DE0FF9" w:rsidP="00DE0FF9" w:rsidRDefault="00DE0FF9" w14:paraId="1EFDB709" w14:textId="77777777">
      <w:pPr>
        <w:spacing w:after="0" w:line="240" w:lineRule="auto"/>
        <w:rPr>
          <w:rFonts w:asciiTheme="majorHAnsi" w:hAnsiTheme="majorHAnsi" w:eastAsiaTheme="majorEastAsia" w:cstheme="majorHAnsi"/>
        </w:rPr>
      </w:pPr>
    </w:p>
    <w:p w:rsidRPr="00123138" w:rsidR="000D2A70" w:rsidP="003B198F" w:rsidRDefault="00AA5516" w14:paraId="6CB5A988" w14:textId="7C9A01B3">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6</w:t>
      </w:r>
      <w:r w:rsidRPr="00123138" w:rsidR="39D0D632">
        <w:rPr>
          <w:rFonts w:asciiTheme="majorHAnsi" w:hAnsiTheme="majorHAnsi" w:eastAsiaTheme="majorEastAsia" w:cstheme="majorHAnsi"/>
          <w:b/>
          <w:bCs/>
        </w:rPr>
        <w:t>4</w:t>
      </w:r>
      <w:r w:rsidRPr="00123138">
        <w:rPr>
          <w:rFonts w:asciiTheme="majorHAnsi" w:hAnsiTheme="majorHAnsi" w:eastAsiaTheme="majorEastAsia" w:cstheme="majorHAnsi"/>
          <w:b/>
          <w:bCs/>
        </w:rPr>
        <w:t>. Which exposed body part is most likely to lose body heat more quickly?</w:t>
      </w:r>
    </w:p>
    <w:p w:rsidRPr="00123138" w:rsidR="000D2A70" w:rsidP="01D97A10" w:rsidRDefault="00332E24" w14:paraId="1035A9B1" w14:textId="4A65D7B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Head</w:t>
      </w:r>
    </w:p>
    <w:p w:rsidRPr="00123138" w:rsidR="000D2A70" w:rsidP="01D97A10" w:rsidRDefault="0021315B" w14:paraId="75BB9256" w14:textId="1907250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Neck</w:t>
      </w:r>
    </w:p>
    <w:p w:rsidRPr="00123138" w:rsidR="000D2A70" w:rsidP="01D97A10" w:rsidRDefault="0021315B" w14:paraId="37E9DF6F" w14:textId="1BFF91A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Face</w:t>
      </w:r>
    </w:p>
    <w:p w:rsidRPr="00123138" w:rsidR="000D2A70" w:rsidP="01D97A10" w:rsidRDefault="0021315B" w14:paraId="222D7846" w14:textId="1469999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Hands</w:t>
      </w:r>
    </w:p>
    <w:p w:rsidR="000D2A70" w:rsidP="01D97A10" w:rsidRDefault="0021315B" w14:paraId="456BCBD4" w14:textId="07F5504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Palms of hands</w:t>
      </w:r>
    </w:p>
    <w:p w:rsidRPr="002B3562" w:rsidR="002B3562" w:rsidP="002B3562" w:rsidRDefault="002B3562" w14:paraId="0DC37FA4" w14:textId="77777777">
      <w:pPr>
        <w:spacing w:after="0" w:line="240" w:lineRule="auto"/>
        <w:rPr>
          <w:rFonts w:asciiTheme="majorHAnsi" w:hAnsiTheme="majorHAnsi" w:eastAsiaTheme="majorEastAsia" w:cstheme="majorHAnsi"/>
        </w:rPr>
      </w:pPr>
    </w:p>
    <w:p w:rsidRPr="00123138" w:rsidR="000D2A70" w:rsidP="01D97A10" w:rsidRDefault="00AA5516" w14:paraId="249AB4C5" w14:textId="7106CBB4">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6</w:t>
      </w:r>
      <w:r w:rsidRPr="01D97A10" w:rsidR="7F587C7A">
        <w:rPr>
          <w:rFonts w:ascii="Calibri" w:hAnsi="Calibri" w:eastAsia="ＭＳ ゴシック" w:cs="Calibri" w:asciiTheme="majorAscii" w:hAnsiTheme="majorAscii" w:eastAsiaTheme="majorEastAsia" w:cstheme="majorAscii"/>
          <w:b w:val="1"/>
          <w:bCs w:val="1"/>
        </w:rPr>
        <w:t>5</w:t>
      </w:r>
      <w:r w:rsidRPr="01D97A10" w:rsidR="00AA5516">
        <w:rPr>
          <w:rFonts w:ascii="Calibri" w:hAnsi="Calibri" w:eastAsia="ＭＳ ゴシック" w:cs="Calibri" w:asciiTheme="majorAscii" w:hAnsiTheme="majorAscii" w:eastAsiaTheme="majorEastAsia" w:cstheme="majorAscii"/>
          <w:b w:val="1"/>
          <w:bCs w:val="1"/>
        </w:rPr>
        <w:t xml:space="preserve">. What </w:t>
      </w:r>
      <w:r w:rsidRPr="01D97A10" w:rsidR="00D74CDF">
        <w:rPr>
          <w:rFonts w:ascii="Calibri" w:hAnsi="Calibri" w:eastAsia="ＭＳ ゴシック" w:cs="Calibri" w:asciiTheme="majorAscii" w:hAnsiTheme="majorAscii" w:eastAsiaTheme="majorEastAsia" w:cstheme="majorAscii"/>
          <w:b w:val="1"/>
          <w:bCs w:val="1"/>
        </w:rPr>
        <w:t xml:space="preserve">among the following </w:t>
      </w:r>
      <w:r w:rsidRPr="01D97A10" w:rsidR="00AA5516">
        <w:rPr>
          <w:rFonts w:ascii="Calibri" w:hAnsi="Calibri" w:eastAsia="ＭＳ ゴシック" w:cs="Calibri" w:asciiTheme="majorAscii" w:hAnsiTheme="majorAscii" w:eastAsiaTheme="majorEastAsia" w:cstheme="majorAscii"/>
          <w:b w:val="1"/>
          <w:bCs w:val="1"/>
        </w:rPr>
        <w:t xml:space="preserve">is a precaution </w:t>
      </w:r>
      <w:r w:rsidRPr="01D97A10" w:rsidR="00D74CDF">
        <w:rPr>
          <w:rFonts w:ascii="Calibri" w:hAnsi="Calibri" w:eastAsia="ＭＳ ゴシック" w:cs="Calibri" w:asciiTheme="majorAscii" w:hAnsiTheme="majorAscii" w:eastAsiaTheme="majorEastAsia" w:cstheme="majorAscii"/>
          <w:b w:val="1"/>
          <w:bCs w:val="1"/>
        </w:rPr>
        <w:t xml:space="preserve">to be taken </w:t>
      </w:r>
      <w:r w:rsidRPr="01D97A10" w:rsidR="00AA5516">
        <w:rPr>
          <w:rFonts w:ascii="Calibri" w:hAnsi="Calibri" w:eastAsia="ＭＳ ゴシック" w:cs="Calibri" w:asciiTheme="majorAscii" w:hAnsiTheme="majorAscii" w:eastAsiaTheme="majorEastAsia" w:cstheme="majorAscii"/>
          <w:b w:val="1"/>
          <w:bCs w:val="1"/>
        </w:rPr>
        <w:t>when using a paraffin bath?</w:t>
      </w:r>
    </w:p>
    <w:p w:rsidRPr="00123138" w:rsidR="000D2A70" w:rsidP="01D97A10" w:rsidRDefault="0021315B" w14:paraId="5E15A00A" w14:textId="1ACEB82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Plug the machine into a ground fault interrupter</w:t>
      </w:r>
      <w:r w:rsidRPr="01D97A10" w:rsidR="00D74CDF">
        <w:rPr>
          <w:rFonts w:ascii="Calibri" w:hAnsi="Calibri" w:eastAsia="ＭＳ ゴシック" w:cs="Calibri" w:asciiTheme="majorAscii" w:hAnsiTheme="majorAscii" w:eastAsiaTheme="majorEastAsia" w:cstheme="majorAscii"/>
        </w:rPr>
        <w:t>.</w:t>
      </w:r>
    </w:p>
    <w:p w:rsidRPr="00123138" w:rsidR="000D2A70" w:rsidP="01D97A10" w:rsidRDefault="0021315B" w14:paraId="7EA97B7E" w14:textId="797B374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Always check the temperature before </w:t>
      </w:r>
      <w:r w:rsidRPr="01D97A10" w:rsidR="00AA5516">
        <w:rPr>
          <w:rFonts w:ascii="Calibri" w:hAnsi="Calibri" w:eastAsia="ＭＳ ゴシック" w:cs="Calibri" w:asciiTheme="majorAscii" w:hAnsiTheme="majorAscii" w:eastAsiaTheme="majorEastAsia" w:cstheme="majorAscii"/>
        </w:rPr>
        <w:t>use</w:t>
      </w:r>
      <w:r w:rsidRPr="01D97A10" w:rsidR="00D74CDF">
        <w:rPr>
          <w:rFonts w:ascii="Calibri" w:hAnsi="Calibri" w:eastAsia="ＭＳ ゴシック" w:cs="Calibri" w:asciiTheme="majorAscii" w:hAnsiTheme="majorAscii" w:eastAsiaTheme="majorEastAsia" w:cstheme="majorAscii"/>
        </w:rPr>
        <w:t>.</w:t>
      </w:r>
    </w:p>
    <w:p w:rsidRPr="00123138" w:rsidR="000D2A70" w:rsidP="01D97A10" w:rsidRDefault="0021315B" w14:paraId="46F38523" w14:textId="4E0E740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Avoid placing the machine on </w:t>
      </w:r>
      <w:r w:rsidRPr="01D97A10" w:rsidR="00D74CDF">
        <w:rPr>
          <w:rFonts w:ascii="Calibri" w:hAnsi="Calibri" w:eastAsia="ＭＳ ゴシック" w:cs="Calibri" w:asciiTheme="majorAscii" w:hAnsiTheme="majorAscii" w:eastAsiaTheme="majorEastAsia" w:cstheme="majorAscii"/>
        </w:rPr>
        <w:t xml:space="preserve">a </w:t>
      </w:r>
      <w:r w:rsidRPr="01D97A10" w:rsidR="00AA5516">
        <w:rPr>
          <w:rFonts w:ascii="Calibri" w:hAnsi="Calibri" w:eastAsia="ＭＳ ゴシック" w:cs="Calibri" w:asciiTheme="majorAscii" w:hAnsiTheme="majorAscii" w:eastAsiaTheme="majorEastAsia" w:cstheme="majorAscii"/>
        </w:rPr>
        <w:t>moveable cart</w:t>
      </w:r>
      <w:r w:rsidRPr="01D97A10" w:rsidR="00D74CDF">
        <w:rPr>
          <w:rFonts w:ascii="Calibri" w:hAnsi="Calibri" w:eastAsia="ＭＳ ゴシック" w:cs="Calibri" w:asciiTheme="majorAscii" w:hAnsiTheme="majorAscii" w:eastAsiaTheme="majorEastAsia" w:cstheme="majorAscii"/>
        </w:rPr>
        <w:t>.</w:t>
      </w:r>
    </w:p>
    <w:p w:rsidRPr="00123138" w:rsidR="000D2A70" w:rsidP="01D97A10" w:rsidRDefault="0021315B" w14:paraId="07476D01" w14:textId="0C666BF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Place the machine on an electrical timer so it does not run continuously</w:t>
      </w:r>
      <w:r w:rsidRPr="01D97A10" w:rsidR="00D74CDF">
        <w:rPr>
          <w:rFonts w:ascii="Calibri" w:hAnsi="Calibri" w:eastAsia="ＭＳ ゴシック" w:cs="Calibri" w:asciiTheme="majorAscii" w:hAnsiTheme="majorAscii" w:eastAsiaTheme="majorEastAsia" w:cstheme="majorAscii"/>
        </w:rPr>
        <w:t>.</w:t>
      </w:r>
    </w:p>
    <w:p w:rsidR="000D2A70" w:rsidP="01D97A10" w:rsidRDefault="00332E24" w14:paraId="5A2D784F" w14:textId="3FAE21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Have the athlete avoid touching the sides of the tank</w:t>
      </w:r>
      <w:r w:rsidRPr="01D97A10" w:rsidR="00D74CDF">
        <w:rPr>
          <w:rFonts w:ascii="Calibri" w:hAnsi="Calibri" w:eastAsia="ＭＳ ゴシック" w:cs="Calibri" w:asciiTheme="majorAscii" w:hAnsiTheme="majorAscii" w:eastAsiaTheme="majorEastAsia" w:cstheme="majorAscii"/>
        </w:rPr>
        <w:t>.</w:t>
      </w:r>
    </w:p>
    <w:p w:rsidRPr="002B3562" w:rsidR="002B3562" w:rsidP="002B3562" w:rsidRDefault="002B3562" w14:paraId="35CAC3E6" w14:textId="77777777">
      <w:pPr>
        <w:spacing w:after="0" w:line="240" w:lineRule="auto"/>
        <w:rPr>
          <w:rFonts w:asciiTheme="majorHAnsi" w:hAnsiTheme="majorHAnsi" w:eastAsiaTheme="majorEastAsia" w:cstheme="majorHAnsi"/>
        </w:rPr>
      </w:pPr>
    </w:p>
    <w:p w:rsidRPr="00123138" w:rsidR="000D2A70" w:rsidP="003B198F" w:rsidRDefault="14683AEC" w14:paraId="04C9A4B4" w14:textId="36C33D83">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66</w:t>
      </w:r>
      <w:r w:rsidRPr="00123138" w:rsidR="00AA5516">
        <w:rPr>
          <w:rFonts w:asciiTheme="majorHAnsi" w:hAnsiTheme="majorHAnsi" w:eastAsiaTheme="majorEastAsia" w:cstheme="majorHAnsi"/>
          <w:b/>
          <w:bCs/>
        </w:rPr>
        <w:t>. Which of the following is a way to reduce the risk of ACL injuries in females?</w:t>
      </w:r>
    </w:p>
    <w:p w:rsidRPr="00123138" w:rsidR="000D2A70" w:rsidP="01D97A10" w:rsidRDefault="0021315B" w14:paraId="46C0509A" w14:textId="74F68BD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Stretching the hamstring muscle group before activity</w:t>
      </w:r>
    </w:p>
    <w:p w:rsidRPr="00123138" w:rsidR="000D2A70" w:rsidP="01D97A10" w:rsidRDefault="0021315B" w14:paraId="5AE0FB29" w14:textId="36259AB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Strengthen</w:t>
      </w:r>
      <w:r w:rsidRPr="01D97A10" w:rsidR="00D74CDF">
        <w:rPr>
          <w:rFonts w:ascii="Calibri" w:hAnsi="Calibri" w:eastAsia="ＭＳ ゴシック" w:cs="Calibri" w:asciiTheme="majorAscii" w:hAnsiTheme="majorAscii" w:eastAsiaTheme="majorEastAsia" w:cstheme="majorAscii"/>
        </w:rPr>
        <w:t>ing</w:t>
      </w:r>
      <w:r w:rsidRPr="01D97A10" w:rsidR="00AA5516">
        <w:rPr>
          <w:rFonts w:ascii="Calibri" w:hAnsi="Calibri" w:eastAsia="ＭＳ ゴシック" w:cs="Calibri" w:asciiTheme="majorAscii" w:hAnsiTheme="majorAscii" w:eastAsiaTheme="majorEastAsia" w:cstheme="majorAscii"/>
        </w:rPr>
        <w:t xml:space="preserve"> the quadriceps muscle group</w:t>
      </w:r>
    </w:p>
    <w:p w:rsidRPr="00123138" w:rsidR="000D2A70" w:rsidP="01D97A10" w:rsidRDefault="0021315B" w14:paraId="04103E39" w14:textId="5DAD951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Encourag</w:t>
      </w:r>
      <w:r w:rsidRPr="01D97A10" w:rsidR="00D74CDF">
        <w:rPr>
          <w:rFonts w:ascii="Calibri" w:hAnsi="Calibri" w:eastAsia="ＭＳ ゴシック" w:cs="Calibri" w:asciiTheme="majorAscii" w:hAnsiTheme="majorAscii" w:eastAsiaTheme="majorEastAsia" w:cstheme="majorAscii"/>
        </w:rPr>
        <w:t>ing</w:t>
      </w:r>
      <w:r w:rsidRPr="01D97A10" w:rsidR="00AA5516">
        <w:rPr>
          <w:rFonts w:ascii="Calibri" w:hAnsi="Calibri" w:eastAsia="ＭＳ ゴシック" w:cs="Calibri" w:asciiTheme="majorAscii" w:hAnsiTheme="majorAscii" w:eastAsiaTheme="majorEastAsia" w:cstheme="majorAscii"/>
        </w:rPr>
        <w:t xml:space="preserve"> balanced nutrition and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use of calcium supplements</w:t>
      </w:r>
    </w:p>
    <w:p w:rsidRPr="00123138" w:rsidR="000D2A70" w:rsidP="01D97A10" w:rsidRDefault="00332E24" w14:paraId="7E2FBA83" w14:textId="16A9A55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Provid</w:t>
      </w:r>
      <w:r w:rsidRPr="01D97A10" w:rsidR="00D74CDF">
        <w:rPr>
          <w:rFonts w:ascii="Calibri" w:hAnsi="Calibri" w:eastAsia="ＭＳ ゴシック" w:cs="Calibri" w:asciiTheme="majorAscii" w:hAnsiTheme="majorAscii" w:eastAsiaTheme="majorEastAsia" w:cstheme="majorAscii"/>
        </w:rPr>
        <w:t>ing</w:t>
      </w:r>
      <w:r w:rsidRPr="01D97A10" w:rsidR="00AA5516">
        <w:rPr>
          <w:rFonts w:ascii="Calibri" w:hAnsi="Calibri" w:eastAsia="ＭＳ ゴシック" w:cs="Calibri" w:asciiTheme="majorAscii" w:hAnsiTheme="majorAscii" w:eastAsiaTheme="majorEastAsia" w:cstheme="majorAscii"/>
        </w:rPr>
        <w:t xml:space="preserve"> feedback to teach skill transfer and enhanced biomechanics related to ACL injury</w:t>
      </w:r>
    </w:p>
    <w:p w:rsidR="000D2A70" w:rsidP="01D97A10" w:rsidRDefault="0021315B" w14:paraId="0813416F" w14:textId="6EC8848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Encourag</w:t>
      </w:r>
      <w:r w:rsidRPr="01D97A10" w:rsidR="00D74CDF">
        <w:rPr>
          <w:rFonts w:ascii="Calibri" w:hAnsi="Calibri" w:eastAsia="ＭＳ ゴシック" w:cs="Calibri" w:asciiTheme="majorAscii" w:hAnsiTheme="majorAscii" w:eastAsiaTheme="majorEastAsia" w:cstheme="majorAscii"/>
        </w:rPr>
        <w:t>ing</w:t>
      </w:r>
      <w:r w:rsidRPr="01D97A10" w:rsidR="00AA5516">
        <w:rPr>
          <w:rFonts w:ascii="Calibri" w:hAnsi="Calibri" w:eastAsia="ＭＳ ゴシック" w:cs="Calibri" w:asciiTheme="majorAscii" w:hAnsiTheme="majorAscii" w:eastAsiaTheme="majorEastAsia" w:cstheme="majorAscii"/>
        </w:rPr>
        <w:t xml:space="preserve"> multidirectional sport participation</w:t>
      </w:r>
    </w:p>
    <w:p w:rsidRPr="002B3562" w:rsidR="002B3562" w:rsidP="002B3562" w:rsidRDefault="002B3562" w14:paraId="7F84F070" w14:textId="77777777">
      <w:pPr>
        <w:spacing w:after="0" w:line="240" w:lineRule="auto"/>
        <w:rPr>
          <w:rFonts w:asciiTheme="majorHAnsi" w:hAnsiTheme="majorHAnsi" w:eastAsiaTheme="majorEastAsia" w:cstheme="majorHAnsi"/>
        </w:rPr>
      </w:pPr>
    </w:p>
    <w:p w:rsidRPr="00123138" w:rsidR="29345BA1" w:rsidP="01D97A10" w:rsidRDefault="42A3B6B4" w14:paraId="5356D165" w14:textId="1B99582B">
      <w:pPr>
        <w:spacing w:after="120" w:line="240" w:lineRule="auto"/>
        <w:rPr>
          <w:rFonts w:ascii="Calibri" w:hAnsi="Calibri" w:eastAsia="ＭＳ ゴシック" w:cs="Calibri" w:asciiTheme="majorAscii" w:hAnsiTheme="majorAscii" w:eastAsiaTheme="majorEastAsia" w:cstheme="majorAscii"/>
          <w:color w:val="000000" w:themeColor="text1"/>
        </w:rPr>
      </w:pPr>
      <w:r w:rsidRPr="01D97A10" w:rsidR="42A3B6B4">
        <w:rPr>
          <w:rFonts w:ascii="Calibri" w:hAnsi="Calibri" w:eastAsia="ＭＳ ゴシック" w:cs="Calibri" w:asciiTheme="majorAscii" w:hAnsiTheme="majorAscii" w:eastAsiaTheme="majorEastAsia" w:cstheme="majorAscii"/>
          <w:b w:val="1"/>
          <w:bCs w:val="1"/>
        </w:rPr>
        <w:t>67</w:t>
      </w:r>
      <w:r w:rsidRPr="01D97A10" w:rsidR="2886A9E5">
        <w:rPr>
          <w:rFonts w:ascii="Calibri" w:hAnsi="Calibri" w:eastAsia="ＭＳ ゴシック" w:cs="Calibri" w:asciiTheme="majorAscii" w:hAnsiTheme="majorAscii" w:eastAsiaTheme="majorEastAsia" w:cstheme="majorAscii"/>
          <w:b w:val="1"/>
          <w:bCs w:val="1"/>
        </w:rPr>
        <w:t xml:space="preserve">. </w:t>
      </w:r>
      <w:r w:rsidRPr="01D97A10" w:rsidR="29345BA1">
        <w:rPr>
          <w:rFonts w:ascii="Calibri" w:hAnsi="Calibri" w:eastAsia="ＭＳ ゴシック" w:cs="Calibri" w:asciiTheme="majorAscii" w:hAnsiTheme="majorAscii" w:eastAsiaTheme="majorEastAsia" w:cstheme="majorAscii"/>
          <w:b w:val="1"/>
          <w:bCs w:val="1"/>
          <w:color w:val="000000" w:themeColor="text1" w:themeTint="FF" w:themeShade="FF"/>
        </w:rPr>
        <w:t>Wh</w:t>
      </w:r>
      <w:r w:rsidRPr="01D97A10" w:rsidR="00DE0B68">
        <w:rPr>
          <w:rFonts w:ascii="Calibri" w:hAnsi="Calibri" w:eastAsia="ＭＳ ゴシック" w:cs="Calibri" w:asciiTheme="majorAscii" w:hAnsiTheme="majorAscii" w:eastAsiaTheme="majorEastAsia" w:cstheme="majorAscii"/>
          <w:b w:val="1"/>
          <w:bCs w:val="1"/>
          <w:color w:val="000000" w:themeColor="text1" w:themeTint="FF" w:themeShade="FF"/>
        </w:rPr>
        <w:t>ich of the following</w:t>
      </w:r>
      <w:r w:rsidRPr="01D97A10" w:rsidR="29345BA1">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condition</w:t>
      </w:r>
      <w:r w:rsidRPr="01D97A10" w:rsidR="00DE0B68">
        <w:rPr>
          <w:rFonts w:ascii="Calibri" w:hAnsi="Calibri" w:eastAsia="ＭＳ ゴシック" w:cs="Calibri" w:asciiTheme="majorAscii" w:hAnsiTheme="majorAscii" w:eastAsiaTheme="majorEastAsia" w:cstheme="majorAscii"/>
          <w:b w:val="1"/>
          <w:bCs w:val="1"/>
          <w:color w:val="000000" w:themeColor="text1" w:themeTint="FF" w:themeShade="FF"/>
        </w:rPr>
        <w:t>s</w:t>
      </w:r>
      <w:r w:rsidRPr="01D97A10" w:rsidR="29345BA1">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results from compression of the tibial nerve in the ankle?</w:t>
      </w:r>
    </w:p>
    <w:p w:rsidRPr="00123138" w:rsidR="29345BA1" w:rsidP="01D97A10" w:rsidRDefault="00332E24" w14:paraId="6FA26583" w14:textId="5A7D45D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332E24">
        <w:rPr>
          <w:rFonts w:ascii="Calibri" w:hAnsi="Calibri" w:eastAsia="ＭＳ ゴシック" w:cs="Calibri" w:asciiTheme="majorAscii" w:hAnsiTheme="majorAscii" w:eastAsiaTheme="majorEastAsia" w:cstheme="majorAscii"/>
          <w:color w:val="000000" w:themeColor="text1" w:themeTint="FF" w:themeShade="FF"/>
        </w:rPr>
        <w:t>*</w:t>
      </w:r>
      <w:r w:rsidRPr="01D97A10" w:rsidR="0021315B">
        <w:rPr>
          <w:rFonts w:ascii="Calibri" w:hAnsi="Calibri" w:eastAsia="ＭＳ ゴシック" w:cs="Calibri" w:asciiTheme="majorAscii" w:hAnsiTheme="majorAscii" w:eastAsiaTheme="majorEastAsia" w:cstheme="majorAscii"/>
          <w:color w:val="000000" w:themeColor="text1" w:themeTint="FF" w:themeShade="FF"/>
        </w:rPr>
        <w:t>a</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w:t>
      </w:r>
      <w:r w:rsidRPr="01D97A10" w:rsidR="29345BA1">
        <w:rPr>
          <w:rFonts w:ascii="Calibri" w:hAnsi="Calibri" w:eastAsia="ＭＳ ゴシック" w:cs="Calibri" w:asciiTheme="majorAscii" w:hAnsiTheme="majorAscii" w:eastAsiaTheme="majorEastAsia" w:cstheme="majorAscii"/>
        </w:rPr>
        <w:t>Tarsal</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tunnel syndrome</w:t>
      </w:r>
    </w:p>
    <w:p w:rsidRPr="00123138" w:rsidR="29345BA1" w:rsidP="01D97A10" w:rsidRDefault="0021315B" w14:paraId="4457B359" w14:textId="1ACA791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b</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w:t>
      </w:r>
      <w:r w:rsidRPr="01D97A10" w:rsidR="29345BA1">
        <w:rPr>
          <w:rFonts w:ascii="Calibri" w:hAnsi="Calibri" w:eastAsia="ＭＳ ゴシック" w:cs="Calibri" w:asciiTheme="majorAscii" w:hAnsiTheme="majorAscii" w:eastAsiaTheme="majorEastAsia" w:cstheme="majorAscii"/>
        </w:rPr>
        <w:t>Morton</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neuroma</w:t>
      </w:r>
    </w:p>
    <w:p w:rsidRPr="00123138" w:rsidR="29345BA1" w:rsidP="01D97A10" w:rsidRDefault="0021315B" w14:paraId="456ACE09" w14:textId="34928AB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c</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w:t>
      </w:r>
      <w:r w:rsidRPr="01D97A10" w:rsidR="29345BA1">
        <w:rPr>
          <w:rFonts w:ascii="Calibri" w:hAnsi="Calibri" w:eastAsia="ＭＳ ゴシック" w:cs="Calibri" w:asciiTheme="majorAscii" w:hAnsiTheme="majorAscii" w:eastAsiaTheme="majorEastAsia" w:cstheme="majorAscii"/>
        </w:rPr>
        <w:t>Plantar</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xml:space="preserve"> fasciitis</w:t>
      </w:r>
    </w:p>
    <w:p w:rsidRPr="00123138" w:rsidR="29345BA1" w:rsidP="01D97A10" w:rsidRDefault="0021315B" w14:paraId="33CF6E41" w14:textId="125851C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d</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Achilles tendinitis</w:t>
      </w:r>
    </w:p>
    <w:p w:rsidR="29345BA1" w:rsidP="01D97A10" w:rsidRDefault="0021315B" w14:paraId="72325D5A" w14:textId="162C89A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e</w:t>
      </w:r>
      <w:r w:rsidRPr="01D97A10" w:rsidR="29345BA1">
        <w:rPr>
          <w:rFonts w:ascii="Calibri" w:hAnsi="Calibri" w:eastAsia="ＭＳ ゴシック" w:cs="Calibri" w:asciiTheme="majorAscii" w:hAnsiTheme="majorAscii" w:eastAsiaTheme="majorEastAsia" w:cstheme="majorAscii"/>
          <w:color w:val="000000" w:themeColor="text1" w:themeTint="FF" w:themeShade="FF"/>
        </w:rPr>
        <w:t>. Metatarsalgia</w:t>
      </w:r>
    </w:p>
    <w:p w:rsidRPr="002B3562" w:rsidR="002B3562" w:rsidP="002B3562" w:rsidRDefault="002B3562" w14:paraId="5001DF75" w14:textId="77777777">
      <w:pPr>
        <w:spacing w:after="0" w:line="240" w:lineRule="auto"/>
        <w:rPr>
          <w:rFonts w:asciiTheme="majorHAnsi" w:hAnsiTheme="majorHAnsi" w:eastAsiaTheme="majorEastAsia" w:cstheme="majorHAnsi"/>
          <w:color w:val="000000" w:themeColor="text1"/>
        </w:rPr>
      </w:pPr>
    </w:p>
    <w:p w:rsidRPr="00123138" w:rsidR="76029555" w:rsidP="003B198F" w:rsidRDefault="18562DD0" w14:paraId="5CC80877" w14:textId="5D485B08">
      <w:pPr>
        <w:spacing w:after="120" w:line="240" w:lineRule="auto"/>
        <w:rPr>
          <w:rFonts w:asciiTheme="majorHAnsi" w:hAnsiTheme="majorHAnsi" w:eastAsiaTheme="majorEastAsia" w:cstheme="majorHAnsi"/>
          <w:color w:val="000000" w:themeColor="text1"/>
        </w:rPr>
      </w:pPr>
      <w:r w:rsidRPr="00123138">
        <w:rPr>
          <w:rFonts w:asciiTheme="majorHAnsi" w:hAnsiTheme="majorHAnsi" w:eastAsiaTheme="majorEastAsia" w:cstheme="majorHAnsi"/>
          <w:b/>
          <w:bCs/>
          <w:color w:val="000000" w:themeColor="text1"/>
        </w:rPr>
        <w:t>68</w:t>
      </w:r>
      <w:r w:rsidRPr="00123138" w:rsidR="76029555">
        <w:rPr>
          <w:rFonts w:asciiTheme="majorHAnsi" w:hAnsiTheme="majorHAnsi" w:eastAsiaTheme="majorEastAsia" w:cstheme="majorHAnsi"/>
          <w:b/>
          <w:bCs/>
          <w:color w:val="000000" w:themeColor="text1"/>
        </w:rPr>
        <w:t>. Which of the following is the best initial management for a suspected cervical spine injury?</w:t>
      </w:r>
    </w:p>
    <w:p w:rsidRPr="00123138" w:rsidR="00DE0B68" w:rsidP="01D97A10" w:rsidRDefault="0021315B" w14:paraId="6920AA5D" w14:textId="508A2D9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a</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 Range of motion testing</w:t>
      </w:r>
      <w:r>
        <w:br/>
      </w:r>
    </w:p>
    <w:p w:rsidRPr="00123138" w:rsidR="00DE0B68" w:rsidP="01D97A10" w:rsidRDefault="0021315B" w14:paraId="460092A7" w14:textId="38250A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b</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 Remove helmet immediately</w:t>
      </w:r>
      <w:r>
        <w:br/>
      </w:r>
    </w:p>
    <w:p w:rsidRPr="00123138" w:rsidR="00DE0B68" w:rsidP="01D97A10" w:rsidRDefault="0021315B" w14:paraId="1C64810A" w14:textId="580CFE8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c</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 Sit the athlete upright</w:t>
      </w:r>
      <w:r>
        <w:br/>
      </w:r>
    </w:p>
    <w:p w:rsidRPr="00123138" w:rsidR="00DE0B68" w:rsidP="01D97A10" w:rsidRDefault="00332E24" w14:paraId="331A6643" w14:textId="406DA79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332E24">
        <w:rPr>
          <w:rFonts w:ascii="Calibri" w:hAnsi="Calibri" w:eastAsia="ＭＳ ゴシック" w:cs="Calibri" w:asciiTheme="majorAscii" w:hAnsiTheme="majorAscii" w:eastAsiaTheme="majorEastAsia" w:cstheme="majorAscii"/>
          <w:color w:val="000000" w:themeColor="text1" w:themeTint="FF" w:themeShade="FF"/>
        </w:rPr>
        <w:t>*</w:t>
      </w:r>
      <w:r w:rsidRPr="01D97A10" w:rsidR="0021315B">
        <w:rPr>
          <w:rFonts w:ascii="Calibri" w:hAnsi="Calibri" w:eastAsia="ＭＳ ゴシック" w:cs="Calibri" w:asciiTheme="majorAscii" w:hAnsiTheme="majorAscii" w:eastAsiaTheme="majorEastAsia" w:cstheme="majorAscii"/>
          <w:color w:val="000000" w:themeColor="text1" w:themeTint="FF" w:themeShade="FF"/>
        </w:rPr>
        <w:t>d</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 xml:space="preserve">. </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Stabilize the head and neck in the position found</w:t>
      </w:r>
      <w:r>
        <w:br/>
      </w:r>
    </w:p>
    <w:p w:rsidR="76029555" w:rsidP="01D97A10" w:rsidRDefault="0021315B" w14:paraId="5CF20958" w14:textId="44B965F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021315B">
        <w:rPr>
          <w:rFonts w:ascii="Calibri" w:hAnsi="Calibri" w:eastAsia="ＭＳ ゴシック" w:cs="Calibri" w:asciiTheme="majorAscii" w:hAnsiTheme="majorAscii" w:eastAsiaTheme="majorEastAsia" w:cstheme="majorAscii"/>
          <w:color w:val="000000" w:themeColor="text1" w:themeTint="FF" w:themeShade="FF"/>
        </w:rPr>
        <w:t>e</w:t>
      </w:r>
      <w:r w:rsidRPr="01D97A10" w:rsidR="76029555">
        <w:rPr>
          <w:rFonts w:ascii="Calibri" w:hAnsi="Calibri" w:eastAsia="ＭＳ ゴシック" w:cs="Calibri" w:asciiTheme="majorAscii" w:hAnsiTheme="majorAscii" w:eastAsiaTheme="majorEastAsia" w:cstheme="majorAscii"/>
          <w:color w:val="000000" w:themeColor="text1" w:themeTint="FF" w:themeShade="FF"/>
        </w:rPr>
        <w:t>. Apply ice to the cervical spine</w:t>
      </w:r>
    </w:p>
    <w:p w:rsidRPr="002B3562" w:rsidR="002B3562" w:rsidP="002B3562" w:rsidRDefault="002B3562" w14:paraId="6935AB11" w14:textId="77777777">
      <w:pPr>
        <w:spacing w:after="0" w:line="240" w:lineRule="auto"/>
        <w:rPr>
          <w:rFonts w:asciiTheme="majorHAnsi" w:hAnsiTheme="majorHAnsi" w:eastAsiaTheme="majorEastAsia" w:cstheme="majorHAnsi"/>
          <w:color w:val="000000" w:themeColor="text1"/>
        </w:rPr>
      </w:pPr>
    </w:p>
    <w:p w:rsidRPr="00123138" w:rsidR="000D2A70" w:rsidP="003B198F" w:rsidRDefault="0F29321E" w14:paraId="6F1A19DB" w14:textId="4233EE91">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69</w:t>
      </w:r>
      <w:r w:rsidRPr="00123138" w:rsidR="00AA5516">
        <w:rPr>
          <w:rFonts w:asciiTheme="majorHAnsi" w:hAnsiTheme="majorHAnsi" w:eastAsiaTheme="majorEastAsia" w:cstheme="majorHAnsi"/>
          <w:b/>
          <w:bCs/>
        </w:rPr>
        <w:t>. What is the best plan for an athlete who has been diagnosed with overtraining syndrome?</w:t>
      </w:r>
    </w:p>
    <w:p w:rsidRPr="00123138" w:rsidR="000D2A70" w:rsidP="01D97A10" w:rsidRDefault="0021315B" w14:paraId="575ED394" w14:textId="25311FD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Rest</w:t>
      </w:r>
      <w:r w:rsidRPr="01D97A10" w:rsidR="00AA5516">
        <w:rPr>
          <w:rFonts w:ascii="Calibri" w:hAnsi="Calibri" w:eastAsia="ＭＳ ゴシック" w:cs="Calibri" w:asciiTheme="majorAscii" w:hAnsiTheme="majorAscii" w:eastAsiaTheme="majorEastAsia" w:cstheme="majorAscii"/>
        </w:rPr>
        <w:t xml:space="preserve"> completely</w:t>
      </w:r>
      <w:r w:rsidRPr="01D97A10" w:rsidR="00AA5516">
        <w:rPr>
          <w:rFonts w:ascii="Calibri" w:hAnsi="Calibri" w:eastAsia="ＭＳ ゴシック" w:cs="Calibri" w:asciiTheme="majorAscii" w:hAnsiTheme="majorAscii" w:eastAsiaTheme="majorEastAsia" w:cstheme="majorAscii"/>
        </w:rPr>
        <w:t xml:space="preserve"> for two to three weeks.</w:t>
      </w:r>
    </w:p>
    <w:p w:rsidRPr="00123138" w:rsidR="000D2A70" w:rsidP="01D97A10" w:rsidRDefault="0021315B" w14:paraId="6BE7B9B1" w14:textId="67413A7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Rest completely for two to three weeks, followed by </w:t>
      </w:r>
      <w:r w:rsidRPr="01D97A10" w:rsidR="000446E8">
        <w:rPr>
          <w:rFonts w:ascii="Calibri" w:hAnsi="Calibri" w:eastAsia="ＭＳ ゴシック" w:cs="Calibri" w:asciiTheme="majorAscii" w:hAnsiTheme="majorAscii" w:eastAsiaTheme="majorEastAsia" w:cstheme="majorAscii"/>
        </w:rPr>
        <w:t xml:space="preserve">a </w:t>
      </w:r>
      <w:r w:rsidRPr="01D97A10" w:rsidR="00AA5516">
        <w:rPr>
          <w:rFonts w:ascii="Calibri" w:hAnsi="Calibri" w:eastAsia="ＭＳ ゴシック" w:cs="Calibri" w:asciiTheme="majorAscii" w:hAnsiTheme="majorAscii" w:eastAsiaTheme="majorEastAsia" w:cstheme="majorAscii"/>
        </w:rPr>
        <w:t xml:space="preserve">gradual return to activity over a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period</w:t>
      </w:r>
      <w:r w:rsidRPr="01D97A10" w:rsidR="00AA5516">
        <w:rPr>
          <w:rFonts w:ascii="Calibri" w:hAnsi="Calibri" w:eastAsia="ＭＳ ゴシック" w:cs="Calibri" w:asciiTheme="majorAscii" w:hAnsiTheme="majorAscii" w:eastAsiaTheme="majorEastAsia" w:cstheme="majorAscii"/>
        </w:rPr>
        <w:t xml:space="preserve"> of one month.</w:t>
      </w:r>
    </w:p>
    <w:p w:rsidRPr="00123138" w:rsidR="000D2A70" w:rsidP="01D97A10" w:rsidRDefault="00332E24" w14:paraId="33CBAED7" w14:textId="732CA67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Rest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for</w:t>
      </w:r>
      <w:r w:rsidRPr="01D97A10" w:rsidR="00AA5516">
        <w:rPr>
          <w:rFonts w:ascii="Calibri" w:hAnsi="Calibri" w:eastAsia="ＭＳ ゴシック" w:cs="Calibri" w:asciiTheme="majorAscii" w:hAnsiTheme="majorAscii" w:eastAsiaTheme="majorEastAsia" w:cstheme="majorAscii"/>
        </w:rPr>
        <w:t xml:space="preserve"> two to three weeks</w:t>
      </w:r>
      <w:r w:rsidRPr="01D97A10" w:rsidR="00462E71">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 xml:space="preserve"> and then the athlete can be active but not in their chosen sport, and they must decrease activity by half.</w:t>
      </w:r>
    </w:p>
    <w:p w:rsidRPr="00123138" w:rsidR="000D2A70" w:rsidP="01D97A10" w:rsidRDefault="0021315B" w14:paraId="27FF4B8B" w14:textId="0BE1AB4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Take</w:t>
      </w:r>
      <w:r w:rsidRPr="01D97A10" w:rsidR="00AA5516">
        <w:rPr>
          <w:rFonts w:ascii="Calibri" w:hAnsi="Calibri" w:eastAsia="ＭＳ ゴシック" w:cs="Calibri" w:asciiTheme="majorAscii" w:hAnsiTheme="majorAscii" w:eastAsiaTheme="majorEastAsia" w:cstheme="majorAscii"/>
        </w:rPr>
        <w:t xml:space="preserve"> an anti-anxiety medication for six weeks and return to training thereafter.</w:t>
      </w:r>
    </w:p>
    <w:p w:rsidR="000D2A70" w:rsidP="01D97A10" w:rsidRDefault="0021315B" w14:paraId="0801DA62" w14:textId="734795C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Increase</w:t>
      </w:r>
      <w:r w:rsidRPr="01D97A10" w:rsidR="00AA5516">
        <w:rPr>
          <w:rFonts w:ascii="Calibri" w:hAnsi="Calibri" w:eastAsia="ＭＳ ゴシック" w:cs="Calibri" w:asciiTheme="majorAscii" w:hAnsiTheme="majorAscii" w:eastAsiaTheme="majorEastAsia" w:cstheme="majorAscii"/>
        </w:rPr>
        <w:t xml:space="preserve"> sleeping time by 20%, eat a well-balanced diet, engage in exercise designed by the athlete, and hydrate.</w:t>
      </w:r>
    </w:p>
    <w:p w:rsidRPr="00BA209D" w:rsidR="00BA209D" w:rsidP="00BA209D" w:rsidRDefault="00BA209D" w14:paraId="7D00E65D" w14:textId="77777777">
      <w:pPr>
        <w:spacing w:after="0" w:line="240" w:lineRule="auto"/>
        <w:rPr>
          <w:rFonts w:asciiTheme="majorHAnsi" w:hAnsiTheme="majorHAnsi" w:eastAsiaTheme="majorEastAsia" w:cstheme="majorHAnsi"/>
        </w:rPr>
      </w:pPr>
    </w:p>
    <w:p w:rsidRPr="00123138" w:rsidR="000D2A70" w:rsidP="003B198F" w:rsidRDefault="00AA5516" w14:paraId="5123BD0F" w14:textId="0A306A93">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7</w:t>
      </w:r>
      <w:r w:rsidRPr="00123138" w:rsidR="52012AA7">
        <w:rPr>
          <w:rFonts w:asciiTheme="majorHAnsi" w:hAnsiTheme="majorHAnsi" w:eastAsiaTheme="majorEastAsia" w:cstheme="majorHAnsi"/>
          <w:b/>
          <w:bCs/>
        </w:rPr>
        <w:t>0</w:t>
      </w:r>
      <w:r w:rsidRPr="00123138">
        <w:rPr>
          <w:rFonts w:asciiTheme="majorHAnsi" w:hAnsiTheme="majorHAnsi" w:eastAsiaTheme="majorEastAsia" w:cstheme="majorHAnsi"/>
          <w:b/>
          <w:bCs/>
        </w:rPr>
        <w:t>. Which position in boy</w:t>
      </w:r>
      <w:r w:rsidR="003B1F06">
        <w:rPr>
          <w:rFonts w:asciiTheme="majorHAnsi" w:hAnsiTheme="majorHAnsi" w:eastAsiaTheme="majorEastAsia" w:cstheme="majorHAnsi"/>
          <w:b/>
          <w:bCs/>
        </w:rPr>
        <w:t>’</w:t>
      </w:r>
      <w:r w:rsidRPr="00123138">
        <w:rPr>
          <w:rFonts w:asciiTheme="majorHAnsi" w:hAnsiTheme="majorHAnsi" w:eastAsiaTheme="majorEastAsia" w:cstheme="majorHAnsi"/>
          <w:b/>
          <w:bCs/>
        </w:rPr>
        <w:t>s and men</w:t>
      </w:r>
      <w:r w:rsidR="003B1F06">
        <w:rPr>
          <w:rFonts w:asciiTheme="majorHAnsi" w:hAnsiTheme="majorHAnsi" w:eastAsiaTheme="majorEastAsia" w:cstheme="majorHAnsi"/>
          <w:b/>
          <w:bCs/>
        </w:rPr>
        <w:t>’</w:t>
      </w:r>
      <w:r w:rsidRPr="00123138">
        <w:rPr>
          <w:rFonts w:asciiTheme="majorHAnsi" w:hAnsiTheme="majorHAnsi" w:eastAsiaTheme="majorEastAsia" w:cstheme="majorHAnsi"/>
          <w:b/>
          <w:bCs/>
        </w:rPr>
        <w:t>s lacrosse requires a throat and check protector at the high school and collegiate level?</w:t>
      </w:r>
    </w:p>
    <w:p w:rsidRPr="00123138" w:rsidR="000D2A70" w:rsidP="01D97A10" w:rsidRDefault="0021315B" w14:paraId="6318CAFA" w14:textId="11DD96B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Forward</w:t>
      </w:r>
    </w:p>
    <w:p w:rsidRPr="00123138" w:rsidR="000D2A70" w:rsidP="01D97A10" w:rsidRDefault="0021315B" w14:paraId="492FD38D" w14:textId="68B46D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Midfielder</w:t>
      </w:r>
    </w:p>
    <w:p w:rsidRPr="00123138" w:rsidR="000D2A70" w:rsidP="01D97A10" w:rsidRDefault="0021315B" w14:paraId="4AD3B64B" w14:textId="139F8E9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Defense</w:t>
      </w:r>
    </w:p>
    <w:p w:rsidRPr="00123138" w:rsidR="000D2A70" w:rsidP="01D97A10" w:rsidRDefault="00332E24" w14:paraId="37052E91" w14:textId="4CC1E17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Goalie</w:t>
      </w:r>
    </w:p>
    <w:p w:rsidR="000D2A70" w:rsidP="01D97A10" w:rsidRDefault="0021315B" w14:paraId="5CD849EA" w14:textId="6612478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Those</w:t>
      </w:r>
      <w:r w:rsidRPr="01D97A10" w:rsidR="00AA5516">
        <w:rPr>
          <w:rFonts w:ascii="Calibri" w:hAnsi="Calibri" w:eastAsia="ＭＳ ゴシック" w:cs="Calibri" w:asciiTheme="majorAscii" w:hAnsiTheme="majorAscii" w:eastAsiaTheme="majorEastAsia" w:cstheme="majorAscii"/>
        </w:rPr>
        <w:t xml:space="preserve"> with </w:t>
      </w:r>
      <w:r w:rsidRPr="01D97A10" w:rsidR="00AA5516">
        <w:rPr>
          <w:rFonts w:ascii="Calibri" w:hAnsi="Calibri" w:eastAsia="ＭＳ ゴシック" w:cs="Calibri" w:asciiTheme="majorAscii" w:hAnsiTheme="majorAscii" w:eastAsiaTheme="majorEastAsia" w:cstheme="majorAscii"/>
        </w:rPr>
        <w:t>previous</w:t>
      </w:r>
      <w:r w:rsidRPr="01D97A10" w:rsidR="00AA5516">
        <w:rPr>
          <w:rFonts w:ascii="Calibri" w:hAnsi="Calibri" w:eastAsia="ＭＳ ゴシック" w:cs="Calibri" w:asciiTheme="majorAscii" w:hAnsiTheme="majorAscii" w:eastAsiaTheme="majorEastAsia" w:cstheme="majorAscii"/>
        </w:rPr>
        <w:t xml:space="preserve"> neck injuries</w:t>
      </w:r>
    </w:p>
    <w:p w:rsidRPr="00764F6B" w:rsidR="00764F6B" w:rsidP="00764F6B" w:rsidRDefault="00764F6B" w14:paraId="1013EC9E" w14:textId="77777777">
      <w:pPr>
        <w:spacing w:after="0" w:line="240" w:lineRule="auto"/>
        <w:rPr>
          <w:rFonts w:asciiTheme="majorHAnsi" w:hAnsiTheme="majorHAnsi" w:eastAsiaTheme="majorEastAsia" w:cstheme="majorHAnsi"/>
        </w:rPr>
      </w:pPr>
    </w:p>
    <w:p w:rsidRPr="00123138" w:rsidR="000D2A70" w:rsidP="01D97A10" w:rsidRDefault="00AA5516" w14:paraId="24F33364" w14:textId="4CD95CE6">
      <w:pPr>
        <w:spacing w:after="120" w:line="240" w:lineRule="auto"/>
        <w:rPr>
          <w:rFonts w:ascii="Calibri" w:hAnsi="Calibri" w:eastAsia="ＭＳ ゴシック" w:cs="Calibri" w:asciiTheme="majorAscii" w:hAnsiTheme="majorAscii" w:eastAsiaTheme="majorEastAsia" w:cstheme="majorAscii"/>
          <w:b w:val="1"/>
          <w:bCs w:val="1"/>
        </w:rPr>
      </w:pPr>
      <w:r w:rsidRPr="01D97A10" w:rsidR="00AA5516">
        <w:rPr>
          <w:rFonts w:ascii="Calibri" w:hAnsi="Calibri" w:eastAsia="ＭＳ ゴシック" w:cs="Calibri" w:asciiTheme="majorAscii" w:hAnsiTheme="majorAscii" w:eastAsiaTheme="majorEastAsia" w:cstheme="majorAscii"/>
          <w:b w:val="1"/>
          <w:bCs w:val="1"/>
        </w:rPr>
        <w:t>7</w:t>
      </w:r>
      <w:r w:rsidRPr="01D97A10" w:rsidR="2174A85A">
        <w:rPr>
          <w:rFonts w:ascii="Calibri" w:hAnsi="Calibri" w:eastAsia="ＭＳ ゴシック" w:cs="Calibri" w:asciiTheme="majorAscii" w:hAnsiTheme="majorAscii" w:eastAsiaTheme="majorEastAsia" w:cstheme="majorAscii"/>
          <w:b w:val="1"/>
          <w:bCs w:val="1"/>
        </w:rPr>
        <w:t>1</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18F4EF2C">
        <w:rPr>
          <w:rFonts w:ascii="Calibri" w:hAnsi="Calibri" w:eastAsia="ＭＳ ゴシック" w:cs="Calibri" w:asciiTheme="majorAscii" w:hAnsiTheme="majorAscii" w:eastAsiaTheme="majorEastAsia" w:cstheme="majorAscii"/>
          <w:b w:val="1"/>
          <w:bCs w:val="1"/>
        </w:rPr>
        <w:t>An industrial worker is being seen for his upper arm.</w:t>
      </w:r>
      <w:r w:rsidRPr="01D97A10" w:rsidR="18F4EF2C">
        <w:rPr>
          <w:rFonts w:ascii="Calibri" w:hAnsi="Calibri" w:eastAsia="ＭＳ ゴシック" w:cs="Calibri" w:asciiTheme="majorAscii" w:hAnsiTheme="majorAscii" w:eastAsiaTheme="majorEastAsia" w:cstheme="majorAscii"/>
          <w:b w:val="1"/>
          <w:bCs w:val="1"/>
        </w:rPr>
        <w:t xml:space="preserve"> The patient reports feeling a popping sensation when he reached out to catch a </w:t>
      </w:r>
      <w:r w:rsidRPr="01D97A10" w:rsidR="57C73ED8">
        <w:rPr>
          <w:rFonts w:ascii="Calibri" w:hAnsi="Calibri" w:eastAsia="ＭＳ ゴシック" w:cs="Calibri" w:asciiTheme="majorAscii" w:hAnsiTheme="majorAscii" w:eastAsiaTheme="majorEastAsia" w:cstheme="majorAscii"/>
          <w:b w:val="1"/>
          <w:bCs w:val="1"/>
        </w:rPr>
        <w:t>heavy box that fell from a shelf overhead. When you perform a manual muscle test, you notice</w:t>
      </w:r>
      <w:r w:rsidRPr="01D97A10" w:rsidR="00AA5516">
        <w:rPr>
          <w:rFonts w:ascii="Calibri" w:hAnsi="Calibri" w:eastAsia="ＭＳ ゴシック" w:cs="Calibri" w:asciiTheme="majorAscii" w:hAnsiTheme="majorAscii" w:eastAsiaTheme="majorEastAsia" w:cstheme="majorAscii"/>
          <w:b w:val="1"/>
          <w:bCs w:val="1"/>
        </w:rPr>
        <w:t xml:space="preserve"> a </w:t>
      </w:r>
      <w:r w:rsidRPr="01D97A10" w:rsidR="003B1F06">
        <w:rPr>
          <w:rFonts w:ascii="Calibri" w:hAnsi="Calibri" w:eastAsia="ＭＳ ゴシック" w:cs="Calibri" w:asciiTheme="majorAscii" w:hAnsiTheme="majorAscii" w:eastAsiaTheme="majorEastAsia" w:cstheme="majorAscii"/>
          <w:b w:val="1"/>
          <w:bCs w:val="1"/>
        </w:rPr>
        <w:t>“</w:t>
      </w:r>
      <w:r w:rsidRPr="01D97A10" w:rsidR="00AA5516">
        <w:rPr>
          <w:rFonts w:ascii="Calibri" w:hAnsi="Calibri" w:eastAsia="ＭＳ ゴシック" w:cs="Calibri" w:asciiTheme="majorAscii" w:hAnsiTheme="majorAscii" w:eastAsiaTheme="majorEastAsia" w:cstheme="majorAscii"/>
          <w:b w:val="1"/>
          <w:bCs w:val="1"/>
        </w:rPr>
        <w:t>Popeye</w:t>
      </w:r>
      <w:r w:rsidRPr="01D97A10" w:rsidR="003B1F06">
        <w:rPr>
          <w:rFonts w:ascii="Calibri" w:hAnsi="Calibri" w:eastAsia="ＭＳ ゴシック" w:cs="Calibri" w:asciiTheme="majorAscii" w:hAnsiTheme="majorAscii" w:eastAsiaTheme="majorEastAsia" w:cstheme="majorAscii"/>
          <w:b w:val="1"/>
          <w:bCs w:val="1"/>
        </w:rPr>
        <w:t>”</w:t>
      </w:r>
      <w:r w:rsidRPr="01D97A10" w:rsidR="00AA5516">
        <w:rPr>
          <w:rFonts w:ascii="Calibri" w:hAnsi="Calibri" w:eastAsia="ＭＳ ゴシック" w:cs="Calibri" w:asciiTheme="majorAscii" w:hAnsiTheme="majorAscii" w:eastAsiaTheme="majorEastAsia" w:cstheme="majorAscii"/>
          <w:b w:val="1"/>
          <w:bCs w:val="1"/>
        </w:rPr>
        <w:t xml:space="preserve"> deformity</w:t>
      </w:r>
      <w:r w:rsidRPr="01D97A10" w:rsidR="7457A964">
        <w:rPr>
          <w:rFonts w:ascii="Calibri" w:hAnsi="Calibri" w:eastAsia="ＭＳ ゴシック" w:cs="Calibri" w:asciiTheme="majorAscii" w:hAnsiTheme="majorAscii" w:eastAsiaTheme="majorEastAsia" w:cstheme="majorAscii"/>
          <w:b w:val="1"/>
          <w:bCs w:val="1"/>
        </w:rPr>
        <w:t xml:space="preserve">. </w:t>
      </w:r>
      <w:r w:rsidRPr="01D97A10" w:rsidR="00DE0B68">
        <w:rPr>
          <w:rFonts w:ascii="Calibri" w:hAnsi="Calibri" w:eastAsia="ＭＳ ゴシック" w:cs="Calibri" w:asciiTheme="majorAscii" w:hAnsiTheme="majorAscii" w:eastAsiaTheme="majorEastAsia" w:cstheme="majorAscii"/>
          <w:b w:val="1"/>
          <w:bCs w:val="1"/>
        </w:rPr>
        <w:t xml:space="preserve">Which </w:t>
      </w:r>
      <w:r w:rsidRPr="01D97A10" w:rsidR="7457A964">
        <w:rPr>
          <w:rFonts w:ascii="Calibri" w:hAnsi="Calibri" w:eastAsia="ＭＳ ゴシック" w:cs="Calibri" w:asciiTheme="majorAscii" w:hAnsiTheme="majorAscii" w:eastAsiaTheme="majorEastAsia" w:cstheme="majorAscii"/>
          <w:b w:val="1"/>
          <w:bCs w:val="1"/>
        </w:rPr>
        <w:t>muscle has the patient most likely ruptured</w:t>
      </w:r>
      <w:r w:rsidRPr="01D97A10" w:rsidR="00DE0B68">
        <w:rPr>
          <w:rFonts w:ascii="Calibri" w:hAnsi="Calibri" w:eastAsia="ＭＳ ゴシック" w:cs="Calibri" w:asciiTheme="majorAscii" w:hAnsiTheme="majorAscii" w:eastAsiaTheme="majorEastAsia" w:cstheme="majorAscii"/>
          <w:b w:val="1"/>
          <w:bCs w:val="1"/>
        </w:rPr>
        <w:t>?</w:t>
      </w:r>
    </w:p>
    <w:p w:rsidRPr="00123138" w:rsidR="000D2A70" w:rsidP="01D97A10" w:rsidRDefault="0021315B" w14:paraId="21074EA2" w14:textId="2EF0297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Fracture of the mandible</w:t>
      </w:r>
    </w:p>
    <w:p w:rsidRPr="00123138" w:rsidR="000D2A70" w:rsidP="01D97A10" w:rsidRDefault="00332E24" w14:paraId="30606562" w14:textId="71289D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21315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Long head of </w:t>
      </w:r>
      <w:r w:rsidRPr="01D97A10" w:rsidR="000446E8">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biceps rupture</w:t>
      </w:r>
    </w:p>
    <w:p w:rsidRPr="00123138" w:rsidR="000D2A70" w:rsidP="01D97A10" w:rsidRDefault="0021315B" w14:paraId="7D1E33D8" w14:textId="40B5A46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Anterior dislocation of the shoulder</w:t>
      </w:r>
    </w:p>
    <w:p w:rsidRPr="00123138" w:rsidR="000D2A70" w:rsidP="01D97A10" w:rsidRDefault="0021315B" w14:paraId="0AB7DE1B" w14:textId="6A6BEAB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Fracture of the zygomatic arch</w:t>
      </w:r>
    </w:p>
    <w:p w:rsidR="000D2A70" w:rsidP="01D97A10" w:rsidRDefault="0021315B" w14:paraId="4AD0765E" w14:textId="6CB2ACB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21315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Rupture of the globe of the eye</w:t>
      </w:r>
    </w:p>
    <w:p w:rsidRPr="00764F6B" w:rsidR="00764F6B" w:rsidP="00764F6B" w:rsidRDefault="00764F6B" w14:paraId="6379A1DC" w14:textId="77777777">
      <w:pPr>
        <w:spacing w:after="0" w:line="240" w:lineRule="auto"/>
        <w:rPr>
          <w:rFonts w:asciiTheme="majorHAnsi" w:hAnsiTheme="majorHAnsi" w:eastAsiaTheme="majorEastAsia" w:cstheme="majorHAnsi"/>
        </w:rPr>
      </w:pPr>
    </w:p>
    <w:p w:rsidRPr="00123138" w:rsidR="000D2A70" w:rsidP="003B198F" w:rsidRDefault="00AA5516" w14:paraId="23684743" w14:textId="3C7C42E5">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7</w:t>
      </w:r>
      <w:r w:rsidRPr="00123138" w:rsidR="73B579A6">
        <w:rPr>
          <w:rFonts w:asciiTheme="majorHAnsi" w:hAnsiTheme="majorHAnsi" w:eastAsiaTheme="majorEastAsia" w:cstheme="majorHAnsi"/>
          <w:b/>
          <w:bCs/>
        </w:rPr>
        <w:t>2</w:t>
      </w:r>
      <w:r w:rsidRPr="00123138">
        <w:rPr>
          <w:rFonts w:asciiTheme="majorHAnsi" w:hAnsiTheme="majorHAnsi" w:eastAsiaTheme="majorEastAsia" w:cstheme="majorHAnsi"/>
          <w:b/>
          <w:bCs/>
        </w:rPr>
        <w:t>. Which of the following is the best description of static neck stretching of the sternocleidomastoid muscles?</w:t>
      </w:r>
    </w:p>
    <w:p w:rsidRPr="00123138" w:rsidR="000D2A70" w:rsidP="01D97A10" w:rsidRDefault="00332E24" w14:paraId="7282AC41" w14:textId="63634F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Sitting with the head and neck upright, turn the head to the right and then left using submaximal concentric muscle action.</w:t>
      </w:r>
    </w:p>
    <w:p w:rsidRPr="00123138" w:rsidR="000D2A70" w:rsidP="01D97A10" w:rsidRDefault="00494248" w14:paraId="1A172E6E" w14:textId="3206672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Sitting with the head and neck upright, tuck the chin</w:t>
      </w:r>
      <w:r w:rsidRPr="01D97A10" w:rsidR="00DE0B68">
        <w:rPr>
          <w:rFonts w:ascii="Calibri" w:hAnsi="Calibri" w:eastAsia="ＭＳ ゴシック" w:cs="Calibri" w:asciiTheme="majorAscii" w:hAnsiTheme="majorAscii" w:eastAsiaTheme="majorEastAsia" w:cstheme="majorAscii"/>
        </w:rPr>
        <w:t xml:space="preserve"> and</w:t>
      </w:r>
      <w:r w:rsidRPr="01D97A10" w:rsidR="00AA5516">
        <w:rPr>
          <w:rFonts w:ascii="Calibri" w:hAnsi="Calibri" w:eastAsia="ＭＳ ゴシック" w:cs="Calibri" w:asciiTheme="majorAscii" w:hAnsiTheme="majorAscii" w:eastAsiaTheme="majorEastAsia" w:cstheme="majorAscii"/>
        </w:rPr>
        <w:t xml:space="preserve"> turn the head to the right and then left using maximal concentric muscle action.</w:t>
      </w:r>
    </w:p>
    <w:p w:rsidRPr="00123138" w:rsidR="000D2A70" w:rsidP="01D97A10" w:rsidRDefault="00494248" w14:paraId="065CEC55" w14:textId="02C5936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Sitting with the head and neck upright, tilt the head right and then left, </w:t>
      </w:r>
      <w:r w:rsidRPr="01D97A10" w:rsidR="00AA5516">
        <w:rPr>
          <w:rFonts w:ascii="Calibri" w:hAnsi="Calibri" w:eastAsia="ＭＳ ゴシック" w:cs="Calibri" w:asciiTheme="majorAscii" w:hAnsiTheme="majorAscii" w:eastAsiaTheme="majorEastAsia" w:cstheme="majorAscii"/>
        </w:rPr>
        <w:t>attempting</w:t>
      </w:r>
      <w:r w:rsidRPr="01D97A10" w:rsidR="00AA5516">
        <w:rPr>
          <w:rFonts w:ascii="Calibri" w:hAnsi="Calibri" w:eastAsia="ＭＳ ゴシック" w:cs="Calibri" w:asciiTheme="majorAscii" w:hAnsiTheme="majorAscii" w:eastAsiaTheme="majorEastAsia" w:cstheme="majorAscii"/>
        </w:rPr>
        <w:t xml:space="preserve"> to touch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 xml:space="preserve">ear to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shoulder using submaximal concentric muscle action.</w:t>
      </w:r>
    </w:p>
    <w:p w:rsidRPr="00123138" w:rsidR="000D2A70" w:rsidP="01D97A10" w:rsidRDefault="00494248" w14:paraId="35E33F76" w14:textId="65CBF60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Sitting with the head and neck upright, tilt the head right and then left, </w:t>
      </w:r>
      <w:r w:rsidRPr="01D97A10" w:rsidR="00AA5516">
        <w:rPr>
          <w:rFonts w:ascii="Calibri" w:hAnsi="Calibri" w:eastAsia="ＭＳ ゴシック" w:cs="Calibri" w:asciiTheme="majorAscii" w:hAnsiTheme="majorAscii" w:eastAsiaTheme="majorEastAsia" w:cstheme="majorAscii"/>
        </w:rPr>
        <w:t>attempting</w:t>
      </w:r>
      <w:r w:rsidRPr="01D97A10" w:rsidR="00AA5516">
        <w:rPr>
          <w:rFonts w:ascii="Calibri" w:hAnsi="Calibri" w:eastAsia="ＭＳ ゴシック" w:cs="Calibri" w:asciiTheme="majorAscii" w:hAnsiTheme="majorAscii" w:eastAsiaTheme="majorEastAsia" w:cstheme="majorAscii"/>
        </w:rPr>
        <w:t xml:space="preserve"> to touch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 xml:space="preserve">ear to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shoulder using maximal concentric muscle action.</w:t>
      </w:r>
    </w:p>
    <w:p w:rsidR="000D2A70" w:rsidP="01D97A10" w:rsidRDefault="00494248" w14:paraId="6A066FC0" w14:textId="7CA7014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Sitting with the head and neck upright, allow the athletic trainer to turn the head right and then left, trying to reach the end point of </w:t>
      </w:r>
      <w:r w:rsidRPr="01D97A10" w:rsidR="00462E71">
        <w:rPr>
          <w:rFonts w:ascii="Calibri" w:hAnsi="Calibri" w:eastAsia="ＭＳ ゴシック" w:cs="Calibri" w:asciiTheme="majorAscii" w:hAnsiTheme="majorAscii" w:eastAsiaTheme="majorEastAsia" w:cstheme="majorAscii"/>
        </w:rPr>
        <w:t xml:space="preserve">the </w:t>
      </w:r>
      <w:r w:rsidRPr="01D97A10" w:rsidR="00AA5516">
        <w:rPr>
          <w:rFonts w:ascii="Calibri" w:hAnsi="Calibri" w:eastAsia="ＭＳ ゴシック" w:cs="Calibri" w:asciiTheme="majorAscii" w:hAnsiTheme="majorAscii" w:eastAsiaTheme="majorEastAsia" w:cstheme="majorAscii"/>
        </w:rPr>
        <w:t>full range of motion.</w:t>
      </w:r>
    </w:p>
    <w:p w:rsidRPr="00764F6B" w:rsidR="00764F6B" w:rsidP="00764F6B" w:rsidRDefault="00764F6B" w14:paraId="4543794A" w14:textId="77777777">
      <w:pPr>
        <w:spacing w:after="0" w:line="240" w:lineRule="auto"/>
        <w:rPr>
          <w:rFonts w:asciiTheme="majorHAnsi" w:hAnsiTheme="majorHAnsi" w:eastAsiaTheme="majorEastAsia" w:cstheme="majorHAnsi"/>
        </w:rPr>
      </w:pPr>
    </w:p>
    <w:p w:rsidRPr="00123138" w:rsidR="000D2A70" w:rsidP="003B198F" w:rsidRDefault="00AA5516" w14:paraId="7A491514" w14:textId="5F2567C0">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7</w:t>
      </w:r>
      <w:r w:rsidRPr="00123138" w:rsidR="0AE8286E">
        <w:rPr>
          <w:rFonts w:asciiTheme="majorHAnsi" w:hAnsiTheme="majorHAnsi" w:eastAsiaTheme="majorEastAsia" w:cstheme="majorHAnsi"/>
          <w:b/>
          <w:bCs/>
        </w:rPr>
        <w:t>3</w:t>
      </w:r>
      <w:r w:rsidRPr="00123138">
        <w:rPr>
          <w:rFonts w:asciiTheme="majorHAnsi" w:hAnsiTheme="majorHAnsi" w:eastAsiaTheme="majorEastAsia" w:cstheme="majorHAnsi"/>
          <w:b/>
          <w:bCs/>
        </w:rPr>
        <w:t>. Laundry bins with wheels are preferred over stationary baskets in facilities. What is the reason for wheeled bins rather than stationary ones?</w:t>
      </w:r>
    </w:p>
    <w:p w:rsidRPr="00123138" w:rsidR="000D2A70" w:rsidP="01D97A10" w:rsidRDefault="00494248" w14:paraId="60BAA915" w14:textId="144B7F1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More laundry can fit in the bins.</w:t>
      </w:r>
    </w:p>
    <w:p w:rsidRPr="00123138" w:rsidR="000D2A70" w:rsidP="01D97A10" w:rsidRDefault="00494248" w14:paraId="73F57E8A" w14:textId="601D296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They are less of a trip hazard.</w:t>
      </w:r>
    </w:p>
    <w:p w:rsidRPr="00123138" w:rsidR="000D2A70" w:rsidP="01D97A10" w:rsidRDefault="00494248" w14:paraId="2C047443" w14:textId="413DDEE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They are easily recognized for their </w:t>
      </w:r>
      <w:r w:rsidRPr="01D97A10" w:rsidR="00AA5516">
        <w:rPr>
          <w:rFonts w:ascii="Calibri" w:hAnsi="Calibri" w:eastAsia="ＭＳ ゴシック" w:cs="Calibri" w:asciiTheme="majorAscii" w:hAnsiTheme="majorAscii" w:eastAsiaTheme="majorEastAsia" w:cstheme="majorAscii"/>
        </w:rPr>
        <w:t>purpose</w:t>
      </w:r>
      <w:r w:rsidRPr="01D97A10" w:rsidR="00AA5516">
        <w:rPr>
          <w:rFonts w:ascii="Calibri" w:hAnsi="Calibri" w:eastAsia="ＭＳ ゴシック" w:cs="Calibri" w:asciiTheme="majorAscii" w:hAnsiTheme="majorAscii" w:eastAsiaTheme="majorEastAsia" w:cstheme="majorAscii"/>
        </w:rPr>
        <w:t>.</w:t>
      </w:r>
    </w:p>
    <w:p w:rsidRPr="00123138" w:rsidR="000D2A70" w:rsidP="01D97A10" w:rsidRDefault="00332E24" w14:paraId="41ECF932" w14:textId="55AFB6B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They are more ergonomically oriented.</w:t>
      </w:r>
    </w:p>
    <w:p w:rsidR="000D2A70" w:rsidP="01D97A10" w:rsidRDefault="00494248" w14:paraId="3B20B840" w14:textId="3B4E99A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They are easier to load into the washing machine.</w:t>
      </w:r>
    </w:p>
    <w:p w:rsidRPr="00764F6B" w:rsidR="00764F6B" w:rsidP="00764F6B" w:rsidRDefault="00764F6B" w14:paraId="57C9B231" w14:textId="77777777">
      <w:pPr>
        <w:spacing w:after="0" w:line="240" w:lineRule="auto"/>
        <w:rPr>
          <w:rFonts w:asciiTheme="majorHAnsi" w:hAnsiTheme="majorHAnsi" w:eastAsiaTheme="majorEastAsia" w:cstheme="majorHAnsi"/>
        </w:rPr>
      </w:pPr>
    </w:p>
    <w:p w:rsidRPr="00123138" w:rsidR="000D2A70" w:rsidP="003B198F" w:rsidRDefault="00AA5516" w14:paraId="207DABF3" w14:textId="55FF65DE">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7</w:t>
      </w:r>
      <w:r w:rsidRPr="00123138" w:rsidR="3B066176">
        <w:rPr>
          <w:rFonts w:asciiTheme="majorHAnsi" w:hAnsiTheme="majorHAnsi" w:eastAsiaTheme="majorEastAsia" w:cstheme="majorHAnsi"/>
          <w:b/>
          <w:bCs/>
        </w:rPr>
        <w:t>4</w:t>
      </w:r>
      <w:r w:rsidRPr="00123138">
        <w:rPr>
          <w:rFonts w:asciiTheme="majorHAnsi" w:hAnsiTheme="majorHAnsi" w:eastAsiaTheme="majorEastAsia" w:cstheme="majorHAnsi"/>
          <w:b/>
          <w:bCs/>
        </w:rPr>
        <w:t>. What are the boundaries of the femoral triangle?</w:t>
      </w:r>
    </w:p>
    <w:p w:rsidRPr="00123138" w:rsidR="000D2A70" w:rsidP="01D97A10" w:rsidRDefault="00494248" w14:paraId="103A3C75" w14:textId="7D63F73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Femoral artery, the sartorius, and the iliac crest</w:t>
      </w:r>
    </w:p>
    <w:p w:rsidRPr="00123138" w:rsidR="000D2A70" w:rsidP="01D97A10" w:rsidRDefault="00332E24" w14:paraId="252E0A4E" w14:textId="567236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Inguinal ligament, adductor longus, and sartorius</w:t>
      </w:r>
    </w:p>
    <w:p w:rsidRPr="00123138" w:rsidR="000D2A70" w:rsidP="01D97A10" w:rsidRDefault="00494248" w14:paraId="724E15D8" w14:textId="40ABA28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Femoral nerve, IT band, and </w:t>
      </w:r>
      <w:r w:rsidRPr="01D97A10" w:rsidR="00AA5516">
        <w:rPr>
          <w:rFonts w:ascii="Calibri" w:hAnsi="Calibri" w:eastAsia="ＭＳ ゴシック" w:cs="Calibri" w:asciiTheme="majorAscii" w:hAnsiTheme="majorAscii" w:eastAsiaTheme="majorEastAsia" w:cstheme="majorAscii"/>
        </w:rPr>
        <w:t>gracilis</w:t>
      </w:r>
    </w:p>
    <w:p w:rsidRPr="00123138" w:rsidR="000D2A70" w:rsidP="01D97A10" w:rsidRDefault="00494248" w14:paraId="38A8F28F" w14:textId="717FA02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Great saphenous vein, anterior iliac spine, and rectus femoris</w:t>
      </w:r>
    </w:p>
    <w:p w:rsidR="000D2A70" w:rsidP="01D97A10" w:rsidRDefault="00494248" w14:paraId="446E31CA" w14:textId="54B4698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IT band, adductor magnus, and femoral ring</w:t>
      </w:r>
    </w:p>
    <w:p w:rsidRPr="002C69F2" w:rsidR="002C69F2" w:rsidP="002C69F2" w:rsidRDefault="002C69F2" w14:paraId="6DF86249" w14:textId="77777777">
      <w:pPr>
        <w:spacing w:after="0" w:line="240" w:lineRule="auto"/>
        <w:rPr>
          <w:rFonts w:asciiTheme="majorHAnsi" w:hAnsiTheme="majorHAnsi" w:eastAsiaTheme="majorEastAsia" w:cstheme="majorHAnsi"/>
        </w:rPr>
      </w:pPr>
    </w:p>
    <w:p w:rsidRPr="00123138" w:rsidR="000D2A70" w:rsidP="003B198F" w:rsidRDefault="00AA5516" w14:paraId="02D1C67B" w14:textId="73CF4B13">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7</w:t>
      </w:r>
      <w:r w:rsidRPr="00123138" w:rsidR="36FF3C78">
        <w:rPr>
          <w:rFonts w:asciiTheme="majorHAnsi" w:hAnsiTheme="majorHAnsi" w:eastAsiaTheme="majorEastAsia" w:cstheme="majorHAnsi"/>
          <w:b/>
          <w:bCs/>
        </w:rPr>
        <w:t>5</w:t>
      </w:r>
      <w:r w:rsidRPr="00123138">
        <w:rPr>
          <w:rFonts w:asciiTheme="majorHAnsi" w:hAnsiTheme="majorHAnsi" w:eastAsiaTheme="majorEastAsia" w:cstheme="majorHAnsi"/>
          <w:b/>
          <w:bCs/>
        </w:rPr>
        <w:t>. Crowing is an abnormal vital sign. What is a possible cause of crowing?</w:t>
      </w:r>
    </w:p>
    <w:p w:rsidRPr="00123138" w:rsidR="000D2A70" w:rsidP="01D97A10" w:rsidRDefault="00494248" w14:paraId="44B8048C" w14:textId="020853B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Asthma</w:t>
      </w:r>
    </w:p>
    <w:p w:rsidRPr="00123138" w:rsidR="000D2A70" w:rsidP="01D97A10" w:rsidRDefault="00494248" w14:paraId="62933A9D" w14:textId="0AF366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Foreign object in the throat</w:t>
      </w:r>
    </w:p>
    <w:p w:rsidRPr="00123138" w:rsidR="000D2A70" w:rsidP="01D97A10" w:rsidRDefault="00494248" w14:paraId="453C7C04" w14:textId="5DD5783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Enlarged tonsils</w:t>
      </w:r>
    </w:p>
    <w:p w:rsidRPr="00123138" w:rsidR="000D2A70" w:rsidP="01D97A10" w:rsidRDefault="00494248" w14:paraId="3C6E7D45" w14:textId="6E9DEB2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Cardiac issues</w:t>
      </w:r>
    </w:p>
    <w:p w:rsidR="000D2A70" w:rsidP="01D97A10" w:rsidRDefault="00332E24" w14:paraId="75C89568" w14:textId="64353F5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Spasms of the larynx</w:t>
      </w:r>
    </w:p>
    <w:p w:rsidRPr="00D32019" w:rsidR="00D32019" w:rsidP="00D32019" w:rsidRDefault="00D32019" w14:paraId="056C7F01" w14:textId="77777777">
      <w:pPr>
        <w:spacing w:after="0" w:line="240" w:lineRule="auto"/>
        <w:rPr>
          <w:rFonts w:asciiTheme="majorHAnsi" w:hAnsiTheme="majorHAnsi" w:eastAsiaTheme="majorEastAsia" w:cstheme="majorHAnsi"/>
        </w:rPr>
      </w:pPr>
    </w:p>
    <w:p w:rsidRPr="00123138" w:rsidR="000D2A70" w:rsidP="01D97A10" w:rsidRDefault="00AA5516" w14:paraId="6D8CDABD" w14:textId="634EB65B">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7</w:t>
      </w:r>
      <w:r w:rsidRPr="01D97A10" w:rsidR="0AC1094F">
        <w:rPr>
          <w:rFonts w:ascii="Calibri" w:hAnsi="Calibri" w:eastAsia="ＭＳ ゴシック" w:cs="Calibri" w:asciiTheme="majorAscii" w:hAnsiTheme="majorAscii" w:eastAsiaTheme="majorEastAsia" w:cstheme="majorAscii"/>
          <w:b w:val="1"/>
          <w:bCs w:val="1"/>
        </w:rPr>
        <w:t>6</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0DE0B68">
        <w:rPr>
          <w:rFonts w:ascii="Calibri" w:hAnsi="Calibri" w:eastAsia="ＭＳ ゴシック" w:cs="Calibri" w:asciiTheme="majorAscii" w:hAnsiTheme="majorAscii" w:eastAsiaTheme="majorEastAsia" w:cstheme="majorAscii"/>
          <w:b w:val="1"/>
          <w:bCs w:val="1"/>
        </w:rPr>
        <w:t>W</w:t>
      </w:r>
      <w:r w:rsidRPr="01D97A10" w:rsidR="00DE0B68">
        <w:rPr>
          <w:rFonts w:ascii="Calibri" w:hAnsi="Calibri" w:eastAsia="ＭＳ ゴシック" w:cs="Calibri" w:asciiTheme="majorAscii" w:hAnsiTheme="majorAscii" w:eastAsiaTheme="majorEastAsia" w:cstheme="majorAscii"/>
          <w:b w:val="1"/>
          <w:bCs w:val="1"/>
        </w:rPr>
        <w:t>hich specific muscle is being t</w:t>
      </w:r>
      <w:r w:rsidRPr="01D97A10" w:rsidR="00DE0B68">
        <w:rPr>
          <w:rFonts w:ascii="Calibri" w:hAnsi="Calibri" w:eastAsia="ＭＳ ゴシック" w:cs="Calibri" w:asciiTheme="majorAscii" w:hAnsiTheme="majorAscii" w:eastAsiaTheme="majorEastAsia" w:cstheme="majorAscii"/>
          <w:b w:val="1"/>
          <w:bCs w:val="1"/>
        </w:rPr>
        <w:t>ested by t</w:t>
      </w:r>
      <w:r w:rsidRPr="01D97A10" w:rsidR="00AA5516">
        <w:rPr>
          <w:rFonts w:ascii="Calibri" w:hAnsi="Calibri" w:eastAsia="ＭＳ ゴシック" w:cs="Calibri" w:asciiTheme="majorAscii" w:hAnsiTheme="majorAscii" w:eastAsiaTheme="majorEastAsia" w:cstheme="majorAscii"/>
          <w:b w:val="1"/>
          <w:bCs w:val="1"/>
        </w:rPr>
        <w:t xml:space="preserve">he strength test </w:t>
      </w:r>
      <w:r w:rsidRPr="01D97A10" w:rsidR="00AA5516">
        <w:rPr>
          <w:rFonts w:ascii="Calibri" w:hAnsi="Calibri" w:eastAsia="ＭＳ ゴシック" w:cs="Calibri" w:asciiTheme="majorAscii" w:hAnsiTheme="majorAscii" w:eastAsiaTheme="majorEastAsia" w:cstheme="majorAscii"/>
          <w:b w:val="1"/>
          <w:bCs w:val="1"/>
        </w:rPr>
        <w:t>demonstrated</w:t>
      </w:r>
      <w:r w:rsidRPr="01D97A10" w:rsidR="00AA5516">
        <w:rPr>
          <w:rFonts w:ascii="Calibri" w:hAnsi="Calibri" w:eastAsia="ＭＳ ゴシック" w:cs="Calibri" w:asciiTheme="majorAscii" w:hAnsiTheme="majorAscii" w:eastAsiaTheme="majorEastAsia" w:cstheme="majorAscii"/>
          <w:b w:val="1"/>
          <w:bCs w:val="1"/>
        </w:rPr>
        <w:t xml:space="preserve"> below</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94248" w14:paraId="4FB070B5" w14:textId="1652A21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Internal obliques</w:t>
      </w:r>
    </w:p>
    <w:p w:rsidRPr="00123138" w:rsidR="000D2A70" w:rsidP="01D97A10" w:rsidRDefault="00494248" w14:paraId="3EE0A6E5" w14:textId="7D87441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External obliques</w:t>
      </w:r>
    </w:p>
    <w:p w:rsidRPr="00123138" w:rsidR="000D2A70" w:rsidP="01D97A10" w:rsidRDefault="00494248" w14:paraId="4B6F828C" w14:textId="19FCBE3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Transverse abdominis</w:t>
      </w:r>
    </w:p>
    <w:p w:rsidRPr="00123138" w:rsidR="000D2A70" w:rsidP="01D97A10" w:rsidRDefault="00332E24" w14:paraId="0FF00928" w14:textId="3A96B41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Quadratus lumborum</w:t>
      </w:r>
    </w:p>
    <w:p w:rsidR="000D2A70" w:rsidP="01D97A10" w:rsidRDefault="00494248" w14:paraId="069C0446" w14:textId="4EEBBF0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Rectus abdominis</w:t>
      </w:r>
    </w:p>
    <w:p w:rsidRPr="00D32019" w:rsidR="00D32019" w:rsidP="00D32019" w:rsidRDefault="00D32019" w14:paraId="2CDAAACB" w14:textId="77777777">
      <w:pPr>
        <w:spacing w:after="0" w:line="240" w:lineRule="auto"/>
        <w:rPr>
          <w:rFonts w:asciiTheme="majorHAnsi" w:hAnsiTheme="majorHAnsi" w:eastAsiaTheme="majorEastAsia" w:cstheme="majorHAnsi"/>
        </w:rPr>
      </w:pPr>
    </w:p>
    <w:p w:rsidRPr="00123138" w:rsidR="000D2A70" w:rsidP="01D97A10" w:rsidRDefault="16F59023" w14:paraId="3ED32E18" w14:textId="526A47C5">
      <w:pPr>
        <w:spacing w:after="120" w:line="240" w:lineRule="auto"/>
        <w:rPr>
          <w:rFonts w:ascii="Calibri" w:hAnsi="Calibri" w:eastAsia="ＭＳ ゴシック" w:cs="Calibri" w:asciiTheme="majorAscii" w:hAnsiTheme="majorAscii" w:eastAsiaTheme="majorEastAsia" w:cstheme="majorAscii"/>
          <w:b w:val="1"/>
          <w:bCs w:val="1"/>
        </w:rPr>
      </w:pPr>
      <w:r w:rsidRPr="01D97A10" w:rsidR="16F59023">
        <w:rPr>
          <w:rFonts w:ascii="Calibri" w:hAnsi="Calibri" w:eastAsia="ＭＳ ゴシック" w:cs="Calibri" w:asciiTheme="majorAscii" w:hAnsiTheme="majorAscii" w:eastAsiaTheme="majorEastAsia" w:cstheme="majorAscii"/>
          <w:b w:val="1"/>
          <w:bCs w:val="1"/>
        </w:rPr>
        <w:t>77</w:t>
      </w:r>
      <w:r w:rsidRPr="01D97A10" w:rsidR="00AA5516">
        <w:rPr>
          <w:rFonts w:ascii="Calibri" w:hAnsi="Calibri" w:eastAsia="ＭＳ ゴシック" w:cs="Calibri" w:asciiTheme="majorAscii" w:hAnsiTheme="majorAscii" w:eastAsiaTheme="majorEastAsia" w:cstheme="majorAscii"/>
          <w:b w:val="1"/>
          <w:bCs w:val="1"/>
        </w:rPr>
        <w:t xml:space="preserve">. A hip pointer injury elicits pain when the patient coughs, sneezes, or laughs. </w:t>
      </w:r>
      <w:r w:rsidRPr="01D97A10" w:rsidR="00DE0B68">
        <w:rPr>
          <w:rFonts w:ascii="Calibri" w:hAnsi="Calibri" w:eastAsia="ＭＳ ゴシック" w:cs="Calibri" w:asciiTheme="majorAscii" w:hAnsiTheme="majorAscii" w:eastAsiaTheme="majorEastAsia" w:cstheme="majorAscii"/>
          <w:b w:val="1"/>
          <w:bCs w:val="1"/>
        </w:rPr>
        <w:t xml:space="preserve">Which </w:t>
      </w:r>
      <w:r w:rsidRPr="01D97A10" w:rsidR="00AA5516">
        <w:rPr>
          <w:rFonts w:ascii="Calibri" w:hAnsi="Calibri" w:eastAsia="ＭＳ ゴシック" w:cs="Calibri" w:asciiTheme="majorAscii" w:hAnsiTheme="majorAscii" w:eastAsiaTheme="majorEastAsia" w:cstheme="majorAscii"/>
          <w:b w:val="1"/>
          <w:bCs w:val="1"/>
        </w:rPr>
        <w:t xml:space="preserve">muscles have been </w:t>
      </w:r>
      <w:r w:rsidRPr="01D97A10" w:rsidR="00AA5516">
        <w:rPr>
          <w:rFonts w:ascii="Calibri" w:hAnsi="Calibri" w:eastAsia="ＭＳ ゴシック" w:cs="Calibri" w:asciiTheme="majorAscii" w:hAnsiTheme="majorAscii" w:eastAsiaTheme="majorEastAsia" w:cstheme="majorAscii"/>
          <w:b w:val="1"/>
          <w:bCs w:val="1"/>
        </w:rPr>
        <w:t>affected</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94248" w14:paraId="469C1287" w14:textId="54766E9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Sartorius and rectus femoris</w:t>
      </w:r>
    </w:p>
    <w:p w:rsidRPr="00123138" w:rsidR="000D2A70" w:rsidP="01D97A10" w:rsidRDefault="00494248" w14:paraId="6C7FADA4" w14:textId="1DF5FAA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Vastus lateralis and rectus femoris</w:t>
      </w:r>
    </w:p>
    <w:p w:rsidRPr="00123138" w:rsidR="000D2A70" w:rsidP="01D97A10" w:rsidRDefault="00494248" w14:paraId="79355C4B" w14:textId="78B9F8D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Iliotibial band and abdominal muscles</w:t>
      </w:r>
    </w:p>
    <w:p w:rsidRPr="00123138" w:rsidR="000D2A70" w:rsidP="01D97A10" w:rsidRDefault="00332E24" w14:paraId="0F22A2DC" w14:textId="5B5843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Abdominal muscles</w:t>
      </w:r>
    </w:p>
    <w:p w:rsidR="000D2A70" w:rsidP="01D97A10" w:rsidRDefault="00494248" w14:paraId="3ECE7DE8" w14:textId="6F6204E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Obturator internus and externus</w:t>
      </w:r>
    </w:p>
    <w:p w:rsidRPr="00D32019" w:rsidR="00D32019" w:rsidP="00D32019" w:rsidRDefault="00D32019" w14:paraId="6C98CFFA" w14:textId="77777777">
      <w:pPr>
        <w:spacing w:after="0" w:line="240" w:lineRule="auto"/>
        <w:rPr>
          <w:rFonts w:asciiTheme="majorHAnsi" w:hAnsiTheme="majorHAnsi" w:eastAsiaTheme="majorEastAsia" w:cstheme="majorHAnsi"/>
        </w:rPr>
      </w:pPr>
    </w:p>
    <w:p w:rsidRPr="00123138" w:rsidR="000D2A70" w:rsidP="01D97A10" w:rsidRDefault="75881EA7" w14:paraId="10103AE6" w14:textId="046EBF4D">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75881EA7">
        <w:rPr>
          <w:rFonts w:ascii="Calibri" w:hAnsi="Calibri" w:eastAsia="ＭＳ ゴシック" w:cs="Calibri" w:asciiTheme="majorAscii" w:hAnsiTheme="majorAscii" w:eastAsiaTheme="majorEastAsia" w:cstheme="majorAscii"/>
          <w:b w:val="1"/>
          <w:bCs w:val="1"/>
        </w:rPr>
        <w:t>78</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0DE0B68">
        <w:rPr>
          <w:rFonts w:ascii="Calibri" w:hAnsi="Calibri" w:eastAsia="ＭＳ ゴシック" w:cs="Calibri" w:asciiTheme="majorAscii" w:hAnsiTheme="majorAscii" w:eastAsiaTheme="majorEastAsia" w:cstheme="majorAscii"/>
          <w:b w:val="1"/>
          <w:bCs w:val="1"/>
        </w:rPr>
        <w:t xml:space="preserve">What injury </w:t>
      </w:r>
      <w:r w:rsidRPr="01D97A10" w:rsidR="00DE0B68">
        <w:rPr>
          <w:rFonts w:ascii="Calibri" w:hAnsi="Calibri" w:eastAsia="ＭＳ ゴシック" w:cs="Calibri" w:asciiTheme="majorAscii" w:hAnsiTheme="majorAscii" w:eastAsiaTheme="majorEastAsia" w:cstheme="majorAscii"/>
          <w:b w:val="1"/>
          <w:bCs w:val="1"/>
        </w:rPr>
        <w:t>has</w:t>
      </w:r>
      <w:r w:rsidRPr="01D97A10" w:rsidR="00DE0B68">
        <w:rPr>
          <w:rFonts w:ascii="Calibri" w:hAnsi="Calibri" w:eastAsia="ＭＳ ゴシック" w:cs="Calibri" w:asciiTheme="majorAscii" w:hAnsiTheme="majorAscii" w:eastAsiaTheme="majorEastAsia" w:cstheme="majorAscii"/>
          <w:b w:val="1"/>
          <w:bCs w:val="1"/>
        </w:rPr>
        <w:t xml:space="preserve"> a</w:t>
      </w:r>
      <w:r w:rsidRPr="01D97A10" w:rsidR="00AA5516">
        <w:rPr>
          <w:rFonts w:ascii="Calibri" w:hAnsi="Calibri" w:eastAsia="ＭＳ ゴシック" w:cs="Calibri" w:asciiTheme="majorAscii" w:hAnsiTheme="majorAscii" w:eastAsiaTheme="majorEastAsia" w:cstheme="majorAscii"/>
          <w:b w:val="1"/>
          <w:bCs w:val="1"/>
        </w:rPr>
        <w:t xml:space="preserve"> patient who presents with a Lichtenberg figure </w:t>
      </w:r>
      <w:r w:rsidRPr="01D97A10" w:rsidR="00AA5516">
        <w:rPr>
          <w:rFonts w:ascii="Calibri" w:hAnsi="Calibri" w:eastAsia="ＭＳ ゴシック" w:cs="Calibri" w:asciiTheme="majorAscii" w:hAnsiTheme="majorAscii" w:eastAsiaTheme="majorEastAsia" w:cstheme="majorAscii"/>
          <w:b w:val="1"/>
          <w:bCs w:val="1"/>
        </w:rPr>
        <w:t>likely sustained</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94248" w14:paraId="59B03250" w14:textId="203399B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Hypoglycemia</w:t>
      </w:r>
    </w:p>
    <w:p w:rsidRPr="00123138" w:rsidR="000D2A70" w:rsidP="01D97A10" w:rsidRDefault="00494248" w14:paraId="57872012" w14:textId="1BBA22E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Concussion</w:t>
      </w:r>
    </w:p>
    <w:p w:rsidRPr="00123138" w:rsidR="000D2A70" w:rsidP="01D97A10" w:rsidRDefault="00494248" w14:paraId="75E639CA" w14:textId="6FDB2B5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Heat</w:t>
      </w:r>
      <w:r w:rsidRPr="01D97A10" w:rsidR="00DA2A3A">
        <w:rPr>
          <w:rFonts w:ascii="Calibri" w:hAnsi="Calibri" w:eastAsia="ＭＳ ゴシック" w:cs="Calibri" w:asciiTheme="majorAscii" w:hAnsiTheme="majorAscii" w:eastAsiaTheme="majorEastAsia" w:cstheme="majorAscii"/>
        </w:rPr>
        <w:t>-</w:t>
      </w:r>
      <w:r w:rsidRPr="01D97A10" w:rsidR="00AA5516">
        <w:rPr>
          <w:rFonts w:ascii="Calibri" w:hAnsi="Calibri" w:eastAsia="ＭＳ ゴシック" w:cs="Calibri" w:asciiTheme="majorAscii" w:hAnsiTheme="majorAscii" w:eastAsiaTheme="majorEastAsia" w:cstheme="majorAscii"/>
        </w:rPr>
        <w:t>related illness</w:t>
      </w:r>
    </w:p>
    <w:p w:rsidRPr="00123138" w:rsidR="000D2A70" w:rsidP="01D97A10" w:rsidRDefault="00494248" w14:paraId="1C43DFC3" w14:textId="55FECAC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Sickle cell anemia</w:t>
      </w:r>
    </w:p>
    <w:p w:rsidR="000D2A70" w:rsidP="01D97A10" w:rsidRDefault="00332E24" w14:paraId="72EC0C89" w14:textId="1BF6B19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Lightning strike</w:t>
      </w:r>
    </w:p>
    <w:p w:rsidRPr="00D32019" w:rsidR="00D32019" w:rsidP="00D32019" w:rsidRDefault="00D32019" w14:paraId="49C75D61" w14:textId="77777777">
      <w:pPr>
        <w:spacing w:after="0" w:line="240" w:lineRule="auto"/>
        <w:rPr>
          <w:rFonts w:asciiTheme="majorHAnsi" w:hAnsiTheme="majorHAnsi" w:eastAsiaTheme="majorEastAsia" w:cstheme="majorHAnsi"/>
        </w:rPr>
      </w:pPr>
    </w:p>
    <w:p w:rsidRPr="00123138" w:rsidR="17938B2D" w:rsidP="01D97A10" w:rsidRDefault="6028A6AC" w14:paraId="3524DC7E" w14:textId="58EC3541">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543618488">
            <w:rPr>
              <w:rFonts w:asciiTheme="majorHAnsi" w:hAnsiTheme="majorHAnsi" w:eastAsiaTheme="majorEastAsia" w:cstheme="majorBidi"/>
              <w:color w:val="000000" w:themeColor="text1"/>
            </w:rPr>
          </w:rPrChange>
        </w:rPr>
      </w:pPr>
      <w:r w:rsidRPr="01D97A10" w:rsidR="6028A6AC">
        <w:rPr>
          <w:rFonts w:ascii="Calibri" w:hAnsi="Calibri" w:eastAsia="ＭＳ ゴシック" w:cs="Calibri" w:asciiTheme="majorAscii" w:hAnsiTheme="majorAscii" w:eastAsiaTheme="majorEastAsia" w:cstheme="majorAscii"/>
          <w:b w:val="1"/>
          <w:bCs w:val="1"/>
        </w:rPr>
        <w:t>79</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17938B2D">
        <w:rPr>
          <w:rFonts w:ascii="Calibri" w:hAnsi="Calibri" w:eastAsia="ＭＳ ゴシック" w:cs="Calibri" w:asciiTheme="majorAscii" w:hAnsiTheme="majorAscii" w:eastAsiaTheme="majorEastAsia" w:cstheme="majorAscii"/>
          <w:b w:val="1"/>
          <w:bCs w:val="1"/>
          <w:color w:val="000000" w:themeColor="text1" w:themeTint="FF" w:themeShade="FF"/>
        </w:rPr>
        <w:t>Children, particularly boys, can develop knee pain from excessive or repetitive jumping or excessive loading to the knee. What is this condition called?</w:t>
      </w:r>
    </w:p>
    <w:p w:rsidRPr="00123138" w:rsidR="17938B2D" w:rsidP="01D97A10" w:rsidRDefault="17938B2D" w14:paraId="434D6555" w14:textId="0006372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7938B2D">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DE0B68">
        <w:rPr>
          <w:rFonts w:ascii="Calibri" w:hAnsi="Calibri" w:eastAsia="ＭＳ ゴシック" w:cs="Calibri" w:asciiTheme="majorAscii" w:hAnsiTheme="majorAscii" w:eastAsiaTheme="majorEastAsia" w:cstheme="majorAscii"/>
        </w:rPr>
        <w:t>O</w:t>
      </w:r>
      <w:r w:rsidRPr="01D97A10" w:rsidR="17938B2D">
        <w:rPr>
          <w:rFonts w:ascii="Calibri" w:hAnsi="Calibri" w:eastAsia="ＭＳ ゴシック" w:cs="Calibri" w:asciiTheme="majorAscii" w:hAnsiTheme="majorAscii" w:eastAsiaTheme="majorEastAsia" w:cstheme="majorAscii"/>
        </w:rPr>
        <w:t>steoarthritis</w:t>
      </w:r>
    </w:p>
    <w:p w:rsidRPr="00123138" w:rsidR="17938B2D" w:rsidP="01D97A10" w:rsidRDefault="17938B2D" w14:paraId="3550EB82" w14:textId="53C68D2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7938B2D">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17938B2D">
        <w:rPr>
          <w:rFonts w:ascii="Calibri" w:hAnsi="Calibri" w:eastAsia="ＭＳ ゴシック" w:cs="Calibri" w:asciiTheme="majorAscii" w:hAnsiTheme="majorAscii" w:eastAsiaTheme="majorEastAsia" w:cstheme="majorAscii"/>
        </w:rPr>
        <w:t>Osgood</w:t>
      </w:r>
      <w:r w:rsidRPr="01D97A10" w:rsidR="17938B2D">
        <w:rPr>
          <w:rFonts w:ascii="Calibri" w:hAnsi="Calibri" w:eastAsia="ＭＳ ゴシック" w:cs="Calibri" w:asciiTheme="majorAscii" w:hAnsiTheme="majorAscii" w:eastAsiaTheme="majorEastAsia" w:cstheme="majorAscii"/>
          <w:color w:val="000000" w:themeColor="text1" w:themeTint="FF" w:themeShade="FF"/>
        </w:rPr>
        <w:t>-Schlatter’s disease</w:t>
      </w:r>
    </w:p>
    <w:p w:rsidRPr="00123138" w:rsidR="17938B2D" w:rsidP="01D97A10" w:rsidRDefault="17938B2D" w14:paraId="15EDB430" w14:textId="352C68C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7938B2D">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17938B2D">
        <w:rPr>
          <w:rFonts w:ascii="Calibri" w:hAnsi="Calibri" w:eastAsia="ＭＳ ゴシック" w:cs="Calibri" w:asciiTheme="majorAscii" w:hAnsiTheme="majorAscii" w:eastAsiaTheme="majorEastAsia" w:cstheme="majorAscii"/>
        </w:rPr>
        <w:t>Turner</w:t>
      </w:r>
      <w:r w:rsidRPr="01D97A10" w:rsidR="17938B2D">
        <w:rPr>
          <w:rFonts w:ascii="Calibri" w:hAnsi="Calibri" w:eastAsia="ＭＳ ゴシック" w:cs="Calibri" w:asciiTheme="majorAscii" w:hAnsiTheme="majorAscii" w:eastAsiaTheme="majorEastAsia" w:cstheme="majorAscii"/>
          <w:color w:val="000000" w:themeColor="text1" w:themeTint="FF" w:themeShade="FF"/>
        </w:rPr>
        <w:t xml:space="preserve"> syndrome</w:t>
      </w:r>
    </w:p>
    <w:p w:rsidR="17938B2D" w:rsidP="01D97A10" w:rsidRDefault="17938B2D" w14:paraId="6BE2CD45" w14:textId="26716E4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17938B2D">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DE0B68">
        <w:rPr>
          <w:rFonts w:ascii="Calibri" w:hAnsi="Calibri" w:eastAsia="ＭＳ ゴシック" w:cs="Calibri" w:asciiTheme="majorAscii" w:hAnsiTheme="majorAscii" w:eastAsiaTheme="majorEastAsia" w:cstheme="majorAscii"/>
        </w:rPr>
        <w:t>F</w:t>
      </w:r>
      <w:r w:rsidRPr="01D97A10" w:rsidR="17938B2D">
        <w:rPr>
          <w:rFonts w:ascii="Calibri" w:hAnsi="Calibri" w:eastAsia="ＭＳ ゴシック" w:cs="Calibri" w:asciiTheme="majorAscii" w:hAnsiTheme="majorAscii" w:eastAsiaTheme="majorEastAsia" w:cstheme="majorAscii"/>
        </w:rPr>
        <w:t>racture</w:t>
      </w:r>
    </w:p>
    <w:p w:rsidRPr="00D32019" w:rsidR="00D32019" w:rsidP="00D32019" w:rsidRDefault="00D32019" w14:paraId="2410775E" w14:textId="77777777">
      <w:pPr>
        <w:spacing w:after="0" w:line="240" w:lineRule="auto"/>
        <w:rPr>
          <w:rFonts w:asciiTheme="majorHAnsi" w:hAnsiTheme="majorHAnsi" w:eastAsiaTheme="majorEastAsia" w:cstheme="majorHAnsi"/>
          <w:color w:val="000000" w:themeColor="text1"/>
        </w:rPr>
      </w:pPr>
    </w:p>
    <w:p w:rsidRPr="00123138" w:rsidR="000D2A70" w:rsidP="01D97A10" w:rsidRDefault="00AA5516" w14:paraId="57227FF3" w14:textId="6E57FA20">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8</w:t>
      </w:r>
      <w:r w:rsidRPr="01D97A10" w:rsidR="314BE48E">
        <w:rPr>
          <w:rFonts w:ascii="Calibri" w:hAnsi="Calibri" w:eastAsia="ＭＳ ゴシック" w:cs="Calibri" w:asciiTheme="majorAscii" w:hAnsiTheme="majorAscii" w:eastAsiaTheme="majorEastAsia" w:cstheme="majorAscii"/>
          <w:b w:val="1"/>
          <w:bCs w:val="1"/>
        </w:rPr>
        <w:t>0</w:t>
      </w:r>
      <w:r w:rsidRPr="01D97A10" w:rsidR="00AA5516">
        <w:rPr>
          <w:rFonts w:ascii="Calibri" w:hAnsi="Calibri" w:eastAsia="ＭＳ ゴシック" w:cs="Calibri" w:asciiTheme="majorAscii" w:hAnsiTheme="majorAscii" w:eastAsiaTheme="majorEastAsia" w:cstheme="majorAscii"/>
          <w:b w:val="1"/>
          <w:bCs w:val="1"/>
        </w:rPr>
        <w:t xml:space="preserve">. Which of the following is the best way to reposition a meniscus that </w:t>
      </w:r>
      <w:r w:rsidRPr="01D97A10" w:rsidR="00DA2A3A">
        <w:rPr>
          <w:rFonts w:ascii="Calibri" w:hAnsi="Calibri" w:eastAsia="ＭＳ ゴシック" w:cs="Calibri" w:asciiTheme="majorAscii" w:hAnsiTheme="majorAscii" w:eastAsiaTheme="majorEastAsia" w:cstheme="majorAscii"/>
          <w:b w:val="1"/>
          <w:bCs w:val="1"/>
        </w:rPr>
        <w:t>restricts</w:t>
      </w:r>
      <w:r w:rsidRPr="01D97A10" w:rsidR="00AA5516">
        <w:rPr>
          <w:rFonts w:ascii="Calibri" w:hAnsi="Calibri" w:eastAsia="ＭＳ ゴシック" w:cs="Calibri" w:asciiTheme="majorAscii" w:hAnsiTheme="majorAscii" w:eastAsiaTheme="majorEastAsia" w:cstheme="majorAscii"/>
          <w:b w:val="1"/>
          <w:bCs w:val="1"/>
        </w:rPr>
        <w:t xml:space="preserve"> the jaw opening?</w:t>
      </w:r>
    </w:p>
    <w:p w:rsidRPr="00123138" w:rsidR="000D2A70" w:rsidP="01D97A10" w:rsidRDefault="00494248" w14:paraId="61937B1F" w14:textId="0CCDC34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Surgery</w:t>
      </w:r>
    </w:p>
    <w:p w:rsidRPr="00123138" w:rsidR="000D2A70" w:rsidP="01D97A10" w:rsidRDefault="00494248" w14:paraId="71E7390A" w14:textId="15AAADF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Traction</w:t>
      </w:r>
    </w:p>
    <w:p w:rsidRPr="00123138" w:rsidR="000D2A70" w:rsidP="01D97A10" w:rsidRDefault="00332E24" w14:paraId="4E841A3C" w14:textId="57EEF5F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Joint distraction</w:t>
      </w:r>
    </w:p>
    <w:p w:rsidRPr="00123138" w:rsidR="000D2A70" w:rsidP="01D97A10" w:rsidRDefault="00494248" w14:paraId="3CEF5553" w14:textId="29E9F84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Passive stretching</w:t>
      </w:r>
    </w:p>
    <w:p w:rsidR="000D2A70" w:rsidP="01D97A10" w:rsidRDefault="00494248" w14:paraId="44A92FB6" w14:textId="7038E2E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Massage</w:t>
      </w:r>
    </w:p>
    <w:p w:rsidRPr="00D32019" w:rsidR="00D32019" w:rsidP="00D32019" w:rsidRDefault="00D32019" w14:paraId="3B4F4B4F" w14:textId="77777777">
      <w:pPr>
        <w:spacing w:after="0" w:line="240" w:lineRule="auto"/>
        <w:rPr>
          <w:rFonts w:asciiTheme="majorHAnsi" w:hAnsiTheme="majorHAnsi" w:eastAsiaTheme="majorEastAsia" w:cstheme="majorHAnsi"/>
        </w:rPr>
      </w:pPr>
    </w:p>
    <w:p w:rsidRPr="00123138" w:rsidR="000D2A70" w:rsidP="003B198F" w:rsidRDefault="00AA5516" w14:paraId="503AE36A" w14:textId="5DA1F0CE">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8</w:t>
      </w:r>
      <w:r w:rsidRPr="00123138" w:rsidR="54AC82B8">
        <w:rPr>
          <w:rFonts w:asciiTheme="majorHAnsi" w:hAnsiTheme="majorHAnsi" w:eastAsiaTheme="majorEastAsia" w:cstheme="majorHAnsi"/>
          <w:b/>
          <w:bCs/>
        </w:rPr>
        <w:t>1</w:t>
      </w:r>
      <w:r w:rsidRPr="00123138">
        <w:rPr>
          <w:rFonts w:asciiTheme="majorHAnsi" w:hAnsiTheme="majorHAnsi" w:eastAsiaTheme="majorEastAsia" w:cstheme="majorHAnsi"/>
          <w:b/>
          <w:bCs/>
        </w:rPr>
        <w:t>. What is the primary method for developing both speed and agility?</w:t>
      </w:r>
    </w:p>
    <w:p w:rsidRPr="00123138" w:rsidR="000D2A70" w:rsidP="01D97A10" w:rsidRDefault="00332E24" w14:paraId="7E333F55" w14:textId="7976700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Proper mechanics</w:t>
      </w:r>
    </w:p>
    <w:p w:rsidRPr="00123138" w:rsidR="000D2A70" w:rsidP="01D97A10" w:rsidRDefault="00494248" w14:paraId="0F119A51" w14:textId="0FE7F5D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Doing build-up running</w:t>
      </w:r>
    </w:p>
    <w:p w:rsidRPr="00123138" w:rsidR="000D2A70" w:rsidP="01D97A10" w:rsidRDefault="00494248" w14:paraId="3159C169" w14:textId="258E795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Increasing strength of the hamstring muscle group</w:t>
      </w:r>
    </w:p>
    <w:p w:rsidRPr="00123138" w:rsidR="000D2A70" w:rsidP="01D97A10" w:rsidRDefault="00494248" w14:paraId="5B5DA485" w14:textId="1E1A4F0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Resistance training while running</w:t>
      </w:r>
    </w:p>
    <w:p w:rsidR="000D2A70" w:rsidP="01D97A10" w:rsidRDefault="00494248" w14:paraId="327D782E" w14:textId="67F4362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Improving the first step</w:t>
      </w:r>
    </w:p>
    <w:p w:rsidRPr="00D32019" w:rsidR="00D32019" w:rsidP="00D32019" w:rsidRDefault="00D32019" w14:paraId="31FE5557" w14:textId="77777777">
      <w:pPr>
        <w:spacing w:after="0" w:line="240" w:lineRule="auto"/>
        <w:rPr>
          <w:rFonts w:asciiTheme="majorHAnsi" w:hAnsiTheme="majorHAnsi" w:eastAsiaTheme="majorEastAsia" w:cstheme="majorHAnsi"/>
        </w:rPr>
      </w:pPr>
    </w:p>
    <w:p w:rsidRPr="00123138" w:rsidR="000D2A70" w:rsidP="003B198F" w:rsidRDefault="00AA5516" w14:paraId="2C022364" w14:textId="1EC9524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8</w:t>
      </w:r>
      <w:r w:rsidRPr="00123138" w:rsidR="58E1613E">
        <w:rPr>
          <w:rFonts w:asciiTheme="majorHAnsi" w:hAnsiTheme="majorHAnsi" w:eastAsiaTheme="majorEastAsia" w:cstheme="majorHAnsi"/>
          <w:b/>
          <w:bCs/>
        </w:rPr>
        <w:t>2</w:t>
      </w:r>
      <w:r w:rsidRPr="00123138">
        <w:rPr>
          <w:rFonts w:asciiTheme="majorHAnsi" w:hAnsiTheme="majorHAnsi" w:eastAsiaTheme="majorEastAsia" w:cstheme="majorHAnsi"/>
          <w:b/>
          <w:bCs/>
        </w:rPr>
        <w:t>. Which of the following is an appropriate part of an ultrasound treatment protocol?</w:t>
      </w:r>
    </w:p>
    <w:p w:rsidRPr="00123138" w:rsidR="000D2A70" w:rsidP="01D97A10" w:rsidRDefault="00494248" w14:paraId="69147437" w14:textId="018F977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Apply a layer of coupling gel on the ultrasound head directly before treatment.</w:t>
      </w:r>
    </w:p>
    <w:p w:rsidRPr="00123138" w:rsidR="000D2A70" w:rsidP="01D97A10" w:rsidRDefault="00494248" w14:paraId="50BB475C" w14:textId="4D1AEAB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The soundhead should be moved in a linear path back and forth.</w:t>
      </w:r>
    </w:p>
    <w:p w:rsidRPr="00123138" w:rsidR="000D2A70" w:rsidP="01D97A10" w:rsidRDefault="00332E24" w14:paraId="3BAD650C" w14:textId="175BE25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Adjust the </w:t>
      </w:r>
      <w:r w:rsidRPr="01D97A10" w:rsidR="00AA5516">
        <w:rPr>
          <w:rFonts w:ascii="Calibri" w:hAnsi="Calibri" w:eastAsia="ＭＳ ゴシック" w:cs="Calibri" w:asciiTheme="majorAscii" w:hAnsiTheme="majorAscii" w:eastAsiaTheme="majorEastAsia" w:cstheme="majorAscii"/>
        </w:rPr>
        <w:t>treatment</w:t>
      </w:r>
      <w:r w:rsidRPr="01D97A10" w:rsidR="00AA5516">
        <w:rPr>
          <w:rFonts w:ascii="Calibri" w:hAnsi="Calibri" w:eastAsia="ＭＳ ゴシック" w:cs="Calibri" w:asciiTheme="majorAscii" w:hAnsiTheme="majorAscii" w:eastAsiaTheme="majorEastAsia" w:cstheme="majorAscii"/>
        </w:rPr>
        <w:t xml:space="preserve"> intensity at 3 MHz for superficial tissue.</w:t>
      </w:r>
    </w:p>
    <w:p w:rsidRPr="00123138" w:rsidR="000D2A70" w:rsidP="01D97A10" w:rsidRDefault="00494248" w14:paraId="060A41EC" w14:textId="0F35897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Adjust the </w:t>
      </w:r>
      <w:r w:rsidRPr="01D97A10" w:rsidR="00AA5516">
        <w:rPr>
          <w:rFonts w:ascii="Calibri" w:hAnsi="Calibri" w:eastAsia="ＭＳ ゴシック" w:cs="Calibri" w:asciiTheme="majorAscii" w:hAnsiTheme="majorAscii" w:eastAsiaTheme="majorEastAsia" w:cstheme="majorAscii"/>
        </w:rPr>
        <w:t>treatment</w:t>
      </w:r>
      <w:r w:rsidRPr="01D97A10" w:rsidR="00AA5516">
        <w:rPr>
          <w:rFonts w:ascii="Calibri" w:hAnsi="Calibri" w:eastAsia="ＭＳ ゴシック" w:cs="Calibri" w:asciiTheme="majorAscii" w:hAnsiTheme="majorAscii" w:eastAsiaTheme="majorEastAsia" w:cstheme="majorAscii"/>
        </w:rPr>
        <w:t xml:space="preserve"> intensity at 3 MHz for deep tissue.</w:t>
      </w:r>
    </w:p>
    <w:p w:rsidR="000D2A70" w:rsidP="01D97A10" w:rsidRDefault="00494248" w14:paraId="528FB5ED" w14:textId="6B364DC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Apply warm water as a coupling gel.</w:t>
      </w:r>
    </w:p>
    <w:p w:rsidRPr="00D32019" w:rsidR="00D32019" w:rsidP="00D32019" w:rsidRDefault="00D32019" w14:paraId="16B4DA3F" w14:textId="77777777">
      <w:pPr>
        <w:spacing w:after="0" w:line="240" w:lineRule="auto"/>
        <w:rPr>
          <w:rFonts w:asciiTheme="majorHAnsi" w:hAnsiTheme="majorHAnsi" w:eastAsiaTheme="majorEastAsia" w:cstheme="majorHAnsi"/>
        </w:rPr>
      </w:pPr>
    </w:p>
    <w:p w:rsidRPr="00123138" w:rsidR="28EDC190" w:rsidP="01D97A10" w:rsidRDefault="00AA5516" w14:paraId="6420B8BF" w14:textId="66C1B8F6">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055308625">
            <w:rPr>
              <w:rFonts w:asciiTheme="majorHAnsi" w:hAnsiTheme="majorHAnsi" w:eastAsiaTheme="majorEastAsia" w:cstheme="majorBidi"/>
              <w:color w:val="000000" w:themeColor="text1"/>
            </w:rPr>
          </w:rPrChange>
        </w:rPr>
      </w:pPr>
      <w:r w:rsidRPr="01D97A10" w:rsidR="00AA5516">
        <w:rPr>
          <w:rFonts w:ascii="Calibri" w:hAnsi="Calibri" w:eastAsia="ＭＳ ゴシック" w:cs="Calibri" w:asciiTheme="majorAscii" w:hAnsiTheme="majorAscii" w:eastAsiaTheme="majorEastAsia" w:cstheme="majorAscii"/>
          <w:b w:val="1"/>
          <w:bCs w:val="1"/>
        </w:rPr>
        <w:t>8</w:t>
      </w:r>
      <w:r w:rsidRPr="01D97A10" w:rsidR="71C881B6">
        <w:rPr>
          <w:rFonts w:ascii="Calibri" w:hAnsi="Calibri" w:eastAsia="ＭＳ ゴシック" w:cs="Calibri" w:asciiTheme="majorAscii" w:hAnsiTheme="majorAscii" w:eastAsiaTheme="majorEastAsia" w:cstheme="majorAscii"/>
          <w:b w:val="1"/>
          <w:bCs w:val="1"/>
        </w:rPr>
        <w:t>3</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28EDC190">
        <w:rPr>
          <w:rFonts w:ascii="Calibri" w:hAnsi="Calibri" w:eastAsia="ＭＳ ゴシック" w:cs="Calibri" w:asciiTheme="majorAscii" w:hAnsiTheme="majorAscii" w:eastAsiaTheme="majorEastAsia" w:cstheme="majorAscii"/>
          <w:b w:val="1"/>
          <w:bCs w:val="1"/>
        </w:rPr>
        <w:t xml:space="preserve">An athletic trainer </w:t>
      </w:r>
      <w:r w:rsidRPr="01D97A10" w:rsidR="28EDC190">
        <w:rPr>
          <w:rFonts w:ascii="Calibri" w:hAnsi="Calibri" w:eastAsia="ＭＳ ゴシック" w:cs="Calibri" w:asciiTheme="majorAscii" w:hAnsiTheme="majorAscii" w:eastAsiaTheme="majorEastAsia" w:cstheme="majorAscii"/>
          <w:b w:val="1"/>
          <w:bCs w:val="1"/>
        </w:rPr>
        <w:t>det</w:t>
      </w:r>
      <w:r w:rsidRPr="01D97A10" w:rsidR="28EDC190">
        <w:rPr>
          <w:rFonts w:ascii="Calibri" w:hAnsi="Calibri" w:eastAsia="ＭＳ ゴシック" w:cs="Calibri" w:asciiTheme="majorAscii" w:hAnsiTheme="majorAscii" w:eastAsiaTheme="majorEastAsia" w:cstheme="majorAscii"/>
          <w:b w:val="1"/>
          <w:bCs w:val="1"/>
          <w:color w:val="000000" w:themeColor="text1" w:themeTint="FF" w:themeShade="FF"/>
        </w:rPr>
        <w:t>ermines</w:t>
      </w:r>
      <w:r w:rsidRPr="01D97A10" w:rsidR="28EDC19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that a patient has a </w:t>
      </w:r>
      <w:r w:rsidRPr="01D97A10" w:rsidR="28EDC190">
        <w:rPr>
          <w:rFonts w:ascii="Calibri" w:hAnsi="Calibri" w:eastAsia="ＭＳ ゴシック" w:cs="Calibri" w:asciiTheme="majorAscii" w:hAnsiTheme="majorAscii" w:eastAsiaTheme="majorEastAsia" w:cstheme="majorAscii"/>
          <w:b w:val="1"/>
          <w:bCs w:val="1"/>
          <w:color w:val="000000" w:themeColor="text1" w:themeTint="FF" w:themeShade="FF"/>
        </w:rPr>
        <w:t>possible SLAP</w:t>
      </w:r>
      <w:r w:rsidRPr="01D97A10" w:rsidR="28EDC19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tear of the right shoulder that is 4 weeks old. Wh</w:t>
      </w:r>
      <w:r w:rsidRPr="01D97A10" w:rsidR="00DE0B68">
        <w:rPr>
          <w:rFonts w:ascii="Calibri" w:hAnsi="Calibri" w:eastAsia="ＭＳ ゴシック" w:cs="Calibri" w:asciiTheme="majorAscii" w:hAnsiTheme="majorAscii" w:eastAsiaTheme="majorEastAsia" w:cstheme="majorAscii"/>
          <w:b w:val="1"/>
          <w:bCs w:val="1"/>
          <w:color w:val="000000" w:themeColor="text1" w:themeTint="FF" w:themeShade="FF"/>
        </w:rPr>
        <w:t>ich</w:t>
      </w:r>
      <w:r w:rsidRPr="01D97A10" w:rsidR="28EDC190">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shoulder motion places the greatest stress on the labrum?</w:t>
      </w:r>
    </w:p>
    <w:p w:rsidRPr="00123138" w:rsidR="28EDC190" w:rsidP="01D97A10" w:rsidRDefault="28EDC190" w14:paraId="5CDA64B6" w14:textId="0EE4AA3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DE0B68">
        <w:rPr>
          <w:rFonts w:ascii="Calibri" w:hAnsi="Calibri" w:eastAsia="ＭＳ ゴシック" w:cs="Calibri" w:asciiTheme="majorAscii" w:hAnsiTheme="majorAscii" w:eastAsiaTheme="majorEastAsia" w:cstheme="majorAscii"/>
        </w:rPr>
        <w:t>S</w:t>
      </w:r>
      <w:r w:rsidRPr="01D97A10" w:rsidR="28EDC190">
        <w:rPr>
          <w:rFonts w:ascii="Calibri" w:hAnsi="Calibri" w:eastAsia="ＭＳ ゴシック" w:cs="Calibri" w:asciiTheme="majorAscii" w:hAnsiTheme="majorAscii" w:eastAsiaTheme="majorEastAsia" w:cstheme="majorAscii"/>
        </w:rPr>
        <w:t>houlder</w:t>
      </w: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 flexion</w:t>
      </w:r>
    </w:p>
    <w:p w:rsidRPr="00123138" w:rsidR="28EDC190" w:rsidP="01D97A10" w:rsidRDefault="28EDC190" w14:paraId="6354276D" w14:textId="7E5001B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DE0B68">
        <w:rPr>
          <w:rFonts w:ascii="Calibri" w:hAnsi="Calibri" w:eastAsia="ＭＳ ゴシック" w:cs="Calibri" w:asciiTheme="majorAscii" w:hAnsiTheme="majorAscii" w:eastAsiaTheme="majorEastAsia" w:cstheme="majorAscii"/>
        </w:rPr>
        <w:t>S</w:t>
      </w:r>
      <w:r w:rsidRPr="01D97A10" w:rsidR="28EDC190">
        <w:rPr>
          <w:rFonts w:ascii="Calibri" w:hAnsi="Calibri" w:eastAsia="ＭＳ ゴシック" w:cs="Calibri" w:asciiTheme="majorAscii" w:hAnsiTheme="majorAscii" w:eastAsiaTheme="majorEastAsia" w:cstheme="majorAscii"/>
        </w:rPr>
        <w:t>houlder</w:t>
      </w: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 abduction</w:t>
      </w:r>
    </w:p>
    <w:p w:rsidRPr="00123138" w:rsidR="28EDC190" w:rsidP="01D97A10" w:rsidRDefault="28EDC190" w14:paraId="71E41FE2" w14:textId="6D432B2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DE0B68">
        <w:rPr>
          <w:rFonts w:ascii="Calibri" w:hAnsi="Calibri" w:eastAsia="ＭＳ ゴシック" w:cs="Calibri" w:asciiTheme="majorAscii" w:hAnsiTheme="majorAscii" w:eastAsiaTheme="majorEastAsia" w:cstheme="majorAscii"/>
        </w:rPr>
        <w:t>S</w:t>
      </w:r>
      <w:r w:rsidRPr="01D97A10" w:rsidR="28EDC190">
        <w:rPr>
          <w:rFonts w:ascii="Calibri" w:hAnsi="Calibri" w:eastAsia="ＭＳ ゴシック" w:cs="Calibri" w:asciiTheme="majorAscii" w:hAnsiTheme="majorAscii" w:eastAsiaTheme="majorEastAsia" w:cstheme="majorAscii"/>
        </w:rPr>
        <w:t>houlder</w:t>
      </w: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 external rotation</w:t>
      </w:r>
    </w:p>
    <w:p w:rsidR="28EDC190" w:rsidP="01D97A10" w:rsidRDefault="28EDC190" w14:paraId="5192E7D9" w14:textId="431B048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DE0B68">
        <w:rPr>
          <w:rFonts w:ascii="Calibri" w:hAnsi="Calibri" w:eastAsia="ＭＳ ゴシック" w:cs="Calibri" w:asciiTheme="majorAscii" w:hAnsiTheme="majorAscii" w:eastAsiaTheme="majorEastAsia" w:cstheme="majorAscii"/>
          <w:color w:val="000000" w:themeColor="text1" w:themeTint="FF" w:themeShade="FF"/>
        </w:rPr>
        <w:t>C</w:t>
      </w: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ombined </w:t>
      </w:r>
      <w:r w:rsidRPr="01D97A10" w:rsidR="28EDC190">
        <w:rPr>
          <w:rFonts w:ascii="Calibri" w:hAnsi="Calibri" w:eastAsia="ＭＳ ゴシック" w:cs="Calibri" w:asciiTheme="majorAscii" w:hAnsiTheme="majorAscii" w:eastAsiaTheme="majorEastAsia" w:cstheme="majorAscii"/>
        </w:rPr>
        <w:t>shoulder</w:t>
      </w:r>
      <w:r w:rsidRPr="01D97A10" w:rsidR="28EDC190">
        <w:rPr>
          <w:rFonts w:ascii="Calibri" w:hAnsi="Calibri" w:eastAsia="ＭＳ ゴシック" w:cs="Calibri" w:asciiTheme="majorAscii" w:hAnsiTheme="majorAscii" w:eastAsiaTheme="majorEastAsia" w:cstheme="majorAscii"/>
          <w:color w:val="000000" w:themeColor="text1" w:themeTint="FF" w:themeShade="FF"/>
        </w:rPr>
        <w:t xml:space="preserve"> abduction and external rotation</w:t>
      </w:r>
    </w:p>
    <w:p w:rsidRPr="00D32019" w:rsidR="00D32019" w:rsidP="00D32019" w:rsidRDefault="00D32019" w14:paraId="4543BEDC" w14:textId="77777777">
      <w:pPr>
        <w:spacing w:after="0" w:line="240" w:lineRule="auto"/>
        <w:rPr>
          <w:rFonts w:asciiTheme="majorHAnsi" w:hAnsiTheme="majorHAnsi" w:eastAsiaTheme="majorEastAsia" w:cstheme="majorHAnsi"/>
          <w:color w:val="000000" w:themeColor="text1"/>
        </w:rPr>
      </w:pPr>
    </w:p>
    <w:p w:rsidRPr="00123138" w:rsidR="000D2A70" w:rsidP="01D97A10" w:rsidRDefault="00AA5516" w14:paraId="69440A49" w14:textId="7457E9CC">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8</w:t>
      </w:r>
      <w:r w:rsidRPr="01D97A10" w:rsidR="5AE93D74">
        <w:rPr>
          <w:rFonts w:ascii="Calibri" w:hAnsi="Calibri" w:eastAsia="ＭＳ ゴシック" w:cs="Calibri" w:asciiTheme="majorAscii" w:hAnsiTheme="majorAscii" w:eastAsiaTheme="majorEastAsia" w:cstheme="majorAscii"/>
          <w:b w:val="1"/>
          <w:bCs w:val="1"/>
        </w:rPr>
        <w:t>4</w:t>
      </w:r>
      <w:r w:rsidRPr="01D97A10" w:rsidR="00AA5516">
        <w:rPr>
          <w:rFonts w:ascii="Calibri" w:hAnsi="Calibri" w:eastAsia="ＭＳ ゴシック" w:cs="Calibri" w:asciiTheme="majorAscii" w:hAnsiTheme="majorAscii" w:eastAsiaTheme="majorEastAsia" w:cstheme="majorAscii"/>
          <w:b w:val="1"/>
          <w:bCs w:val="1"/>
        </w:rPr>
        <w:t xml:space="preserve">. Which of the following modalities can </w:t>
      </w:r>
      <w:r w:rsidRPr="01D97A10" w:rsidR="00AA5516">
        <w:rPr>
          <w:rFonts w:ascii="Calibri" w:hAnsi="Calibri" w:eastAsia="ＭＳ ゴシック" w:cs="Calibri" w:asciiTheme="majorAscii" w:hAnsiTheme="majorAscii" w:eastAsiaTheme="majorEastAsia" w:cstheme="majorAscii"/>
          <w:b w:val="1"/>
          <w:bCs w:val="1"/>
        </w:rPr>
        <w:t>be used in combination with</w:t>
      </w:r>
      <w:r w:rsidRPr="01D97A10" w:rsidR="00DE0B68">
        <w:rPr>
          <w:rFonts w:ascii="Calibri" w:hAnsi="Calibri" w:eastAsia="ＭＳ ゴシック" w:cs="Calibri" w:asciiTheme="majorAscii" w:hAnsiTheme="majorAscii" w:eastAsiaTheme="majorEastAsia" w:cstheme="majorAscii"/>
          <w:b w:val="1"/>
          <w:bCs w:val="1"/>
        </w:rPr>
        <w:t xml:space="preserve"> ultrasound</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94248" w14:paraId="724B87EE" w14:textId="3B10B84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Electrical stimulation for denervated muscle</w:t>
      </w:r>
    </w:p>
    <w:p w:rsidRPr="00123138" w:rsidR="000D2A70" w:rsidP="01D97A10" w:rsidRDefault="00332E24" w14:paraId="56AAA780" w14:textId="534A1CB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Cold packs for non-thermal effects</w:t>
      </w:r>
    </w:p>
    <w:p w:rsidRPr="00123138" w:rsidR="000D2A70" w:rsidP="01D97A10" w:rsidRDefault="00494248" w14:paraId="6BE8C505" w14:textId="4BFDCE0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Cold packs for thermal effects</w:t>
      </w:r>
    </w:p>
    <w:p w:rsidRPr="00123138" w:rsidR="000D2A70" w:rsidP="01D97A10" w:rsidRDefault="00494248" w14:paraId="5BDB43C1" w14:textId="680563A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Electrical stimulation for muscle re-education</w:t>
      </w:r>
    </w:p>
    <w:p w:rsidR="000D2A70" w:rsidP="01D97A10" w:rsidRDefault="00494248" w14:paraId="05C33588" w14:textId="13851A1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Hot packs for analgesia</w:t>
      </w:r>
    </w:p>
    <w:p w:rsidRPr="00667817" w:rsidR="00667817" w:rsidP="00667817" w:rsidRDefault="00667817" w14:paraId="0180E78E" w14:textId="77777777">
      <w:pPr>
        <w:spacing w:after="0" w:line="240" w:lineRule="auto"/>
        <w:rPr>
          <w:rFonts w:asciiTheme="majorHAnsi" w:hAnsiTheme="majorHAnsi" w:eastAsiaTheme="majorEastAsia" w:cstheme="majorHAnsi"/>
        </w:rPr>
      </w:pPr>
    </w:p>
    <w:p w:rsidRPr="00123138" w:rsidR="000D2A70" w:rsidP="003B198F" w:rsidRDefault="00AA5516" w14:paraId="10AA1898" w14:textId="71BC395A">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8</w:t>
      </w:r>
      <w:r w:rsidRPr="00123138" w:rsidR="49E1D7DC">
        <w:rPr>
          <w:rFonts w:asciiTheme="majorHAnsi" w:hAnsiTheme="majorHAnsi" w:eastAsiaTheme="majorEastAsia" w:cstheme="majorHAnsi"/>
          <w:b/>
          <w:bCs/>
        </w:rPr>
        <w:t>5</w:t>
      </w:r>
      <w:r w:rsidRPr="00123138">
        <w:rPr>
          <w:rFonts w:asciiTheme="majorHAnsi" w:hAnsiTheme="majorHAnsi" w:eastAsiaTheme="majorEastAsia" w:cstheme="majorHAnsi"/>
          <w:b/>
          <w:bCs/>
        </w:rPr>
        <w:t>. How can temperature change affect performance?</w:t>
      </w:r>
    </w:p>
    <w:p w:rsidRPr="00123138" w:rsidR="000D2A70" w:rsidP="01D97A10" w:rsidRDefault="00494248" w14:paraId="687E2EDF" w14:textId="5B2120D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Vertical jumping increases with cold </w:t>
      </w:r>
      <w:r w:rsidRPr="01D97A10" w:rsidR="00AA5516">
        <w:rPr>
          <w:rFonts w:ascii="Calibri" w:hAnsi="Calibri" w:eastAsia="ＭＳ ゴシック" w:cs="Calibri" w:asciiTheme="majorAscii" w:hAnsiTheme="majorAscii" w:eastAsiaTheme="majorEastAsia" w:cstheme="majorAscii"/>
        </w:rPr>
        <w:t>application</w:t>
      </w:r>
      <w:r w:rsidRPr="01D97A10" w:rsidR="00AA5516">
        <w:rPr>
          <w:rFonts w:ascii="Calibri" w:hAnsi="Calibri" w:eastAsia="ＭＳ ゴシック" w:cs="Calibri" w:asciiTheme="majorAscii" w:hAnsiTheme="majorAscii" w:eastAsiaTheme="majorEastAsia" w:cstheme="majorAscii"/>
        </w:rPr>
        <w:t>.</w:t>
      </w:r>
    </w:p>
    <w:p w:rsidRPr="00123138" w:rsidR="000D2A70" w:rsidP="01D97A10" w:rsidRDefault="00494248" w14:paraId="4BD90EEE" w14:textId="4AB6475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Functional performance is enhanced with a cold pack.</w:t>
      </w:r>
    </w:p>
    <w:p w:rsidRPr="00123138" w:rsidR="000D2A70" w:rsidP="01D97A10" w:rsidRDefault="00494248" w14:paraId="611EAC35" w14:textId="59EC9CE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Endurance is increased by heat application.</w:t>
      </w:r>
    </w:p>
    <w:p w:rsidRPr="00123138" w:rsidR="000D2A70" w:rsidP="01D97A10" w:rsidRDefault="00494248" w14:paraId="70C14EBC" w14:textId="57F6CE9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Higher torque can be produced following the application of heat</w:t>
      </w:r>
      <w:r w:rsidRPr="01D97A10" w:rsidR="00AA5516">
        <w:rPr>
          <w:rFonts w:ascii="Calibri" w:hAnsi="Calibri" w:eastAsia="ＭＳ ゴシック" w:cs="Calibri" w:asciiTheme="majorAscii" w:hAnsiTheme="majorAscii" w:eastAsiaTheme="majorEastAsia" w:cstheme="majorAscii"/>
        </w:rPr>
        <w:t>.</w:t>
      </w:r>
    </w:p>
    <w:p w:rsidR="000D2A70" w:rsidP="01D97A10" w:rsidRDefault="00332E24" w14:paraId="42F66833" w14:textId="0B913DC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xml:space="preserve">. Higher torque can be produced following the application of cold </w:t>
      </w:r>
      <w:r w:rsidRPr="01D97A10" w:rsidR="00AA5516">
        <w:rPr>
          <w:rFonts w:ascii="Calibri" w:hAnsi="Calibri" w:eastAsia="ＭＳ ゴシック" w:cs="Calibri" w:asciiTheme="majorAscii" w:hAnsiTheme="majorAscii" w:eastAsiaTheme="majorEastAsia" w:cstheme="majorAscii"/>
        </w:rPr>
        <w:t>application</w:t>
      </w:r>
      <w:r w:rsidRPr="01D97A10" w:rsidR="00AA5516">
        <w:rPr>
          <w:rFonts w:ascii="Calibri" w:hAnsi="Calibri" w:eastAsia="ＭＳ ゴシック" w:cs="Calibri" w:asciiTheme="majorAscii" w:hAnsiTheme="majorAscii" w:eastAsiaTheme="majorEastAsia" w:cstheme="majorAscii"/>
        </w:rPr>
        <w:t>.</w:t>
      </w:r>
    </w:p>
    <w:p w:rsidRPr="00667817" w:rsidR="00667817" w:rsidP="00667817" w:rsidRDefault="00667817" w14:paraId="3DA04374" w14:textId="77777777">
      <w:pPr>
        <w:spacing w:after="0" w:line="240" w:lineRule="auto"/>
        <w:rPr>
          <w:rFonts w:asciiTheme="majorHAnsi" w:hAnsiTheme="majorHAnsi" w:eastAsiaTheme="majorEastAsia" w:cstheme="majorHAnsi"/>
        </w:rPr>
      </w:pPr>
    </w:p>
    <w:p w:rsidRPr="00123138" w:rsidR="000D2A70" w:rsidP="003B198F" w:rsidRDefault="00AA5516" w14:paraId="12AE53C1" w14:textId="77CA61B3">
      <w:pPr>
        <w:spacing w:after="120" w:line="240" w:lineRule="auto"/>
        <w:rPr>
          <w:rStyle w:val="SubtleEmphasis"/>
          <w:rFonts w:asciiTheme="majorHAnsi" w:hAnsiTheme="majorHAnsi" w:eastAsiaTheme="majorEastAsia" w:cstheme="majorHAnsi"/>
        </w:rPr>
      </w:pPr>
      <w:r w:rsidRPr="00123138">
        <w:rPr>
          <w:rFonts w:asciiTheme="majorHAnsi" w:hAnsiTheme="majorHAnsi" w:eastAsiaTheme="majorEastAsia" w:cstheme="majorHAnsi"/>
          <w:b/>
          <w:bCs/>
        </w:rPr>
        <w:t>8</w:t>
      </w:r>
      <w:r w:rsidRPr="00123138" w:rsidR="4BE569CF">
        <w:rPr>
          <w:rFonts w:asciiTheme="majorHAnsi" w:hAnsiTheme="majorHAnsi" w:eastAsiaTheme="majorEastAsia" w:cstheme="majorHAnsi"/>
          <w:b/>
          <w:bCs/>
        </w:rPr>
        <w:t>6</w:t>
      </w:r>
      <w:r w:rsidRPr="00123138">
        <w:rPr>
          <w:rFonts w:asciiTheme="majorHAnsi" w:hAnsiTheme="majorHAnsi" w:eastAsiaTheme="majorEastAsia" w:cstheme="majorHAnsi"/>
          <w:b/>
          <w:bCs/>
        </w:rPr>
        <w:t>. What are infrared heat lamps best used for?</w:t>
      </w:r>
    </w:p>
    <w:p w:rsidRPr="00123138" w:rsidR="000D2A70" w:rsidP="01D97A10" w:rsidRDefault="00332E24" w14:paraId="44CFD0EE" w14:textId="6F90BA2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Decrease pain, cutaneous vasodilation, and vascular disease</w:t>
      </w:r>
    </w:p>
    <w:p w:rsidRPr="00123138" w:rsidR="000D2A70" w:rsidP="01D97A10" w:rsidRDefault="00494248" w14:paraId="738F25AE" w14:textId="374918D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Vasodilation, acute injury, and decrease tumor size</w:t>
      </w:r>
    </w:p>
    <w:p w:rsidRPr="00123138" w:rsidR="000D2A70" w:rsidP="01D97A10" w:rsidRDefault="00494248" w14:paraId="55A581A4" w14:textId="114BEB8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Reduce infections, vasodilation, and decrease pain</w:t>
      </w:r>
    </w:p>
    <w:p w:rsidRPr="00123138" w:rsidR="000D2A70" w:rsidP="01D97A10" w:rsidRDefault="00494248" w14:paraId="496B4D1D" w14:textId="6AA3A0C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Superficial wound healing, vasodilation, and vascular disease</w:t>
      </w:r>
    </w:p>
    <w:p w:rsidR="000D2A70" w:rsidP="01D97A10" w:rsidRDefault="00494248" w14:paraId="347A37E3" w14:textId="56E110C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Decrease pain, superficial wound healing, and decrease spasm</w:t>
      </w:r>
    </w:p>
    <w:p w:rsidRPr="00667817" w:rsidR="00667817" w:rsidP="00667817" w:rsidRDefault="00667817" w14:paraId="0A885A49" w14:textId="77777777">
      <w:pPr>
        <w:spacing w:after="0" w:line="240" w:lineRule="auto"/>
        <w:rPr>
          <w:rFonts w:asciiTheme="majorHAnsi" w:hAnsiTheme="majorHAnsi" w:eastAsiaTheme="majorEastAsia" w:cstheme="majorHAnsi"/>
        </w:rPr>
      </w:pPr>
    </w:p>
    <w:p w:rsidRPr="00123138" w:rsidR="18EB316E" w:rsidP="01D97A10" w:rsidRDefault="49F02948" w14:paraId="4E8455C3" w14:textId="181E1343">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26818636">
            <w:rPr>
              <w:rFonts w:asciiTheme="majorHAnsi" w:hAnsiTheme="majorHAnsi" w:eastAsiaTheme="majorEastAsia" w:cstheme="majorBidi"/>
              <w:color w:val="000000" w:themeColor="text1"/>
            </w:rPr>
          </w:rPrChange>
        </w:rPr>
      </w:pPr>
      <w:r w:rsidRPr="01D97A10" w:rsidR="49F02948">
        <w:rPr>
          <w:rFonts w:ascii="Calibri" w:hAnsi="Calibri" w:eastAsia="ＭＳ ゴシック" w:cs="Calibri" w:asciiTheme="majorAscii" w:hAnsiTheme="majorAscii" w:eastAsiaTheme="majorEastAsia" w:cstheme="majorAscii"/>
          <w:b w:val="1"/>
          <w:bCs w:val="1"/>
          <w:color w:val="000000" w:themeColor="text1" w:themeTint="FF" w:themeShade="FF"/>
        </w:rPr>
        <w:t xml:space="preserve">87. </w:t>
      </w:r>
      <w:r w:rsidRPr="01D97A10" w:rsidR="18EB316E">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 soccer player injures his knee after planting and twisting </w:t>
      </w:r>
      <w:r w:rsidRPr="01D97A10" w:rsidR="000446E8">
        <w:rPr>
          <w:rFonts w:ascii="Calibri" w:hAnsi="Calibri" w:eastAsia="ＭＳ ゴシック" w:cs="Calibri" w:asciiTheme="majorAscii" w:hAnsiTheme="majorAscii" w:eastAsiaTheme="majorEastAsia" w:cstheme="majorAscii"/>
          <w:b w:val="1"/>
          <w:bCs w:val="1"/>
          <w:color w:val="000000" w:themeColor="text1" w:themeTint="FF" w:themeShade="FF"/>
        </w:rPr>
        <w:t>it</w:t>
      </w:r>
      <w:r w:rsidRPr="01D97A10" w:rsidR="18EB316E">
        <w:rPr>
          <w:rFonts w:ascii="Calibri" w:hAnsi="Calibri" w:eastAsia="ＭＳ ゴシック" w:cs="Calibri" w:asciiTheme="majorAscii" w:hAnsiTheme="majorAscii" w:eastAsiaTheme="majorEastAsia" w:cstheme="majorAscii"/>
          <w:b w:val="1"/>
          <w:bCs w:val="1"/>
          <w:color w:val="000000" w:themeColor="text1" w:themeTint="FF" w:themeShade="FF"/>
        </w:rPr>
        <w:t>. You suspect a possible medial meniscal tear. If that is the case, how will the end-feel present clinically?</w:t>
      </w:r>
    </w:p>
    <w:p w:rsidR="003B1F06" w:rsidP="01D97A10" w:rsidRDefault="18EB316E" w14:paraId="29BE93D9" w14:textId="0F8FE6F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8EB316E">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rPr>
        <w:t>H</w:t>
      </w:r>
      <w:r w:rsidRPr="01D97A10" w:rsidR="18EB316E">
        <w:rPr>
          <w:rFonts w:ascii="Calibri" w:hAnsi="Calibri" w:eastAsia="ＭＳ ゴシック" w:cs="Calibri" w:asciiTheme="majorAscii" w:hAnsiTheme="majorAscii" w:eastAsiaTheme="majorEastAsia" w:cstheme="majorAscii"/>
        </w:rPr>
        <w:t>ard</w:t>
      </w:r>
    </w:p>
    <w:p w:rsidR="003B1F06" w:rsidP="01D97A10" w:rsidRDefault="18EB316E" w14:paraId="29CB18DE" w14:textId="45C2398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8EB316E">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rPr>
        <w:t>C</w:t>
      </w:r>
      <w:r w:rsidRPr="01D97A10" w:rsidR="18EB316E">
        <w:rPr>
          <w:rFonts w:ascii="Calibri" w:hAnsi="Calibri" w:eastAsia="ＭＳ ゴシック" w:cs="Calibri" w:asciiTheme="majorAscii" w:hAnsiTheme="majorAscii" w:eastAsiaTheme="majorEastAsia" w:cstheme="majorAscii"/>
        </w:rPr>
        <w:t>apsular</w:t>
      </w:r>
    </w:p>
    <w:p w:rsidR="003B1F06" w:rsidP="01D97A10" w:rsidRDefault="18EB316E" w14:paraId="080C8270" w14:textId="0C0B6B0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8EB316E">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S</w:t>
      </w:r>
      <w:r w:rsidRPr="01D97A10" w:rsidR="18EB316E">
        <w:rPr>
          <w:rFonts w:ascii="Calibri" w:hAnsi="Calibri" w:eastAsia="ＭＳ ゴシック" w:cs="Calibri" w:asciiTheme="majorAscii" w:hAnsiTheme="majorAscii" w:eastAsiaTheme="majorEastAsia" w:cstheme="majorAscii"/>
          <w:color w:val="000000" w:themeColor="text1" w:themeTint="FF" w:themeShade="FF"/>
        </w:rPr>
        <w:t>oft-tissue approximation</w:t>
      </w:r>
    </w:p>
    <w:p w:rsidR="18EB316E" w:rsidP="01D97A10" w:rsidRDefault="18EB316E" w14:paraId="2F78F8A2" w14:textId="6AEAEDC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18EB316E">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S</w:t>
      </w:r>
      <w:r w:rsidRPr="01D97A10" w:rsidR="18EB316E">
        <w:rPr>
          <w:rFonts w:ascii="Calibri" w:hAnsi="Calibri" w:eastAsia="ＭＳ ゴシック" w:cs="Calibri" w:asciiTheme="majorAscii" w:hAnsiTheme="majorAscii" w:eastAsiaTheme="majorEastAsia" w:cstheme="majorAscii"/>
          <w:color w:val="000000" w:themeColor="text1" w:themeTint="FF" w:themeShade="FF"/>
        </w:rPr>
        <w:t>pringy</w:t>
      </w:r>
    </w:p>
    <w:p w:rsidRPr="003B1F06" w:rsidR="003B1F06" w:rsidP="00DE1017" w:rsidRDefault="003B1F06" w14:paraId="463296CC" w14:textId="77777777">
      <w:pPr>
        <w:spacing w:after="0" w:line="240" w:lineRule="auto"/>
        <w:rPr>
          <w:rFonts w:asciiTheme="majorHAnsi" w:hAnsiTheme="majorHAnsi" w:eastAsiaTheme="majorEastAsia" w:cstheme="majorHAnsi"/>
          <w:color w:val="000000" w:themeColor="text1"/>
        </w:rPr>
      </w:pPr>
    </w:p>
    <w:p w:rsidRPr="00123138" w:rsidR="000D2A70" w:rsidP="003B198F" w:rsidRDefault="039E92C3" w14:paraId="0108E5F3" w14:textId="462BA94C">
      <w:pPr>
        <w:spacing w:after="12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88</w:t>
      </w:r>
      <w:r w:rsidRPr="00123138" w:rsidR="00AA5516">
        <w:rPr>
          <w:rFonts w:asciiTheme="majorHAnsi" w:hAnsiTheme="majorHAnsi" w:eastAsiaTheme="majorEastAsia" w:cstheme="majorHAnsi"/>
          <w:b/>
          <w:bCs/>
        </w:rPr>
        <w:t>. Which of the following is a characteristic of counterirritants?</w:t>
      </w:r>
    </w:p>
    <w:p w:rsidRPr="00123138" w:rsidR="000D2A70" w:rsidP="01D97A10" w:rsidRDefault="00494248" w14:paraId="4D6A453D" w14:textId="4FFA176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An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infrared</w:t>
      </w:r>
      <w:r w:rsidRPr="01D97A10" w:rsidR="00AA5516">
        <w:rPr>
          <w:rFonts w:ascii="Calibri" w:hAnsi="Calibri" w:eastAsia="ＭＳ ゴシック" w:cs="Calibri" w:asciiTheme="majorAscii" w:hAnsiTheme="majorAscii" w:eastAsiaTheme="majorEastAsia" w:cstheme="majorAscii"/>
        </w:rPr>
        <w:t xml:space="preserve"> modality</w:t>
      </w:r>
    </w:p>
    <w:p w:rsidRPr="00123138" w:rsidR="000D2A70" w:rsidP="01D97A10" w:rsidRDefault="00332E24" w14:paraId="00EF0437" w14:textId="2E18227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94248">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Effective in reducing chronic pain</w:t>
      </w:r>
    </w:p>
    <w:p w:rsidRPr="00123138" w:rsidR="000D2A70" w:rsidP="01D97A10" w:rsidRDefault="00494248" w14:paraId="6C8162C2" w14:textId="462EBAA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Effective in increasing blood flow due to </w:t>
      </w:r>
      <w:r w:rsidRPr="01D97A10" w:rsidR="000446E8">
        <w:rPr>
          <w:rFonts w:ascii="Calibri" w:hAnsi="Calibri" w:eastAsia="ＭＳ ゴシック" w:cs="Calibri" w:asciiTheme="majorAscii" w:hAnsiTheme="majorAscii" w:eastAsiaTheme="majorEastAsia" w:cstheme="majorAscii"/>
        </w:rPr>
        <w:t xml:space="preserve">an </w:t>
      </w:r>
      <w:r w:rsidRPr="01D97A10" w:rsidR="00AA5516">
        <w:rPr>
          <w:rFonts w:ascii="Calibri" w:hAnsi="Calibri" w:eastAsia="ＭＳ ゴシック" w:cs="Calibri" w:asciiTheme="majorAscii" w:hAnsiTheme="majorAscii" w:eastAsiaTheme="majorEastAsia" w:cstheme="majorAscii"/>
        </w:rPr>
        <w:t>increase in temperature</w:t>
      </w:r>
    </w:p>
    <w:p w:rsidRPr="00123138" w:rsidR="000D2A70" w:rsidP="01D97A10" w:rsidRDefault="00494248" w14:paraId="3AB68FD5" w14:textId="226EF6F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Most effective when including menthol</w:t>
      </w:r>
    </w:p>
    <w:p w:rsidR="000D2A70" w:rsidP="01D97A10" w:rsidRDefault="00494248" w14:paraId="08B8BE37" w14:textId="2AF83C1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94248">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Most effective when used with ultrasound</w:t>
      </w:r>
    </w:p>
    <w:p w:rsidRPr="003B1F06" w:rsidR="003B1F06" w:rsidP="00DE1017" w:rsidRDefault="003B1F06" w14:paraId="585AC9E0" w14:textId="77777777">
      <w:pPr>
        <w:spacing w:after="0" w:line="240" w:lineRule="auto"/>
        <w:rPr>
          <w:rFonts w:asciiTheme="majorHAnsi" w:hAnsiTheme="majorHAnsi" w:eastAsiaTheme="majorEastAsia" w:cstheme="majorHAnsi"/>
        </w:rPr>
      </w:pPr>
    </w:p>
    <w:p w:rsidRPr="00123138" w:rsidR="0E2DC252" w:rsidP="01D97A10" w:rsidRDefault="723E502B" w14:paraId="4B36F9B4" w14:textId="052413C5">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657478343">
            <w:rPr>
              <w:rFonts w:asciiTheme="majorHAnsi" w:hAnsiTheme="majorHAnsi" w:eastAsiaTheme="majorEastAsia" w:cstheme="majorBidi"/>
              <w:color w:val="000000" w:themeColor="text1"/>
            </w:rPr>
          </w:rPrChange>
        </w:rPr>
      </w:pPr>
      <w:r w:rsidRPr="01D97A10" w:rsidR="723E502B">
        <w:rPr>
          <w:rFonts w:ascii="Calibri" w:hAnsi="Calibri" w:eastAsia="ＭＳ ゴシック" w:cs="Calibri" w:asciiTheme="majorAscii" w:hAnsiTheme="majorAscii" w:eastAsiaTheme="majorEastAsia" w:cstheme="majorAscii"/>
          <w:b w:val="1"/>
          <w:bCs w:val="1"/>
        </w:rPr>
        <w:t>89</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 patient reports having moderate difficulty and pain below the kneecap when going down </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 xml:space="preserve">the </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 xml:space="preserve">stairs and mild difficulty with some knee pain </w:t>
      </w:r>
      <w:r w:rsidRPr="01D97A10" w:rsidR="000446E8">
        <w:rPr>
          <w:rFonts w:ascii="Calibri" w:hAnsi="Calibri" w:eastAsia="ＭＳ ゴシック" w:cs="Calibri" w:asciiTheme="majorAscii" w:hAnsiTheme="majorAscii" w:eastAsiaTheme="majorEastAsia" w:cstheme="majorAscii"/>
          <w:b w:val="1"/>
          <w:bCs w:val="1"/>
          <w:color w:val="000000" w:themeColor="text1" w:themeTint="FF" w:themeShade="FF"/>
        </w:rPr>
        <w:t xml:space="preserve">when </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 xml:space="preserve">going up </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 xml:space="preserve">the </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 xml:space="preserve">stairs. Which muscle is </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likely the</w:t>
      </w:r>
      <w:r w:rsidRPr="01D97A10" w:rsidR="0E2DC252">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cause of the problem?</w:t>
      </w:r>
    </w:p>
    <w:p w:rsidRPr="00123138" w:rsidR="0E2DC252" w:rsidP="01D97A10" w:rsidRDefault="0E2DC252" w14:paraId="79508BEC" w14:textId="0CFA0EA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E2DC252">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rPr>
        <w:t>H</w:t>
      </w:r>
      <w:r w:rsidRPr="01D97A10" w:rsidR="0E2DC252">
        <w:rPr>
          <w:rFonts w:ascii="Calibri" w:hAnsi="Calibri" w:eastAsia="ＭＳ ゴシック" w:cs="Calibri" w:asciiTheme="majorAscii" w:hAnsiTheme="majorAscii" w:eastAsiaTheme="majorEastAsia" w:cstheme="majorAscii"/>
        </w:rPr>
        <w:t>amstrings</w:t>
      </w:r>
    </w:p>
    <w:p w:rsidRPr="00123138" w:rsidR="0E2DC252" w:rsidP="01D97A10" w:rsidRDefault="0E2DC252" w14:paraId="30BCC0F0" w14:textId="14D236C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E2DC252">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G</w:t>
      </w:r>
      <w:r w:rsidRPr="01D97A10" w:rsidR="0E2DC252">
        <w:rPr>
          <w:rFonts w:ascii="Calibri" w:hAnsi="Calibri" w:eastAsia="ＭＳ ゴシック" w:cs="Calibri" w:asciiTheme="majorAscii" w:hAnsiTheme="majorAscii" w:eastAsiaTheme="majorEastAsia" w:cstheme="majorAscii"/>
          <w:color w:val="000000" w:themeColor="text1" w:themeTint="FF" w:themeShade="FF"/>
        </w:rPr>
        <w:t>luteus maximus</w:t>
      </w:r>
    </w:p>
    <w:p w:rsidRPr="00123138" w:rsidR="0E2DC252" w:rsidP="01D97A10" w:rsidRDefault="0E2DC252" w14:paraId="3E188E44" w14:textId="1421BC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E2DC252">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G</w:t>
      </w:r>
      <w:r w:rsidRPr="01D97A10" w:rsidR="0E2DC252">
        <w:rPr>
          <w:rFonts w:ascii="Calibri" w:hAnsi="Calibri" w:eastAsia="ＭＳ ゴシック" w:cs="Calibri" w:asciiTheme="majorAscii" w:hAnsiTheme="majorAscii" w:eastAsiaTheme="majorEastAsia" w:cstheme="majorAscii"/>
          <w:color w:val="000000" w:themeColor="text1" w:themeTint="FF" w:themeShade="FF"/>
        </w:rPr>
        <w:t xml:space="preserve">luteus medius and gluteus </w:t>
      </w:r>
      <w:r w:rsidRPr="01D97A10" w:rsidR="0E2DC252">
        <w:rPr>
          <w:rFonts w:ascii="Calibri" w:hAnsi="Calibri" w:eastAsia="ＭＳ ゴシック" w:cs="Calibri" w:asciiTheme="majorAscii" w:hAnsiTheme="majorAscii" w:eastAsiaTheme="majorEastAsia" w:cstheme="majorAscii"/>
          <w:color w:val="000000" w:themeColor="text1" w:themeTint="FF" w:themeShade="FF"/>
        </w:rPr>
        <w:t>minimus</w:t>
      </w:r>
    </w:p>
    <w:p w:rsidR="0E2DC252" w:rsidP="01D97A10" w:rsidRDefault="0E2DC252" w14:paraId="1A155203" w14:textId="1153E41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E2DC252">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Q</w:t>
      </w:r>
      <w:r w:rsidRPr="01D97A10" w:rsidR="0E2DC252">
        <w:rPr>
          <w:rFonts w:ascii="Calibri" w:hAnsi="Calibri" w:eastAsia="ＭＳ ゴシック" w:cs="Calibri" w:asciiTheme="majorAscii" w:hAnsiTheme="majorAscii" w:eastAsiaTheme="majorEastAsia" w:cstheme="majorAscii"/>
          <w:color w:val="000000" w:themeColor="text1" w:themeTint="FF" w:themeShade="FF"/>
        </w:rPr>
        <w:t>uadriceps</w:t>
      </w:r>
    </w:p>
    <w:p w:rsidRPr="00667817" w:rsidR="00667817" w:rsidP="00667817" w:rsidRDefault="00667817" w14:paraId="4BB69F76" w14:textId="77777777">
      <w:pPr>
        <w:spacing w:after="0" w:line="240" w:lineRule="auto"/>
        <w:rPr>
          <w:rFonts w:asciiTheme="majorHAnsi" w:hAnsiTheme="majorHAnsi" w:eastAsiaTheme="majorEastAsia" w:cstheme="majorHAnsi"/>
          <w:color w:val="000000" w:themeColor="text1"/>
        </w:rPr>
      </w:pPr>
    </w:p>
    <w:p w:rsidR="003B1F06" w:rsidP="01D97A10" w:rsidRDefault="281E667F" w14:paraId="4B36F40B" w14:textId="46914151">
      <w:pPr>
        <w:spacing w:after="120" w:line="240" w:lineRule="auto"/>
        <w:rPr>
          <w:rFonts w:ascii="Calibri" w:hAnsi="Calibri" w:eastAsia="ＭＳ ゴシック" w:cs="Calibri" w:asciiTheme="majorAscii" w:hAnsiTheme="majorAscii" w:eastAsiaTheme="majorEastAsia" w:cstheme="majorAscii"/>
          <w:b w:val="1"/>
          <w:bCs w:val="1"/>
          <w:color w:val="000000" w:themeColor="text1"/>
        </w:rPr>
      </w:pPr>
      <w:r w:rsidRPr="01D97A10" w:rsidR="281E667F">
        <w:rPr>
          <w:rFonts w:ascii="Calibri" w:hAnsi="Calibri" w:eastAsia="ＭＳ ゴシック" w:cs="Calibri" w:asciiTheme="majorAscii" w:hAnsiTheme="majorAscii" w:eastAsiaTheme="majorEastAsia" w:cstheme="majorAscii"/>
          <w:b w:val="1"/>
          <w:bCs w:val="1"/>
          <w:color w:val="000000" w:themeColor="text1" w:themeTint="FF" w:themeShade="FF"/>
        </w:rPr>
        <w:t xml:space="preserve">90. </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What is h</w:t>
      </w:r>
      <w:r w:rsidRPr="01D97A10" w:rsidR="0C4012D6">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allux valgus </w:t>
      </w:r>
      <w:r w:rsidRPr="01D97A10" w:rsidR="0C4012D6">
        <w:rPr>
          <w:rFonts w:ascii="Calibri" w:hAnsi="Calibri" w:eastAsia="ＭＳ ゴシック" w:cs="Calibri" w:asciiTheme="majorAscii" w:hAnsiTheme="majorAscii" w:eastAsiaTheme="majorEastAsia" w:cstheme="majorAscii"/>
          <w:b w:val="1"/>
          <w:bCs w:val="1"/>
          <w:color w:val="000000" w:themeColor="text1" w:themeTint="FF" w:themeShade="FF"/>
        </w:rPr>
        <w:t>often associated with</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w:t>
      </w:r>
    </w:p>
    <w:p w:rsidR="003B1F06" w:rsidP="01D97A10" w:rsidRDefault="0C4012D6" w14:paraId="2D4257CC" w14:textId="36FCC38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C4012D6">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L</w:t>
      </w:r>
      <w:r w:rsidRPr="01D97A10" w:rsidR="0C4012D6">
        <w:rPr>
          <w:rFonts w:ascii="Calibri" w:hAnsi="Calibri" w:eastAsia="ＭＳ ゴシック" w:cs="Calibri" w:asciiTheme="majorAscii" w:hAnsiTheme="majorAscii" w:eastAsiaTheme="majorEastAsia" w:cstheme="majorAscii"/>
          <w:color w:val="000000" w:themeColor="text1" w:themeTint="FF" w:themeShade="FF"/>
        </w:rPr>
        <w:t>ordosis</w:t>
      </w:r>
    </w:p>
    <w:p w:rsidR="003B1F06" w:rsidP="01D97A10" w:rsidRDefault="0C4012D6" w14:paraId="71BC88C6" w14:textId="0A87CED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C4012D6">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H</w:t>
      </w:r>
      <w:r w:rsidRPr="01D97A10" w:rsidR="0C4012D6">
        <w:rPr>
          <w:rFonts w:ascii="Calibri" w:hAnsi="Calibri" w:eastAsia="ＭＳ ゴシック" w:cs="Calibri" w:asciiTheme="majorAscii" w:hAnsiTheme="majorAscii" w:eastAsiaTheme="majorEastAsia" w:cstheme="majorAscii"/>
          <w:color w:val="000000" w:themeColor="text1" w:themeTint="FF" w:themeShade="FF"/>
        </w:rPr>
        <w:t>yperextended knees</w:t>
      </w:r>
    </w:p>
    <w:p w:rsidR="003B1F06" w:rsidP="01D97A10" w:rsidRDefault="0C4012D6" w14:paraId="47BEDADA" w14:textId="67EE135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0C4012D6">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E</w:t>
      </w:r>
      <w:r w:rsidRPr="01D97A10" w:rsidR="0C4012D6">
        <w:rPr>
          <w:rFonts w:ascii="Calibri" w:hAnsi="Calibri" w:eastAsia="ＭＳ ゴシック" w:cs="Calibri" w:asciiTheme="majorAscii" w:hAnsiTheme="majorAscii" w:eastAsiaTheme="majorEastAsia" w:cstheme="majorAscii"/>
          <w:color w:val="000000" w:themeColor="text1" w:themeTint="FF" w:themeShade="FF"/>
        </w:rPr>
        <w:t>xcessive pronation</w:t>
      </w:r>
    </w:p>
    <w:p w:rsidR="0C4012D6" w:rsidP="00DE1017" w:rsidRDefault="0C4012D6" w14:paraId="530A1AE4" w14:textId="2C536A35">
      <w:pPr>
        <w:pStyle w:val="ListParagraph"/>
        <w:spacing w:after="0" w:line="240" w:lineRule="auto"/>
        <w:ind w:left="357"/>
        <w:contextualSpacing w:val="0"/>
        <w:rPr>
          <w:rFonts w:asciiTheme="majorHAnsi" w:hAnsiTheme="majorHAnsi" w:eastAsiaTheme="majorEastAsia" w:cstheme="majorHAnsi"/>
          <w:color w:val="000000" w:themeColor="text1"/>
        </w:rPr>
      </w:pPr>
      <w:r w:rsidRPr="00123138">
        <w:rPr>
          <w:rFonts w:asciiTheme="majorHAnsi" w:hAnsiTheme="majorHAnsi" w:eastAsiaTheme="majorEastAsia" w:cstheme="majorHAnsi"/>
          <w:color w:val="000000" w:themeColor="text1"/>
        </w:rPr>
        <w:t>d. Morton</w:t>
      </w:r>
      <w:r w:rsidR="003B1F06">
        <w:rPr>
          <w:rFonts w:asciiTheme="majorHAnsi" w:hAnsiTheme="majorHAnsi" w:eastAsiaTheme="majorEastAsia" w:cstheme="majorHAnsi"/>
          <w:color w:val="000000" w:themeColor="text1"/>
        </w:rPr>
        <w:t>’</w:t>
      </w:r>
      <w:r w:rsidRPr="00123138">
        <w:rPr>
          <w:rFonts w:asciiTheme="majorHAnsi" w:hAnsiTheme="majorHAnsi" w:eastAsiaTheme="majorEastAsia" w:cstheme="majorHAnsi"/>
          <w:color w:val="000000" w:themeColor="text1"/>
        </w:rPr>
        <w:t>s toe</w:t>
      </w:r>
    </w:p>
    <w:p w:rsidRPr="003B1F06" w:rsidR="003B1F06" w:rsidP="00DE1017" w:rsidRDefault="003B1F06" w14:paraId="6E2B421E" w14:textId="77777777">
      <w:pPr>
        <w:spacing w:after="0" w:line="240" w:lineRule="auto"/>
        <w:rPr>
          <w:rFonts w:asciiTheme="majorHAnsi" w:hAnsiTheme="majorHAnsi" w:eastAsiaTheme="majorEastAsia" w:cstheme="majorHAnsi"/>
          <w:color w:val="000000" w:themeColor="text1"/>
        </w:rPr>
      </w:pPr>
    </w:p>
    <w:p w:rsidRPr="00123138" w:rsidR="000D2A70" w:rsidP="01D97A10" w:rsidRDefault="00AA5516" w14:paraId="43C7A8BF" w14:textId="293DEAEE">
      <w:pPr>
        <w:spacing w:after="120" w:line="240" w:lineRule="auto"/>
        <w:rPr>
          <w:rStyle w:val="SubtleEmphasis"/>
          <w:rFonts w:ascii="Calibri" w:hAnsi="Calibri" w:eastAsia="ＭＳ ゴシック" w:cs="Calibri" w:asciiTheme="majorAscii" w:hAnsiTheme="majorAscii" w:eastAsiaTheme="majorEastAsia" w:cstheme="majorAscii"/>
          <w:b w:val="1"/>
          <w:bCs w:val="1"/>
          <w:rPrChange w:author="" w16du:dateUtc="2026-05-22T11:09:00Z" w:id="663120533">
            <w:rPr>
              <w:rStyle w:val="SubtleEmphasis"/>
              <w:rFonts w:asciiTheme="majorHAnsi" w:hAnsiTheme="majorHAnsi" w:eastAsiaTheme="majorEastAsia" w:cstheme="majorBidi"/>
            </w:rPr>
          </w:rPrChange>
        </w:rPr>
      </w:pPr>
      <w:r w:rsidRPr="01D97A10" w:rsidR="00AA5516">
        <w:rPr>
          <w:rFonts w:ascii="Calibri" w:hAnsi="Calibri" w:eastAsia="ＭＳ ゴシック" w:cs="Calibri" w:asciiTheme="majorAscii" w:hAnsiTheme="majorAscii" w:eastAsiaTheme="majorEastAsia" w:cstheme="majorAscii"/>
          <w:b w:val="1"/>
          <w:bCs w:val="1"/>
        </w:rPr>
        <w:t>9</w:t>
      </w:r>
      <w:r w:rsidRPr="01D97A10" w:rsidR="1F30E680">
        <w:rPr>
          <w:rFonts w:ascii="Calibri" w:hAnsi="Calibri" w:eastAsia="ＭＳ ゴシック" w:cs="Calibri" w:asciiTheme="majorAscii" w:hAnsiTheme="majorAscii" w:eastAsiaTheme="majorEastAsia" w:cstheme="majorAscii"/>
          <w:b w:val="1"/>
          <w:bCs w:val="1"/>
        </w:rPr>
        <w:t>1</w:t>
      </w:r>
      <w:r w:rsidRPr="01D97A10" w:rsidR="00AA5516">
        <w:rPr>
          <w:rFonts w:ascii="Calibri" w:hAnsi="Calibri" w:eastAsia="ＭＳ ゴシック" w:cs="Calibri" w:asciiTheme="majorAscii" w:hAnsiTheme="majorAscii" w:eastAsiaTheme="majorEastAsia" w:cstheme="majorAscii"/>
          <w:b w:val="1"/>
          <w:bCs w:val="1"/>
        </w:rPr>
        <w:t>. What is the benefit of providing pelvic traction to a patient in a prone position?</w:t>
      </w:r>
    </w:p>
    <w:p w:rsidRPr="00123138" w:rsidR="000D2A70" w:rsidP="01D97A10" w:rsidRDefault="004333CB" w14:paraId="5DA16D12" w14:textId="17C084CD">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xml:space="preserve">. It </w:t>
      </w:r>
      <w:r w:rsidRPr="01D97A10" w:rsidR="00AA5516">
        <w:rPr>
          <w:rFonts w:ascii="Calibri" w:hAnsi="Calibri" w:eastAsia="ＭＳ ゴシック" w:cs="Calibri" w:asciiTheme="majorAscii" w:hAnsiTheme="majorAscii" w:eastAsiaTheme="majorEastAsia" w:cstheme="majorAscii"/>
        </w:rPr>
        <w:t>opens up</w:t>
      </w:r>
      <w:r w:rsidRPr="01D97A10" w:rsidR="00AA5516">
        <w:rPr>
          <w:rFonts w:ascii="Calibri" w:hAnsi="Calibri" w:eastAsia="ＭＳ ゴシック" w:cs="Calibri" w:asciiTheme="majorAscii" w:hAnsiTheme="majorAscii" w:eastAsiaTheme="majorEastAsia" w:cstheme="majorAscii"/>
        </w:rPr>
        <w:t xml:space="preserve">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the</w:t>
      </w:r>
      <w:r w:rsidRPr="01D97A10" w:rsidR="00AA5516">
        <w:rPr>
          <w:rFonts w:ascii="Calibri" w:hAnsi="Calibri" w:eastAsia="ＭＳ ゴシック" w:cs="Calibri" w:asciiTheme="majorAscii" w:hAnsiTheme="majorAscii" w:eastAsiaTheme="majorEastAsia" w:cstheme="majorAscii"/>
        </w:rPr>
        <w:t xml:space="preserve"> area between the disks.</w:t>
      </w:r>
    </w:p>
    <w:p w:rsidRPr="00123138" w:rsidR="000D2A70" w:rsidP="01D97A10" w:rsidRDefault="004333CB" w14:paraId="14E22289" w14:textId="74CBA1D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xml:space="preserve">. It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creates</w:t>
      </w:r>
      <w:r w:rsidRPr="01D97A10" w:rsidR="00AA5516">
        <w:rPr>
          <w:rFonts w:ascii="Calibri" w:hAnsi="Calibri" w:eastAsia="ＭＳ ゴシック" w:cs="Calibri" w:asciiTheme="majorAscii" w:hAnsiTheme="majorAscii" w:eastAsiaTheme="majorEastAsia" w:cstheme="majorAscii"/>
        </w:rPr>
        <w:t xml:space="preserve"> a more </w:t>
      </w:r>
      <w:r w:rsidRPr="01D97A10" w:rsidR="00AA5516">
        <w:rPr>
          <w:rFonts w:ascii="Calibri" w:hAnsi="Calibri" w:eastAsia="ＭＳ ゴシック" w:cs="Calibri" w:asciiTheme="majorAscii" w:hAnsiTheme="majorAscii" w:eastAsiaTheme="majorEastAsia" w:cstheme="majorAscii"/>
        </w:rPr>
        <w:t>lordotic</w:t>
      </w:r>
      <w:r w:rsidRPr="01D97A10" w:rsidR="00AA5516">
        <w:rPr>
          <w:rFonts w:ascii="Calibri" w:hAnsi="Calibri" w:eastAsia="ＭＳ ゴシック" w:cs="Calibri" w:asciiTheme="majorAscii" w:hAnsiTheme="majorAscii" w:eastAsiaTheme="majorEastAsia" w:cstheme="majorAscii"/>
        </w:rPr>
        <w:t xml:space="preserve"> posture.</w:t>
      </w:r>
    </w:p>
    <w:p w:rsidRPr="00123138" w:rsidR="000D2A70" w:rsidP="01D97A10" w:rsidRDefault="004333CB" w14:paraId="425390D3" w14:textId="28D63C5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xml:space="preserve">. It </w:t>
      </w:r>
      <w:r w:rsidRPr="01D97A10" w:rsidR="00AA5516">
        <w:rPr>
          <w:rFonts w:ascii="Calibri" w:hAnsi="Calibri" w:eastAsia="ＭＳ ゴシック" w:cs="Calibri" w:asciiTheme="majorAscii" w:hAnsiTheme="majorAscii" w:eastAsiaTheme="majorEastAsia" w:cstheme="majorAscii"/>
          <w:color w:val="000000" w:themeColor="text1" w:themeTint="FF" w:themeShade="FF"/>
        </w:rPr>
        <w:t>creates</w:t>
      </w:r>
      <w:r w:rsidRPr="01D97A10" w:rsidR="00AA5516">
        <w:rPr>
          <w:rFonts w:ascii="Calibri" w:hAnsi="Calibri" w:eastAsia="ＭＳ ゴシック" w:cs="Calibri" w:asciiTheme="majorAscii" w:hAnsiTheme="majorAscii" w:eastAsiaTheme="majorEastAsia" w:cstheme="majorAscii"/>
        </w:rPr>
        <w:t xml:space="preserve"> a more relaxing experience for the patient.</w:t>
      </w:r>
    </w:p>
    <w:p w:rsidRPr="00123138" w:rsidR="000D2A70" w:rsidP="01D97A10" w:rsidRDefault="00332E24" w14:paraId="1AE7CB31" w14:textId="489C431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xml:space="preserve">. It creates an opportunity for the athletic trainer to create separation between the spinous </w:t>
      </w:r>
      <w:r w:rsidRPr="01D97A10" w:rsidR="000446E8">
        <w:rPr>
          <w:rFonts w:ascii="Calibri" w:hAnsi="Calibri" w:eastAsia="ＭＳ ゴシック" w:cs="Calibri" w:asciiTheme="majorAscii" w:hAnsiTheme="majorAscii" w:eastAsiaTheme="majorEastAsia" w:cstheme="majorAscii"/>
        </w:rPr>
        <w:t>processes</w:t>
      </w:r>
    </w:p>
    <w:p w:rsidR="000D2A70" w:rsidP="01D97A10" w:rsidRDefault="004333CB" w14:paraId="496AD6CA" w14:textId="7911F07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It creates a reverse lordotic posture, increasing the comfort level of the patient.</w:t>
      </w:r>
    </w:p>
    <w:p w:rsidRPr="003B1F06" w:rsidR="003B1F06" w:rsidP="00DE1017" w:rsidRDefault="003B1F06" w14:paraId="29631C4E" w14:textId="77777777">
      <w:pPr>
        <w:spacing w:after="0" w:line="240" w:lineRule="auto"/>
        <w:rPr>
          <w:rFonts w:asciiTheme="majorHAnsi" w:hAnsiTheme="majorHAnsi" w:eastAsiaTheme="majorEastAsia" w:cstheme="majorHAnsi"/>
        </w:rPr>
      </w:pPr>
    </w:p>
    <w:p w:rsidRPr="00123138" w:rsidR="249B6AD8" w:rsidP="01D97A10" w:rsidRDefault="00AA5516" w14:paraId="0892F391" w14:textId="73CA9821">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936987849">
            <w:rPr>
              <w:rFonts w:asciiTheme="majorHAnsi" w:hAnsiTheme="majorHAnsi" w:eastAsiaTheme="majorEastAsia" w:cstheme="majorBidi"/>
              <w:color w:val="000000" w:themeColor="text1"/>
            </w:rPr>
          </w:rPrChange>
        </w:rPr>
      </w:pPr>
      <w:r w:rsidRPr="01D97A10" w:rsidR="00AA5516">
        <w:rPr>
          <w:rFonts w:ascii="Calibri" w:hAnsi="Calibri" w:eastAsia="ＭＳ ゴシック" w:cs="Calibri" w:asciiTheme="majorAscii" w:hAnsiTheme="majorAscii" w:eastAsiaTheme="majorEastAsia" w:cstheme="majorAscii"/>
          <w:b w:val="1"/>
          <w:bCs w:val="1"/>
        </w:rPr>
        <w:t>9</w:t>
      </w:r>
      <w:r w:rsidRPr="01D97A10" w:rsidR="7E38A003">
        <w:rPr>
          <w:rFonts w:ascii="Calibri" w:hAnsi="Calibri" w:eastAsia="ＭＳ ゴシック" w:cs="Calibri" w:asciiTheme="majorAscii" w:hAnsiTheme="majorAscii" w:eastAsiaTheme="majorEastAsia" w:cstheme="majorAscii"/>
          <w:b w:val="1"/>
          <w:bCs w:val="1"/>
        </w:rPr>
        <w:t>2</w:t>
      </w:r>
      <w:r w:rsidRPr="01D97A10" w:rsidR="00AA5516">
        <w:rPr>
          <w:rFonts w:ascii="Calibri" w:hAnsi="Calibri" w:eastAsia="ＭＳ ゴシック" w:cs="Calibri" w:asciiTheme="majorAscii" w:hAnsiTheme="majorAscii" w:eastAsiaTheme="majorEastAsia" w:cstheme="majorAscii"/>
          <w:b w:val="1"/>
          <w:bCs w:val="1"/>
        </w:rPr>
        <w:t xml:space="preserve">. </w:t>
      </w:r>
      <w:r w:rsidRPr="01D97A10" w:rsidR="249B6AD8">
        <w:rPr>
          <w:rFonts w:ascii="Calibri" w:hAnsi="Calibri" w:eastAsia="ＭＳ ゴシック" w:cs="Calibri" w:asciiTheme="majorAscii" w:hAnsiTheme="majorAscii" w:eastAsiaTheme="majorEastAsia" w:cstheme="majorAscii"/>
          <w:b w:val="1"/>
          <w:bCs w:val="1"/>
          <w:color w:val="000000" w:themeColor="text1" w:themeTint="FF" w:themeShade="FF"/>
        </w:rPr>
        <w:t>During excessive thoracic kyphosis, a person’s shoulders will be rounded</w:t>
      </w:r>
      <w:r w:rsidRPr="01D97A10" w:rsidR="249B6AD8">
        <w:rPr>
          <w:rFonts w:ascii="Calibri" w:hAnsi="Calibri" w:eastAsia="ＭＳ ゴシック" w:cs="Calibri" w:asciiTheme="majorAscii" w:hAnsiTheme="majorAscii" w:eastAsiaTheme="majorEastAsia" w:cstheme="majorAscii"/>
          <w:b w:val="1"/>
          <w:bCs w:val="1"/>
          <w:color w:val="008080"/>
          <w:u w:val="single"/>
        </w:rPr>
        <w:t xml:space="preserve">. </w:t>
      </w:r>
      <w:r w:rsidRPr="01D97A10" w:rsidR="00B62CCC">
        <w:rPr>
          <w:rFonts w:ascii="Calibri" w:hAnsi="Calibri" w:eastAsia="ＭＳ ゴシック" w:cs="Calibri" w:asciiTheme="majorAscii" w:hAnsiTheme="majorAscii" w:eastAsiaTheme="majorEastAsia" w:cstheme="majorAscii"/>
          <w:b w:val="1"/>
          <w:bCs w:val="1"/>
          <w:color w:val="008080"/>
          <w:u w:val="single"/>
        </w:rPr>
        <w:t>Which</w:t>
      </w:r>
      <w:r w:rsidRPr="01D97A10" w:rsidR="00B62CCC">
        <w:rPr>
          <w:rFonts w:ascii="Calibri" w:hAnsi="Calibri" w:eastAsia="ＭＳ ゴシック" w:cs="Calibri" w:asciiTheme="majorAscii" w:hAnsiTheme="majorAscii" w:eastAsiaTheme="majorEastAsia" w:cstheme="majorAscii"/>
          <w:b w:val="1"/>
          <w:bCs w:val="1"/>
          <w:color w:val="008080"/>
          <w:u w:val="single"/>
        </w:rPr>
        <w:t xml:space="preserve"> </w:t>
      </w:r>
      <w:r w:rsidRPr="01D97A10" w:rsidR="249B6AD8">
        <w:rPr>
          <w:rFonts w:ascii="Calibri" w:hAnsi="Calibri" w:eastAsia="ＭＳ ゴシック" w:cs="Calibri" w:asciiTheme="majorAscii" w:hAnsiTheme="majorAscii" w:eastAsiaTheme="majorEastAsia" w:cstheme="majorAscii"/>
          <w:b w:val="1"/>
          <w:bCs w:val="1"/>
        </w:rPr>
        <w:t xml:space="preserve">stretch is the most </w:t>
      </w:r>
      <w:r w:rsidRPr="01D97A10" w:rsidR="249B6AD8">
        <w:rPr>
          <w:rFonts w:ascii="Calibri" w:hAnsi="Calibri" w:eastAsia="ＭＳ ゴシック" w:cs="Calibri" w:asciiTheme="majorAscii" w:hAnsiTheme="majorAscii" w:eastAsiaTheme="majorEastAsia" w:cstheme="majorAscii"/>
          <w:b w:val="1"/>
          <w:bCs w:val="1"/>
        </w:rPr>
        <w:t>appropriate to</w:t>
      </w:r>
      <w:r w:rsidRPr="01D97A10" w:rsidR="249B6AD8">
        <w:rPr>
          <w:rFonts w:ascii="Calibri" w:hAnsi="Calibri" w:eastAsia="ＭＳ ゴシック" w:cs="Calibri" w:asciiTheme="majorAscii" w:hAnsiTheme="majorAscii" w:eastAsiaTheme="majorEastAsia" w:cstheme="majorAscii"/>
          <w:b w:val="1"/>
          <w:bCs w:val="1"/>
        </w:rPr>
        <w:t xml:space="preserve"> address </w:t>
      </w:r>
      <w:r w:rsidRPr="01D97A10" w:rsidR="249B6AD8">
        <w:rPr>
          <w:rFonts w:ascii="Calibri" w:hAnsi="Calibri" w:eastAsia="ＭＳ ゴシック" w:cs="Calibri" w:asciiTheme="majorAscii" w:hAnsiTheme="majorAscii" w:eastAsiaTheme="majorEastAsia" w:cstheme="majorAscii"/>
          <w:b w:val="1"/>
          <w:bCs w:val="1"/>
        </w:rPr>
        <w:t>the muscle</w:t>
      </w:r>
      <w:r w:rsidRPr="01D97A10" w:rsidR="249B6AD8">
        <w:rPr>
          <w:rFonts w:ascii="Calibri" w:hAnsi="Calibri" w:eastAsia="ＭＳ ゴシック" w:cs="Calibri" w:asciiTheme="majorAscii" w:hAnsiTheme="majorAscii" w:eastAsiaTheme="majorEastAsia" w:cstheme="majorAscii"/>
          <w:b w:val="1"/>
          <w:bCs w:val="1"/>
        </w:rPr>
        <w:t xml:space="preserve"> tightness?</w:t>
      </w:r>
    </w:p>
    <w:p w:rsidR="003B1F06" w:rsidP="01D97A10" w:rsidRDefault="249B6AD8" w14:paraId="405A92B5" w14:textId="740153B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strike w:val="1"/>
        </w:rPr>
      </w:pPr>
      <w:r w:rsidRPr="01D97A10" w:rsidR="249B6AD8">
        <w:rPr>
          <w:rFonts w:ascii="Calibri" w:hAnsi="Calibri" w:eastAsia="ＭＳ ゴシック" w:cs="Calibri" w:asciiTheme="majorAscii" w:hAnsiTheme="majorAscii" w:eastAsiaTheme="majorEastAsia" w:cstheme="majorAscii"/>
        </w:rPr>
        <w:t xml:space="preserve">*a. </w:t>
      </w:r>
      <w:r w:rsidRPr="01D97A10" w:rsidR="00B62CCC">
        <w:rPr>
          <w:rFonts w:ascii="Calibri" w:hAnsi="Calibri" w:eastAsia="ＭＳ ゴシック" w:cs="Calibri" w:asciiTheme="majorAscii" w:hAnsiTheme="majorAscii" w:eastAsiaTheme="majorEastAsia" w:cstheme="majorAscii"/>
        </w:rPr>
        <w:t>P</w:t>
      </w:r>
      <w:r w:rsidRPr="01D97A10" w:rsidR="249B6AD8">
        <w:rPr>
          <w:rFonts w:ascii="Calibri" w:hAnsi="Calibri" w:eastAsia="ＭＳ ゴシック" w:cs="Calibri" w:asciiTheme="majorAscii" w:hAnsiTheme="majorAscii" w:eastAsiaTheme="majorEastAsia" w:cstheme="majorAscii"/>
        </w:rPr>
        <w:t xml:space="preserve">ectoral </w:t>
      </w:r>
      <w:r w:rsidRPr="01D97A10" w:rsidR="249B6AD8">
        <w:rPr>
          <w:rFonts w:ascii="Calibri" w:hAnsi="Calibri" w:eastAsia="ＭＳ ゴシック" w:cs="Calibri" w:asciiTheme="majorAscii" w:hAnsiTheme="majorAscii" w:eastAsiaTheme="majorEastAsia" w:cstheme="majorAscii"/>
          <w:color w:val="000000" w:themeColor="text1" w:themeTint="FF" w:themeShade="FF"/>
        </w:rPr>
        <w:t>door</w:t>
      </w:r>
      <w:r w:rsidRPr="01D97A10" w:rsidR="249B6AD8">
        <w:rPr>
          <w:rFonts w:ascii="Calibri" w:hAnsi="Calibri" w:eastAsia="ＭＳ ゴシック" w:cs="Calibri" w:asciiTheme="majorAscii" w:hAnsiTheme="majorAscii" w:eastAsiaTheme="majorEastAsia" w:cstheme="majorAscii"/>
        </w:rPr>
        <w:t xml:space="preserve"> stretch</w:t>
      </w:r>
    </w:p>
    <w:p w:rsidR="003B1F06" w:rsidP="01D97A10" w:rsidRDefault="249B6AD8" w14:paraId="0A6D5B4D" w14:textId="7777777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249B6AD8">
        <w:rPr>
          <w:rFonts w:ascii="Calibri" w:hAnsi="Calibri" w:eastAsia="ＭＳ ゴシック" w:cs="Calibri" w:asciiTheme="majorAscii" w:hAnsiTheme="majorAscii" w:eastAsiaTheme="majorEastAsia" w:cstheme="majorAscii"/>
        </w:rPr>
        <w:t xml:space="preserve">b. </w:t>
      </w:r>
      <w:r w:rsidRPr="01D97A10" w:rsidR="249B6AD8">
        <w:rPr>
          <w:rFonts w:ascii="Calibri" w:hAnsi="Calibri" w:eastAsia="ＭＳ ゴシック" w:cs="Calibri" w:asciiTheme="majorAscii" w:hAnsiTheme="majorAscii" w:eastAsiaTheme="majorEastAsia" w:cstheme="majorAscii"/>
          <w:color w:val="000000" w:themeColor="text1" w:themeTint="FF" w:themeShade="FF"/>
        </w:rPr>
        <w:t>Cat</w:t>
      </w:r>
      <w:r w:rsidRPr="01D97A10" w:rsidR="249B6AD8">
        <w:rPr>
          <w:rFonts w:ascii="Calibri" w:hAnsi="Calibri" w:eastAsia="ＭＳ ゴシック" w:cs="Calibri" w:asciiTheme="majorAscii" w:hAnsiTheme="majorAscii" w:eastAsiaTheme="majorEastAsia" w:cstheme="majorAscii"/>
        </w:rPr>
        <w:t>-camel yoga stretch</w:t>
      </w:r>
    </w:p>
    <w:p w:rsidRPr="00123138" w:rsidR="249B6AD8" w:rsidP="01D97A10" w:rsidRDefault="249B6AD8" w14:paraId="4569FC57" w14:textId="57B65F28">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249B6AD8">
        <w:rPr>
          <w:rFonts w:ascii="Calibri" w:hAnsi="Calibri" w:eastAsia="ＭＳ ゴシック" w:cs="Calibri" w:asciiTheme="majorAscii" w:hAnsiTheme="majorAscii" w:eastAsiaTheme="majorEastAsia" w:cstheme="majorAscii"/>
        </w:rPr>
        <w:t xml:space="preserve">c. </w:t>
      </w:r>
      <w:r w:rsidRPr="01D97A10" w:rsidR="00B62CCC">
        <w:rPr>
          <w:rFonts w:ascii="Calibri" w:hAnsi="Calibri" w:eastAsia="ＭＳ ゴシック" w:cs="Calibri" w:asciiTheme="majorAscii" w:hAnsiTheme="majorAscii" w:eastAsiaTheme="majorEastAsia" w:cstheme="majorAscii"/>
        </w:rPr>
        <w:t>fir</w:t>
      </w:r>
      <w:r w:rsidRPr="01D97A10" w:rsidR="249B6AD8">
        <w:rPr>
          <w:rFonts w:ascii="Calibri" w:hAnsi="Calibri" w:eastAsia="ＭＳ ゴシック" w:cs="Calibri" w:asciiTheme="majorAscii" w:hAnsiTheme="majorAscii" w:eastAsiaTheme="majorEastAsia" w:cstheme="majorAscii"/>
        </w:rPr>
        <w:t>st rib self-mobilization with belt</w:t>
      </w:r>
    </w:p>
    <w:p w:rsidR="249B6AD8" w:rsidP="00DE1017" w:rsidRDefault="249B6AD8" w14:paraId="5D87F825" w14:textId="59D7413E">
      <w:pPr>
        <w:pStyle w:val="ListParagraph"/>
        <w:spacing w:after="0" w:line="240" w:lineRule="auto"/>
        <w:ind w:left="357"/>
        <w:contextualSpacing w:val="0"/>
        <w:rPr>
          <w:rFonts w:asciiTheme="majorHAnsi" w:hAnsiTheme="majorHAnsi" w:eastAsiaTheme="majorEastAsia" w:cstheme="majorHAnsi"/>
        </w:rPr>
      </w:pPr>
      <w:r w:rsidRPr="00123138">
        <w:rPr>
          <w:rFonts w:asciiTheme="majorHAnsi" w:hAnsiTheme="majorHAnsi" w:eastAsiaTheme="majorEastAsia" w:cstheme="majorHAnsi"/>
        </w:rPr>
        <w:t>d. Serratus anterior bear hugs</w:t>
      </w:r>
    </w:p>
    <w:p w:rsidRPr="00F819BE" w:rsidR="00F819BE" w:rsidP="00F819BE" w:rsidRDefault="00F819BE" w14:paraId="06C3014D" w14:textId="77777777">
      <w:pPr>
        <w:spacing w:after="0" w:line="240" w:lineRule="auto"/>
        <w:rPr>
          <w:rFonts w:asciiTheme="majorHAnsi" w:hAnsiTheme="majorHAnsi" w:eastAsiaTheme="majorEastAsia" w:cstheme="majorHAnsi"/>
        </w:rPr>
      </w:pPr>
    </w:p>
    <w:p w:rsidRPr="00123138" w:rsidR="000D2A70" w:rsidP="01D97A10" w:rsidRDefault="00AA5516" w14:paraId="7A9F5ED4" w14:textId="6603BB5F">
      <w:pPr>
        <w:spacing w:after="120" w:line="240" w:lineRule="auto"/>
        <w:rPr>
          <w:rStyle w:val="SubtleEmphasis"/>
          <w:rFonts w:ascii="Calibri" w:hAnsi="Calibri" w:eastAsia="ＭＳ ゴシック" w:cs="Calibri" w:asciiTheme="majorAscii" w:hAnsiTheme="majorAscii" w:eastAsiaTheme="majorEastAsia" w:cstheme="majorAscii"/>
        </w:rPr>
      </w:pPr>
      <w:r w:rsidRPr="01D97A10" w:rsidR="00AA5516">
        <w:rPr>
          <w:rFonts w:ascii="Calibri" w:hAnsi="Calibri" w:eastAsia="ＭＳ ゴシック" w:cs="Calibri" w:asciiTheme="majorAscii" w:hAnsiTheme="majorAscii" w:eastAsiaTheme="majorEastAsia" w:cstheme="majorAscii"/>
          <w:b w:val="1"/>
          <w:bCs w:val="1"/>
        </w:rPr>
        <w:t>9</w:t>
      </w:r>
      <w:r w:rsidRPr="01D97A10" w:rsidR="0D07DD56">
        <w:rPr>
          <w:rFonts w:ascii="Calibri" w:hAnsi="Calibri" w:eastAsia="ＭＳ ゴシック" w:cs="Calibri" w:asciiTheme="majorAscii" w:hAnsiTheme="majorAscii" w:eastAsiaTheme="majorEastAsia" w:cstheme="majorAscii"/>
          <w:b w:val="1"/>
          <w:bCs w:val="1"/>
        </w:rPr>
        <w:t>3</w:t>
      </w:r>
      <w:r w:rsidRPr="01D97A10" w:rsidR="00AA5516">
        <w:rPr>
          <w:rFonts w:ascii="Calibri" w:hAnsi="Calibri" w:eastAsia="ＭＳ ゴシック" w:cs="Calibri" w:asciiTheme="majorAscii" w:hAnsiTheme="majorAscii" w:eastAsiaTheme="majorEastAsia" w:cstheme="majorAscii"/>
          <w:b w:val="1"/>
          <w:bCs w:val="1"/>
        </w:rPr>
        <w:t xml:space="preserve">. Which medication is best when using iontophoresis for reducing </w:t>
      </w:r>
      <w:r w:rsidRPr="01D97A10" w:rsidR="00B3538B">
        <w:rPr>
          <w:rFonts w:ascii="Calibri" w:hAnsi="Calibri" w:eastAsia="ＭＳ ゴシック" w:cs="Calibri" w:asciiTheme="majorAscii" w:hAnsiTheme="majorAscii" w:eastAsiaTheme="majorEastAsia" w:cstheme="majorAscii"/>
          <w:b w:val="1"/>
          <w:bCs w:val="1"/>
        </w:rPr>
        <w:t>oedema</w:t>
      </w:r>
      <w:r w:rsidRPr="01D97A10" w:rsidR="00AA5516">
        <w:rPr>
          <w:rFonts w:ascii="Calibri" w:hAnsi="Calibri" w:eastAsia="ＭＳ ゴシック" w:cs="Calibri" w:asciiTheme="majorAscii" w:hAnsiTheme="majorAscii" w:eastAsiaTheme="majorEastAsia" w:cstheme="majorAscii"/>
          <w:b w:val="1"/>
          <w:bCs w:val="1"/>
        </w:rPr>
        <w:t>?</w:t>
      </w:r>
    </w:p>
    <w:p w:rsidRPr="00123138" w:rsidR="000D2A70" w:rsidP="01D97A10" w:rsidRDefault="004333CB" w14:paraId="4F05DEA1" w14:textId="09E7B8B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AA5516">
        <w:rPr>
          <w:rFonts w:ascii="Calibri" w:hAnsi="Calibri" w:eastAsia="ＭＳ ゴシック" w:cs="Calibri" w:asciiTheme="majorAscii" w:hAnsiTheme="majorAscii" w:eastAsiaTheme="majorEastAsia" w:cstheme="majorAscii"/>
        </w:rPr>
        <w:t>. Salicylate</w:t>
      </w:r>
    </w:p>
    <w:p w:rsidRPr="00123138" w:rsidR="000D2A70" w:rsidP="01D97A10" w:rsidRDefault="004333CB" w14:paraId="2F3AAAD2" w14:textId="35DBBB0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AA5516">
        <w:rPr>
          <w:rFonts w:ascii="Calibri" w:hAnsi="Calibri" w:eastAsia="ＭＳ ゴシック" w:cs="Calibri" w:asciiTheme="majorAscii" w:hAnsiTheme="majorAscii" w:eastAsiaTheme="majorEastAsia" w:cstheme="majorAscii"/>
        </w:rPr>
        <w:t>. Acetic acid</w:t>
      </w:r>
    </w:p>
    <w:p w:rsidRPr="00123138" w:rsidR="000D2A70" w:rsidP="01D97A10" w:rsidRDefault="004333CB" w14:paraId="78B7F614" w14:textId="7335A37F">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AA5516">
        <w:rPr>
          <w:rFonts w:ascii="Calibri" w:hAnsi="Calibri" w:eastAsia="ＭＳ ゴシック" w:cs="Calibri" w:asciiTheme="majorAscii" w:hAnsiTheme="majorAscii" w:eastAsiaTheme="majorEastAsia" w:cstheme="majorAscii"/>
        </w:rPr>
        <w:t>. Chlorine</w:t>
      </w:r>
    </w:p>
    <w:p w:rsidRPr="00123138" w:rsidR="000D2A70" w:rsidP="01D97A10" w:rsidRDefault="00332E24" w14:paraId="44685B85" w14:textId="60866C7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AA5516">
        <w:rPr>
          <w:rFonts w:ascii="Calibri" w:hAnsi="Calibri" w:eastAsia="ＭＳ ゴシック" w:cs="Calibri" w:asciiTheme="majorAscii" w:hAnsiTheme="majorAscii" w:eastAsiaTheme="majorEastAsia" w:cstheme="majorAscii"/>
        </w:rPr>
        <w:t>. Magnesium sulfate</w:t>
      </w:r>
    </w:p>
    <w:p w:rsidRPr="00123138" w:rsidR="000D2A70" w:rsidP="01D97A10" w:rsidRDefault="004333CB" w14:paraId="728BD9B3" w14:textId="24EF36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AA5516">
        <w:rPr>
          <w:rFonts w:ascii="Calibri" w:hAnsi="Calibri" w:eastAsia="ＭＳ ゴシック" w:cs="Calibri" w:asciiTheme="majorAscii" w:hAnsiTheme="majorAscii" w:eastAsiaTheme="majorEastAsia" w:cstheme="majorAscii"/>
        </w:rPr>
        <w:t>. Dexamethasone</w:t>
      </w:r>
    </w:p>
    <w:p w:rsidRPr="00123138" w:rsidR="007C5D77" w:rsidP="01D97A10" w:rsidRDefault="007C5D77" w14:paraId="2B33603C" w14:textId="77777777">
      <w:pPr>
        <w:spacing w:after="0" w:line="240" w:lineRule="auto"/>
        <w:rPr>
          <w:rStyle w:val="SubtleEmphasis"/>
          <w:rFonts w:ascii="Calibri" w:hAnsi="Calibri" w:eastAsia="ＭＳ ゴシック" w:cs="Calibri" w:asciiTheme="majorAscii" w:hAnsiTheme="majorAscii" w:eastAsiaTheme="majorEastAsia" w:cstheme="majorAscii"/>
          <w:i w:val="0"/>
          <w:iCs w:val="0"/>
          <w:color w:val="auto"/>
        </w:rPr>
      </w:pPr>
    </w:p>
    <w:p w:rsidRPr="00123138" w:rsidR="6B929DAB" w:rsidP="01D97A10" w:rsidRDefault="73163B48" w14:paraId="57DCD105" w14:textId="6A71CF87">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719495509">
            <w:rPr>
              <w:rFonts w:asciiTheme="majorHAnsi" w:hAnsiTheme="majorHAnsi" w:eastAsiaTheme="majorEastAsia" w:cstheme="majorBidi"/>
              <w:color w:val="000000" w:themeColor="text1"/>
            </w:rPr>
          </w:rPrChange>
        </w:rPr>
      </w:pPr>
      <w:r w:rsidRPr="01D97A10" w:rsidR="73163B48">
        <w:rPr>
          <w:rStyle w:val="SubtleEmphasis"/>
          <w:rFonts w:ascii="Calibri" w:hAnsi="Calibri" w:eastAsia="ＭＳ ゴシック" w:cs="Calibri" w:asciiTheme="majorAscii" w:hAnsiTheme="majorAscii" w:eastAsiaTheme="majorEastAsia" w:cstheme="majorAscii"/>
          <w:b w:val="1"/>
          <w:bCs w:val="1"/>
          <w:i w:val="0"/>
          <w:iCs w:val="0"/>
          <w:color w:val="auto"/>
        </w:rPr>
        <w:t>94</w:t>
      </w:r>
      <w:r w:rsidRPr="01D97A10" w:rsidR="6B929DAB">
        <w:rPr>
          <w:rStyle w:val="SubtleEmphasis"/>
          <w:rFonts w:ascii="Calibri" w:hAnsi="Calibri" w:eastAsia="ＭＳ ゴシック" w:cs="Calibri" w:asciiTheme="majorAscii" w:hAnsiTheme="majorAscii" w:eastAsiaTheme="majorEastAsia" w:cstheme="majorAscii"/>
          <w:b w:val="1"/>
          <w:bCs w:val="1"/>
          <w:i w:val="0"/>
          <w:iCs w:val="0"/>
          <w:color w:val="auto"/>
        </w:rPr>
        <w:t xml:space="preserve">. </w:t>
      </w:r>
      <w:r w:rsidRPr="01D97A10" w:rsidR="6B929DAB">
        <w:rPr>
          <w:rFonts w:ascii="Calibri" w:hAnsi="Calibri" w:eastAsia="ＭＳ ゴシック" w:cs="Calibri" w:asciiTheme="majorAscii" w:hAnsiTheme="majorAscii" w:eastAsiaTheme="majorEastAsia" w:cstheme="majorAscii"/>
          <w:b w:val="1"/>
          <w:bCs w:val="1"/>
        </w:rPr>
        <w:t>Which arte</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ry is often torn with skull fractures, leading to an epidural hematoma?</w:t>
      </w:r>
    </w:p>
    <w:p w:rsidRPr="00123138" w:rsidR="6B929DAB" w:rsidP="01D97A10" w:rsidRDefault="6B929DAB" w14:paraId="2DA43393" w14:textId="768C7F4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rPr>
        <w:t>V</w:t>
      </w:r>
      <w:r w:rsidRPr="01D97A10" w:rsidR="6B929DAB">
        <w:rPr>
          <w:rFonts w:ascii="Calibri" w:hAnsi="Calibri" w:eastAsia="ＭＳ ゴシック" w:cs="Calibri" w:asciiTheme="majorAscii" w:hAnsiTheme="majorAscii" w:eastAsiaTheme="majorEastAsia" w:cstheme="majorAscii"/>
        </w:rPr>
        <w:t>ertebral</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 artery</w:t>
      </w:r>
    </w:p>
    <w:p w:rsidRPr="00123138" w:rsidR="6B929DAB" w:rsidP="01D97A10" w:rsidRDefault="6B929DAB" w14:paraId="3694D8E2" w14:textId="5816CF0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rPr>
        <w:t>C</w:t>
      </w:r>
      <w:r w:rsidRPr="01D97A10" w:rsidR="6B929DAB">
        <w:rPr>
          <w:rFonts w:ascii="Calibri" w:hAnsi="Calibri" w:eastAsia="ＭＳ ゴシック" w:cs="Calibri" w:asciiTheme="majorAscii" w:hAnsiTheme="majorAscii" w:eastAsiaTheme="majorEastAsia" w:cstheme="majorAscii"/>
        </w:rPr>
        <w:t>arotid</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 artery</w:t>
      </w:r>
    </w:p>
    <w:p w:rsidRPr="00123138" w:rsidR="6B929DAB" w:rsidP="01D97A10" w:rsidRDefault="6B929DAB" w14:paraId="1CBAF7CF" w14:textId="58EB5E6C">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rPr>
        <w:t>M</w:t>
      </w:r>
      <w:r w:rsidRPr="01D97A10" w:rsidR="6B929DAB">
        <w:rPr>
          <w:rFonts w:ascii="Calibri" w:hAnsi="Calibri" w:eastAsia="ＭＳ ゴシック" w:cs="Calibri" w:asciiTheme="majorAscii" w:hAnsiTheme="majorAscii" w:eastAsiaTheme="majorEastAsia" w:cstheme="majorAscii"/>
        </w:rPr>
        <w:t>iddle</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 meningeal artery</w:t>
      </w:r>
    </w:p>
    <w:p w:rsidR="6B929DAB" w:rsidP="01D97A10" w:rsidRDefault="6B929DAB" w14:paraId="5D0268B8" w14:textId="794707B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B</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asilar </w:t>
      </w:r>
      <w:r w:rsidRPr="01D97A10" w:rsidR="6B929DAB">
        <w:rPr>
          <w:rFonts w:ascii="Calibri" w:hAnsi="Calibri" w:eastAsia="ＭＳ ゴシック" w:cs="Calibri" w:asciiTheme="majorAscii" w:hAnsiTheme="majorAscii" w:eastAsiaTheme="majorEastAsia" w:cstheme="majorAscii"/>
        </w:rPr>
        <w:t>artery</w:t>
      </w:r>
    </w:p>
    <w:p w:rsidRPr="003B1F06" w:rsidR="003B1F06" w:rsidP="00DE1017" w:rsidRDefault="003B1F06" w14:paraId="51C0806A" w14:textId="77777777">
      <w:pPr>
        <w:spacing w:after="0" w:line="240" w:lineRule="auto"/>
        <w:rPr>
          <w:rFonts w:asciiTheme="majorHAnsi" w:hAnsiTheme="majorHAnsi" w:eastAsiaTheme="majorEastAsia" w:cstheme="majorHAnsi"/>
          <w:color w:val="000000" w:themeColor="text1"/>
        </w:rPr>
      </w:pPr>
    </w:p>
    <w:p w:rsidRPr="00123138" w:rsidR="6B929DAB" w:rsidP="01D97A10" w:rsidRDefault="297CE97E" w14:paraId="0345D560" w14:textId="5BAFA7AD">
      <w:pPr>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147381669">
            <w:rPr>
              <w:rFonts w:asciiTheme="majorHAnsi" w:hAnsiTheme="majorHAnsi" w:eastAsiaTheme="majorEastAsia" w:cstheme="majorBidi"/>
              <w:color w:val="000000" w:themeColor="text1"/>
            </w:rPr>
          </w:rPrChange>
        </w:rPr>
      </w:pPr>
      <w:r w:rsidRPr="01D97A10" w:rsidR="297CE97E">
        <w:rPr>
          <w:rFonts w:ascii="Calibri" w:hAnsi="Calibri" w:eastAsia="ＭＳ ゴシック" w:cs="Calibri" w:asciiTheme="majorAscii" w:hAnsiTheme="majorAscii" w:eastAsiaTheme="majorEastAsia" w:cstheme="majorAscii"/>
          <w:b w:val="1"/>
          <w:bCs w:val="1"/>
          <w:color w:val="000000" w:themeColor="text1" w:themeTint="FF" w:themeShade="FF"/>
        </w:rPr>
        <w:t>95</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Which of the following are considered pathological reflexes for assessing upper motor neuron lesions?</w:t>
      </w:r>
    </w:p>
    <w:p w:rsidRPr="00123138" w:rsidR="6B929DAB" w:rsidP="01D97A10" w:rsidRDefault="6B929DAB" w14:paraId="63377BC5" w14:textId="2489B4C6">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6B929DAB">
        <w:rPr>
          <w:rFonts w:ascii="Calibri" w:hAnsi="Calibri" w:eastAsia="ＭＳ ゴシック" w:cs="Calibri" w:asciiTheme="majorAscii" w:hAnsiTheme="majorAscii" w:eastAsiaTheme="majorEastAsia" w:cstheme="majorAscii"/>
        </w:rPr>
        <w:t>Babinski</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 and Chaddock reflexes</w:t>
      </w:r>
    </w:p>
    <w:p w:rsidRPr="00123138" w:rsidR="6B929DAB" w:rsidP="01D97A10" w:rsidRDefault="6B929DAB" w14:paraId="1A6FAFB5" w14:textId="2B3AB23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K</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nee jerk and ankle reflexes</w:t>
      </w:r>
    </w:p>
    <w:p w:rsidRPr="00123138" w:rsidR="6B929DAB" w:rsidP="01D97A10" w:rsidRDefault="6B929DAB" w14:paraId="4245133C" w14:textId="7C1E192E">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T</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riceps reflex and Hoffman sign</w:t>
      </w:r>
    </w:p>
    <w:p w:rsidR="6B929DAB" w:rsidP="00DE1017" w:rsidRDefault="6B929DAB" w14:paraId="11A9C50E" w14:textId="62FD3AFE">
      <w:pPr>
        <w:pStyle w:val="ListParagraph"/>
        <w:spacing w:after="0" w:line="240" w:lineRule="auto"/>
        <w:ind w:left="357"/>
        <w:contextualSpacing w:val="0"/>
        <w:rPr>
          <w:rFonts w:asciiTheme="majorHAnsi" w:hAnsiTheme="majorHAnsi" w:eastAsiaTheme="majorEastAsia" w:cstheme="majorHAnsi"/>
          <w:color w:val="000000" w:themeColor="text1"/>
        </w:rPr>
      </w:pPr>
      <w:r w:rsidRPr="00123138">
        <w:rPr>
          <w:rFonts w:asciiTheme="majorHAnsi" w:hAnsiTheme="majorHAnsi" w:eastAsiaTheme="majorEastAsia" w:cstheme="majorHAnsi"/>
          <w:color w:val="000000" w:themeColor="text1"/>
        </w:rPr>
        <w:t>d. Moro reflex and Galant reflex</w:t>
      </w:r>
    </w:p>
    <w:p w:rsidRPr="00F819BE" w:rsidR="00F819BE" w:rsidP="00F819BE" w:rsidRDefault="00F819BE" w14:paraId="11EA5882" w14:textId="77777777">
      <w:pPr>
        <w:spacing w:after="0" w:line="240" w:lineRule="auto"/>
        <w:rPr>
          <w:rFonts w:asciiTheme="majorHAnsi" w:hAnsiTheme="majorHAnsi" w:eastAsiaTheme="majorEastAsia" w:cstheme="majorHAnsi"/>
          <w:color w:val="000000" w:themeColor="text1"/>
        </w:rPr>
      </w:pPr>
    </w:p>
    <w:p w:rsidRPr="00123138" w:rsidR="6B929DAB" w:rsidP="01D97A10" w:rsidRDefault="6B929DAB" w14:paraId="5A1CCD07" w14:textId="2E522B3B">
      <w:pPr>
        <w:shd w:val="clear" w:color="auto" w:fill="FFFFFF" w:themeFill="background1"/>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534299083">
            <w:rPr>
              <w:rFonts w:asciiTheme="majorHAnsi" w:hAnsiTheme="majorHAnsi" w:eastAsiaTheme="majorEastAsia" w:cstheme="majorBidi"/>
              <w:color w:val="000000" w:themeColor="text1"/>
            </w:rPr>
          </w:rPrChange>
        </w:rPr>
      </w:pPr>
      <w:r w:rsidRPr="01D97A10" w:rsidR="64131A7A">
        <w:rPr>
          <w:rFonts w:ascii="Calibri" w:hAnsi="Calibri" w:eastAsia="ＭＳ ゴシック" w:cs="Calibri" w:asciiTheme="majorAscii" w:hAnsiTheme="majorAscii" w:eastAsiaTheme="majorEastAsia" w:cstheme="majorAscii"/>
          <w:b w:val="1"/>
          <w:bCs w:val="1"/>
          <w:color w:val="000000" w:themeColor="text1" w:themeTint="FF" w:themeShade="FF"/>
        </w:rPr>
        <w:t>96</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Which of the following tests are used to </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establish</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an athlete’s level of consciousness?</w:t>
      </w:r>
    </w:p>
    <w:p w:rsidRPr="00123138" w:rsidR="6B929DAB" w:rsidP="01D97A10" w:rsidRDefault="6B929DAB" w14:paraId="37266710" w14:textId="1465922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a. SAC test</w:t>
      </w:r>
    </w:p>
    <w:p w:rsidRPr="00123138" w:rsidR="6B929DAB" w:rsidP="01D97A10" w:rsidRDefault="6B929DAB" w14:paraId="075FBA8C" w14:textId="1D1DCA57">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b. BESS test</w:t>
      </w:r>
    </w:p>
    <w:p w:rsidRPr="00123138" w:rsidR="6B929DAB" w:rsidP="01D97A10" w:rsidRDefault="6B929DAB" w14:paraId="07D6690E" w14:textId="75F6F09A">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*c. Glasgow Coma Scale</w:t>
      </w:r>
    </w:p>
    <w:p w:rsidR="6B929DAB" w:rsidP="01D97A10" w:rsidRDefault="6B929DAB" w14:paraId="48D3288B" w14:textId="46CBD5F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P</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ercussion test</w:t>
      </w:r>
    </w:p>
    <w:p w:rsidRPr="003B1F06" w:rsidR="003B1F06" w:rsidP="00DE1017" w:rsidRDefault="003B1F06" w14:paraId="04E13FAA" w14:textId="77777777">
      <w:pPr>
        <w:spacing w:after="0" w:line="240" w:lineRule="auto"/>
        <w:rPr>
          <w:rFonts w:asciiTheme="majorHAnsi" w:hAnsiTheme="majorHAnsi" w:eastAsiaTheme="majorEastAsia" w:cstheme="majorHAnsi"/>
          <w:color w:val="000000" w:themeColor="text1"/>
        </w:rPr>
      </w:pPr>
    </w:p>
    <w:p w:rsidRPr="00123138" w:rsidR="6B929DAB" w:rsidP="01D97A10" w:rsidRDefault="6B929DAB" w14:paraId="4ECADAB1" w14:textId="4886BF64">
      <w:pPr>
        <w:shd w:val="clear" w:color="auto" w:fill="FFFFFF" w:themeFill="background1"/>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543594477">
            <w:rPr>
              <w:rFonts w:asciiTheme="majorHAnsi" w:hAnsiTheme="majorHAnsi" w:eastAsiaTheme="majorEastAsia" w:cstheme="majorBidi"/>
              <w:color w:val="000000" w:themeColor="text1"/>
            </w:rPr>
          </w:rPrChange>
        </w:rPr>
      </w:pPr>
      <w:r w:rsidRPr="01D97A10" w:rsidR="673AD1E5">
        <w:rPr>
          <w:rFonts w:ascii="Calibri" w:hAnsi="Calibri" w:eastAsia="ＭＳ ゴシック" w:cs="Calibri" w:asciiTheme="majorAscii" w:hAnsiTheme="majorAscii" w:eastAsiaTheme="majorEastAsia" w:cstheme="majorAscii"/>
          <w:b w:val="1"/>
          <w:bCs w:val="1"/>
          <w:color w:val="000000" w:themeColor="text1" w:themeTint="FF" w:themeShade="FF"/>
        </w:rPr>
        <w:t>97</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Which of the following describes decorticate posturing?</w:t>
      </w:r>
    </w:p>
    <w:p w:rsidRPr="00123138" w:rsidR="6B929DAB" w:rsidP="01D97A10" w:rsidRDefault="6B929DAB" w14:paraId="0DD5D70E" w14:textId="188E2024">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R</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igid extension of all four extremities</w:t>
      </w:r>
    </w:p>
    <w:p w:rsidRPr="00123138" w:rsidR="6B929DAB" w:rsidP="01D97A10" w:rsidRDefault="6B929DAB" w14:paraId="2A255BF9" w14:textId="107CBC1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F</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lexion of the arms, wrists, and hands toward the chest</w:t>
      </w:r>
    </w:p>
    <w:p w:rsidRPr="00123138" w:rsidR="6B929DAB" w:rsidP="01D97A10" w:rsidRDefault="6B929DAB" w14:paraId="6CD27B99" w14:textId="3645F73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H</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yperextension of the neck with rigid legs</w:t>
      </w:r>
    </w:p>
    <w:p w:rsidR="6B929DAB" w:rsidP="01D97A10" w:rsidRDefault="6B929DAB" w14:paraId="213DF3D0" w14:textId="13A94E9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T</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wisting of the upper body with flexed legs</w:t>
      </w:r>
    </w:p>
    <w:p w:rsidRPr="003B1F06" w:rsidR="003B1F06" w:rsidP="00DE1017" w:rsidRDefault="003B1F06" w14:paraId="2520A070" w14:textId="77777777">
      <w:pPr>
        <w:spacing w:after="0" w:line="240" w:lineRule="auto"/>
        <w:rPr>
          <w:rFonts w:asciiTheme="majorHAnsi" w:hAnsiTheme="majorHAnsi" w:eastAsiaTheme="majorEastAsia" w:cstheme="majorHAnsi"/>
          <w:color w:val="000000" w:themeColor="text1"/>
        </w:rPr>
      </w:pPr>
    </w:p>
    <w:p w:rsidRPr="00123138" w:rsidR="6B929DAB" w:rsidP="01D97A10" w:rsidRDefault="6B929DAB" w14:paraId="51CC8B20" w14:textId="03054926">
      <w:pPr>
        <w:shd w:val="clear" w:color="auto" w:fill="FFFFFF" w:themeFill="background1"/>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2013292424">
            <w:rPr>
              <w:rFonts w:asciiTheme="majorHAnsi" w:hAnsiTheme="majorHAnsi" w:eastAsiaTheme="majorEastAsia" w:cstheme="majorBidi"/>
              <w:color w:val="000000" w:themeColor="text1"/>
            </w:rPr>
          </w:rPrChange>
        </w:rPr>
      </w:pPr>
      <w:r w:rsidRPr="01D97A10" w:rsidR="7CD81602">
        <w:rPr>
          <w:rFonts w:ascii="Calibri" w:hAnsi="Calibri" w:eastAsia="ＭＳ ゴシック" w:cs="Calibri" w:asciiTheme="majorAscii" w:hAnsiTheme="majorAscii" w:eastAsiaTheme="majorEastAsia" w:cstheme="majorAscii"/>
          <w:b w:val="1"/>
          <w:bCs w:val="1"/>
          <w:color w:val="000000" w:themeColor="text1" w:themeTint="FF" w:themeShade="FF"/>
        </w:rPr>
        <w:t>98</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Besides a direct blow to the lower abdomen, the bladder can be injured secondary to what injury?</w:t>
      </w:r>
    </w:p>
    <w:p w:rsidRPr="00123138" w:rsidR="6B929DAB" w:rsidP="01D97A10" w:rsidRDefault="6B929DAB" w14:paraId="2369614B" w14:textId="0E687575">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D</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islocated hip</w:t>
      </w:r>
    </w:p>
    <w:p w:rsidRPr="00123138" w:rsidR="6B929DAB" w:rsidP="01D97A10" w:rsidRDefault="6B929DAB" w14:paraId="2A7224FB" w14:textId="0E6682B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D</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islocated symphysis pubis</w:t>
      </w:r>
    </w:p>
    <w:p w:rsidRPr="00123138" w:rsidR="6B929DAB" w:rsidP="01D97A10" w:rsidRDefault="6B929DAB" w14:paraId="1B4DD71F" w14:textId="34E6999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F</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ractured pelvis</w:t>
      </w:r>
    </w:p>
    <w:p w:rsidR="6B929DAB" w:rsidP="01D97A10" w:rsidRDefault="6B929DAB" w14:paraId="14FBE5CD" w14:textId="4A4C8C6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F</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ractured coccyx</w:t>
      </w:r>
    </w:p>
    <w:p w:rsidRPr="00F819BE" w:rsidR="00F819BE" w:rsidP="00F819BE" w:rsidRDefault="00F819BE" w14:paraId="6628100D" w14:textId="77777777">
      <w:pPr>
        <w:spacing w:after="0" w:line="240" w:lineRule="auto"/>
        <w:rPr>
          <w:rFonts w:asciiTheme="majorHAnsi" w:hAnsiTheme="majorHAnsi" w:eastAsiaTheme="majorEastAsia" w:cstheme="majorHAnsi"/>
          <w:color w:val="000000" w:themeColor="text1"/>
        </w:rPr>
      </w:pPr>
    </w:p>
    <w:p w:rsidRPr="00123138" w:rsidR="6B929DAB" w:rsidP="01D97A10" w:rsidRDefault="6B929DAB" w14:paraId="72575488" w14:textId="085C5A7A">
      <w:pPr>
        <w:shd w:val="clear" w:color="auto" w:fill="FFFFFF" w:themeFill="background1"/>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382348676">
            <w:rPr>
              <w:rFonts w:asciiTheme="majorHAnsi" w:hAnsiTheme="majorHAnsi" w:eastAsiaTheme="majorEastAsia" w:cstheme="majorBidi"/>
              <w:color w:val="000000" w:themeColor="text1"/>
            </w:rPr>
          </w:rPrChange>
        </w:rPr>
      </w:pPr>
      <w:r w:rsidRPr="01D97A10" w:rsidR="26EB8573">
        <w:rPr>
          <w:rFonts w:ascii="Calibri" w:hAnsi="Calibri" w:eastAsia="ＭＳ ゴシック" w:cs="Calibri" w:asciiTheme="majorAscii" w:hAnsiTheme="majorAscii" w:eastAsiaTheme="majorEastAsia" w:cstheme="majorAscii"/>
          <w:b w:val="1"/>
          <w:bCs w:val="1"/>
          <w:color w:val="000000" w:themeColor="text1" w:themeTint="FF" w:themeShade="FF"/>
        </w:rPr>
        <w:t>99</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Which of the following signs and symptoms should cause you to suspect internal bleeding?</w:t>
      </w:r>
    </w:p>
    <w:p w:rsidRPr="00123138" w:rsidR="6B929DAB" w:rsidP="01D97A10" w:rsidRDefault="6B929DAB" w14:paraId="345EF5D9" w14:textId="6E1FA15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M</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uscular rigidity</w:t>
      </w:r>
    </w:p>
    <w:p w:rsidRPr="00123138" w:rsidR="6B929DAB" w:rsidP="01D97A10" w:rsidRDefault="6B929DAB" w14:paraId="73BA0478" w14:textId="71121BE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H</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igh blood pressure</w:t>
      </w:r>
    </w:p>
    <w:p w:rsidRPr="00123138" w:rsidR="6B929DAB" w:rsidP="01D97A10" w:rsidRDefault="6B929DAB" w14:paraId="3EABC5E3" w14:textId="3BF82833">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S</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low bounding pulse</w:t>
      </w:r>
    </w:p>
    <w:p w:rsidR="6B929DAB" w:rsidP="01D97A10" w:rsidRDefault="6B929DAB" w14:paraId="7CCBC53E" w14:textId="33BD4440">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D</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eep, rhythmic respirations</w:t>
      </w:r>
    </w:p>
    <w:p w:rsidRPr="003B1F06" w:rsidR="003B1F06" w:rsidP="00DE1017" w:rsidRDefault="003B1F06" w14:paraId="6FDB86B3" w14:textId="77777777">
      <w:pPr>
        <w:spacing w:after="0" w:line="240" w:lineRule="auto"/>
        <w:rPr>
          <w:rFonts w:asciiTheme="majorHAnsi" w:hAnsiTheme="majorHAnsi" w:eastAsiaTheme="majorEastAsia" w:cstheme="majorHAnsi"/>
          <w:color w:val="000000" w:themeColor="text1"/>
        </w:rPr>
      </w:pPr>
    </w:p>
    <w:p w:rsidRPr="00123138" w:rsidR="6B929DAB" w:rsidP="01D97A10" w:rsidRDefault="6B929DAB" w14:paraId="506A0E79" w14:textId="0A209E99">
      <w:pPr>
        <w:shd w:val="clear" w:color="auto" w:fill="FFFFFF" w:themeFill="background1"/>
        <w:spacing w:after="12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1727882704">
            <w:rPr>
              <w:rFonts w:asciiTheme="majorHAnsi" w:hAnsiTheme="majorHAnsi" w:eastAsiaTheme="majorEastAsia" w:cstheme="majorBidi"/>
              <w:color w:val="000000" w:themeColor="text1"/>
            </w:rPr>
          </w:rPrChange>
        </w:rPr>
      </w:pP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10</w:t>
      </w:r>
      <w:r w:rsidRPr="01D97A10" w:rsidR="1D169205">
        <w:rPr>
          <w:rFonts w:ascii="Calibri" w:hAnsi="Calibri" w:eastAsia="ＭＳ ゴシック" w:cs="Calibri" w:asciiTheme="majorAscii" w:hAnsiTheme="majorAscii" w:eastAsiaTheme="majorEastAsia" w:cstheme="majorAscii"/>
          <w:b w:val="1"/>
          <w:bCs w:val="1"/>
          <w:color w:val="000000" w:themeColor="text1" w:themeTint="FF" w:themeShade="FF"/>
        </w:rPr>
        <w:t>0</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Which of the following conditions </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involves</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swelling due to an accumulation of fluid within the membrane surrounding the testicle?</w:t>
      </w:r>
    </w:p>
    <w:p w:rsidRPr="00123138" w:rsidR="6B929DAB" w:rsidP="01D97A10" w:rsidRDefault="6B929DAB" w14:paraId="53ED9D78" w14:textId="4682C9BB">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H</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ydrocele</w:t>
      </w:r>
    </w:p>
    <w:p w:rsidRPr="00123138" w:rsidR="6B929DAB" w:rsidP="01D97A10" w:rsidRDefault="6B929DAB" w14:paraId="7E918E21" w14:textId="1C593072">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V</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aricocele</w:t>
      </w:r>
    </w:p>
    <w:p w:rsidRPr="00123138" w:rsidR="6B929DAB" w:rsidP="01D97A10" w:rsidRDefault="6B929DAB" w14:paraId="13CE6D0E" w14:textId="72048129">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S</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permatic cord torsion</w:t>
      </w:r>
    </w:p>
    <w:p w:rsidRPr="00123138" w:rsidR="6B929DAB" w:rsidP="01D97A10" w:rsidRDefault="6B929DAB" w14:paraId="3FD7CB2D" w14:textId="172A58C1">
      <w:pPr>
        <w:pStyle w:val="ListParagraph"/>
        <w:spacing w:after="0" w:line="240" w:lineRule="auto"/>
        <w:ind w:left="357"/>
        <w:contextualSpacing w:val="0"/>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E</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pididymitis</w:t>
      </w:r>
    </w:p>
    <w:p w:rsidRPr="00DD46FD" w:rsidR="007C5D77" w:rsidP="00DD46FD" w:rsidRDefault="007C5D77" w14:paraId="51F53B7A" w14:textId="77777777">
      <w:pPr>
        <w:pStyle w:val="Heading2"/>
        <w:spacing w:after="200" w:line="240" w:lineRule="auto"/>
        <w:rPr>
          <w:color w:val="4F81BD"/>
        </w:rPr>
      </w:pPr>
      <w:r w:rsidRPr="01D97A10" w:rsidR="007C5D77">
        <w:rPr>
          <w:color w:val="4F81BD" w:themeColor="accent1" w:themeTint="FF" w:themeShade="FF"/>
        </w:rPr>
        <w:t>Multiple Select Question</w:t>
      </w:r>
    </w:p>
    <w:p w:rsidRPr="00123138" w:rsidR="6B929DAB" w:rsidP="01D97A10" w:rsidRDefault="18C86872" w14:paraId="24676BAD" w14:textId="2BBFABDE">
      <w:pPr>
        <w:spacing w:after="160" w:line="240" w:lineRule="auto"/>
        <w:rPr>
          <w:rFonts w:ascii="Calibri" w:hAnsi="Calibri" w:eastAsia="ＭＳ ゴシック" w:cs="Calibri" w:asciiTheme="majorAscii" w:hAnsiTheme="majorAscii" w:eastAsiaTheme="majorEastAsia" w:cstheme="majorAscii"/>
          <w:b w:val="1"/>
          <w:bCs w:val="1"/>
          <w:color w:val="000000" w:themeColor="text1"/>
          <w:rPrChange w:author="" w16du:dateUtc="2026-05-22T11:09:00Z" w:id="943555783">
            <w:rPr>
              <w:rFonts w:asciiTheme="majorHAnsi" w:hAnsiTheme="majorHAnsi" w:eastAsiaTheme="majorEastAsia" w:cstheme="majorBidi"/>
              <w:color w:val="000000" w:themeColor="text1"/>
            </w:rPr>
          </w:rPrChange>
        </w:rPr>
      </w:pPr>
      <w:r w:rsidRPr="01D97A10" w:rsidR="18C86872">
        <w:rPr>
          <w:rFonts w:ascii="Calibri" w:hAnsi="Calibri" w:eastAsia="ＭＳ ゴシック" w:cs="Calibri" w:asciiTheme="majorAscii" w:hAnsiTheme="majorAscii" w:eastAsiaTheme="majorEastAsia" w:cstheme="majorAscii"/>
          <w:b w:val="1"/>
          <w:bCs w:val="1"/>
          <w:color w:val="000000" w:themeColor="text1" w:themeTint="FF" w:themeShade="FF"/>
        </w:rPr>
        <w:t>101</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Which signs would require an immediate referral following blunt abdominal trauma? </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Choose</w:t>
      </w:r>
      <w:r w:rsidRPr="01D97A10" w:rsidR="00B62CCC">
        <w:rPr>
          <w:rFonts w:ascii="Calibri" w:hAnsi="Calibri" w:eastAsia="ＭＳ ゴシック" w:cs="Calibri" w:asciiTheme="majorAscii" w:hAnsiTheme="majorAscii" w:eastAsiaTheme="majorEastAsia" w:cstheme="majorAscii"/>
          <w:b w:val="1"/>
          <w:bCs w:val="1"/>
          <w:color w:val="000000" w:themeColor="text1" w:themeTint="FF" w:themeShade="FF"/>
        </w:rPr>
        <w:t xml:space="preserve"> </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 xml:space="preserve">all that </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apply</w:t>
      </w:r>
      <w:r w:rsidRPr="01D97A10" w:rsidR="6B929DAB">
        <w:rPr>
          <w:rFonts w:ascii="Calibri" w:hAnsi="Calibri" w:eastAsia="ＭＳ ゴシック" w:cs="Calibri" w:asciiTheme="majorAscii" w:hAnsiTheme="majorAscii" w:eastAsiaTheme="majorEastAsia" w:cstheme="majorAscii"/>
          <w:b w:val="1"/>
          <w:bCs w:val="1"/>
          <w:color w:val="000000" w:themeColor="text1" w:themeTint="FF" w:themeShade="FF"/>
        </w:rPr>
        <w:t>.</w:t>
      </w:r>
    </w:p>
    <w:p w:rsidRPr="00123138" w:rsidR="6B929DAB" w:rsidP="01D97A10" w:rsidRDefault="6B929DAB" w14:paraId="2C1B4783" w14:textId="0E15A088">
      <w:pPr>
        <w:pStyle w:val="ListParagraph"/>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*a.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R</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ebound tenderness</w:t>
      </w:r>
    </w:p>
    <w:p w:rsidRPr="00123138" w:rsidR="6B929DAB" w:rsidP="01D97A10" w:rsidRDefault="6B929DAB" w14:paraId="2B04E9F6" w14:textId="1EAB1571">
      <w:pPr>
        <w:pStyle w:val="ListParagraph"/>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*b.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H</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ematuria</w:t>
      </w:r>
    </w:p>
    <w:p w:rsidRPr="00123138" w:rsidR="6B929DAB" w:rsidP="01D97A10" w:rsidRDefault="6B929DAB" w14:paraId="333E844E" w14:textId="2D9C2704">
      <w:pPr>
        <w:pStyle w:val="ListParagraph"/>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*c.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P</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ersistent vomiting</w:t>
      </w:r>
    </w:p>
    <w:p w:rsidRPr="00123138" w:rsidR="6B929DAB" w:rsidP="01D97A10" w:rsidRDefault="6B929DAB" w14:paraId="7DD034EE" w14:textId="1D5D8E36">
      <w:pPr>
        <w:pStyle w:val="ListParagraph"/>
        <w:spacing w:after="0" w:line="240" w:lineRule="auto"/>
        <w:ind w:left="357"/>
        <w:rPr>
          <w:rFonts w:ascii="Calibri" w:hAnsi="Calibri" w:eastAsia="ＭＳ ゴシック" w:cs="Calibri" w:asciiTheme="majorAscii" w:hAnsiTheme="majorAscii" w:eastAsiaTheme="majorEastAsia" w:cstheme="majorAscii"/>
          <w:color w:val="000000" w:themeColor="text1"/>
        </w:rPr>
      </w:pPr>
      <w:r w:rsidRPr="01D97A10" w:rsidR="6B929DAB">
        <w:rPr>
          <w:rFonts w:ascii="Calibri" w:hAnsi="Calibri" w:eastAsia="ＭＳ ゴシック" w:cs="Calibri" w:asciiTheme="majorAscii" w:hAnsiTheme="majorAscii" w:eastAsiaTheme="majorEastAsia" w:cstheme="majorAscii"/>
          <w:color w:val="000000" w:themeColor="text1" w:themeTint="FF" w:themeShade="FF"/>
        </w:rPr>
        <w:t xml:space="preserve">d. </w:t>
      </w:r>
      <w:r w:rsidRPr="01D97A10" w:rsidR="00B62CCC">
        <w:rPr>
          <w:rFonts w:ascii="Calibri" w:hAnsi="Calibri" w:eastAsia="ＭＳ ゴシック" w:cs="Calibri" w:asciiTheme="majorAscii" w:hAnsiTheme="majorAscii" w:eastAsiaTheme="majorEastAsia" w:cstheme="majorAscii"/>
          <w:color w:val="000000" w:themeColor="text1" w:themeTint="FF" w:themeShade="FF"/>
        </w:rPr>
        <w:t>L</w:t>
      </w:r>
      <w:r w:rsidRPr="01D97A10" w:rsidR="6B929DAB">
        <w:rPr>
          <w:rFonts w:ascii="Calibri" w:hAnsi="Calibri" w:eastAsia="ＭＳ ゴシック" w:cs="Calibri" w:asciiTheme="majorAscii" w:hAnsiTheme="majorAscii" w:eastAsiaTheme="majorEastAsia" w:cstheme="majorAscii"/>
          <w:color w:val="000000" w:themeColor="text1" w:themeTint="FF" w:themeShade="FF"/>
        </w:rPr>
        <w:t>ight sensitivity</w:t>
      </w:r>
    </w:p>
    <w:p w:rsidR="00B612E0" w:rsidP="00DD46FD" w:rsidRDefault="00B612E0" w14:paraId="6A942593" w14:textId="020E10BD">
      <w:pPr>
        <w:pStyle w:val="Heading2"/>
      </w:pPr>
      <w:r w:rsidRPr="00123138">
        <w:t>Testl</w:t>
      </w:r>
      <w:r w:rsidRPr="00123138" w:rsidR="2F710F40">
        <w:t>e</w:t>
      </w:r>
      <w:r w:rsidRPr="00123138">
        <w:t>t</w:t>
      </w:r>
      <w:r w:rsidRPr="00123138" w:rsidR="6BE5FFC9">
        <w:t xml:space="preserve"> </w:t>
      </w:r>
      <w:r w:rsidRPr="00123138" w:rsidR="00AA69C7">
        <w:t>Questions</w:t>
      </w:r>
    </w:p>
    <w:p w:rsidRPr="00123138" w:rsidR="008970A6" w:rsidP="00DD46FD" w:rsidRDefault="00B612E0" w14:paraId="52E18865" w14:textId="369C0D77">
      <w:pPr>
        <w:pStyle w:val="Heading3"/>
        <w:spacing w:after="200" w:line="240" w:lineRule="auto"/>
      </w:pPr>
      <w:r w:rsidRPr="00123138">
        <w:t>Testlet 1</w:t>
      </w:r>
    </w:p>
    <w:p w:rsidRPr="00123138" w:rsidR="008970A6" w:rsidP="006C752D" w:rsidRDefault="008970A6" w14:paraId="589EE06F" w14:textId="3257A891">
      <w:pPr>
        <w:spacing w:before="20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questions in this testlet.</w:t>
      </w:r>
    </w:p>
    <w:p w:rsidRPr="00123138" w:rsidR="008970A6" w:rsidP="006C752D" w:rsidRDefault="008970A6" w14:paraId="313A7491" w14:textId="06B9146D">
      <w:pPr>
        <w:spacing w:after="0" w:line="240" w:lineRule="auto"/>
        <w:rPr>
          <w:rFonts w:asciiTheme="majorHAnsi" w:hAnsiTheme="majorHAnsi" w:eastAsiaTheme="majorEastAsia" w:cstheme="majorHAnsi"/>
        </w:rPr>
      </w:pPr>
      <w:r w:rsidRPr="00123138">
        <w:rPr>
          <w:rFonts w:asciiTheme="majorHAnsi" w:hAnsiTheme="majorHAnsi" w:eastAsiaTheme="majorEastAsia" w:cstheme="majorHAnsi"/>
        </w:rPr>
        <w:t>A client comes with a prescription for rehabilitation for a right-shoulder impingement syndrome. The physician asks that the athletic trainer evaluate and treat as needed. The following is the history of this injury:</w:t>
      </w:r>
    </w:p>
    <w:p w:rsidRPr="00123138" w:rsidR="008970A6" w:rsidP="006C752D" w:rsidRDefault="008970A6" w14:paraId="2A96AB67" w14:textId="77777777">
      <w:pPr>
        <w:pStyle w:val="ListParagraph"/>
        <w:numPr>
          <w:ilvl w:val="0"/>
          <w:numId w:val="11"/>
        </w:numPr>
        <w:spacing w:after="0" w:line="240" w:lineRule="auto"/>
        <w:rPr>
          <w:rFonts w:asciiTheme="majorHAnsi" w:hAnsiTheme="majorHAnsi" w:eastAsiaTheme="majorEastAsia" w:cstheme="majorHAnsi"/>
        </w:rPr>
      </w:pPr>
      <w:r w:rsidRPr="00123138">
        <w:rPr>
          <w:rFonts w:asciiTheme="majorHAnsi" w:hAnsiTheme="majorHAnsi" w:eastAsiaTheme="majorEastAsia" w:cstheme="majorHAnsi"/>
        </w:rPr>
        <w:t>It is insidious in onset after playing tennis.</w:t>
      </w:r>
    </w:p>
    <w:p w:rsidRPr="00123138" w:rsidR="008970A6" w:rsidP="006C752D" w:rsidRDefault="008970A6" w14:paraId="713A6841" w14:textId="77777777">
      <w:pPr>
        <w:pStyle w:val="ListParagraph"/>
        <w:numPr>
          <w:ilvl w:val="0"/>
          <w:numId w:val="11"/>
        </w:numPr>
        <w:spacing w:after="0" w:line="240" w:lineRule="auto"/>
        <w:rPr>
          <w:rFonts w:asciiTheme="majorHAnsi" w:hAnsiTheme="majorHAnsi" w:eastAsiaTheme="majorEastAsia" w:cstheme="majorHAnsi"/>
        </w:rPr>
      </w:pPr>
      <w:r w:rsidRPr="00123138">
        <w:rPr>
          <w:rFonts w:asciiTheme="majorHAnsi" w:hAnsiTheme="majorHAnsi" w:eastAsiaTheme="majorEastAsia" w:cstheme="majorHAnsi"/>
        </w:rPr>
        <w:t>It started about a month prior.</w:t>
      </w:r>
    </w:p>
    <w:p w:rsidRPr="00123138" w:rsidR="008970A6" w:rsidP="01D97A10" w:rsidRDefault="00B62CCC" w14:paraId="68BE7DA5" w14:textId="5466F23E">
      <w:pPr>
        <w:pStyle w:val="ListParagraph"/>
        <w:numPr>
          <w:ilvl w:val="0"/>
          <w:numId w:val="11"/>
        </w:numPr>
        <w:spacing w:after="0" w:line="240" w:lineRule="auto"/>
        <w:rPr>
          <w:rFonts w:ascii="Calibri" w:hAnsi="Calibri" w:eastAsia="ＭＳ ゴシック" w:cs="Calibri" w:asciiTheme="majorAscii" w:hAnsiTheme="majorAscii" w:eastAsiaTheme="majorEastAsia" w:cstheme="majorAscii"/>
        </w:rPr>
      </w:pPr>
      <w:r w:rsidRPr="01D97A10" w:rsidR="00B62CCC">
        <w:rPr>
          <w:rFonts w:ascii="Calibri" w:hAnsi="Calibri" w:eastAsia="ＭＳ ゴシック" w:cs="Calibri" w:asciiTheme="majorAscii" w:hAnsiTheme="majorAscii" w:eastAsiaTheme="majorEastAsia" w:cstheme="majorAscii"/>
        </w:rPr>
        <w:t>The c</w:t>
      </w:r>
      <w:r w:rsidRPr="01D97A10" w:rsidR="008970A6">
        <w:rPr>
          <w:rFonts w:ascii="Calibri" w:hAnsi="Calibri" w:eastAsia="ＭＳ ゴシック" w:cs="Calibri" w:asciiTheme="majorAscii" w:hAnsiTheme="majorAscii" w:eastAsiaTheme="majorEastAsia" w:cstheme="majorAscii"/>
        </w:rPr>
        <w:t>lient plays tennis three times per week for at least an hour.</w:t>
      </w:r>
    </w:p>
    <w:p w:rsidRPr="00123138" w:rsidR="008970A6" w:rsidP="01D97A10" w:rsidRDefault="00B62CCC" w14:paraId="6EE722D7" w14:textId="36A4DD56">
      <w:pPr>
        <w:pStyle w:val="ListParagraph"/>
        <w:numPr>
          <w:ilvl w:val="0"/>
          <w:numId w:val="11"/>
        </w:numPr>
        <w:spacing w:after="0" w:line="240" w:lineRule="auto"/>
        <w:rPr>
          <w:rFonts w:ascii="Calibri" w:hAnsi="Calibri" w:eastAsia="ＭＳ ゴシック" w:cs="Calibri" w:asciiTheme="majorAscii" w:hAnsiTheme="majorAscii" w:eastAsiaTheme="majorEastAsia" w:cstheme="majorAscii"/>
        </w:rPr>
      </w:pPr>
      <w:r w:rsidRPr="01D97A10" w:rsidR="00B62CCC">
        <w:rPr>
          <w:rFonts w:ascii="Calibri" w:hAnsi="Calibri" w:eastAsia="ＭＳ ゴシック" w:cs="Calibri" w:asciiTheme="majorAscii" w:hAnsiTheme="majorAscii" w:eastAsiaTheme="majorEastAsia" w:cstheme="majorAscii"/>
        </w:rPr>
        <w:t>The c</w:t>
      </w:r>
      <w:r w:rsidRPr="01D97A10" w:rsidR="008970A6">
        <w:rPr>
          <w:rFonts w:ascii="Calibri" w:hAnsi="Calibri" w:eastAsia="ＭＳ ゴシック" w:cs="Calibri" w:asciiTheme="majorAscii" w:hAnsiTheme="majorAscii" w:eastAsiaTheme="majorEastAsia" w:cstheme="majorAscii"/>
        </w:rPr>
        <w:t>lient has no serious health issues.</w:t>
      </w:r>
    </w:p>
    <w:p w:rsidRPr="00123138" w:rsidR="008970A6" w:rsidP="01D97A10" w:rsidRDefault="00B62CCC" w14:paraId="343094A2" w14:textId="12460176">
      <w:pPr>
        <w:pStyle w:val="ListParagraph"/>
        <w:numPr>
          <w:ilvl w:val="0"/>
          <w:numId w:val="11"/>
        </w:numPr>
        <w:spacing w:after="0" w:line="240" w:lineRule="auto"/>
        <w:rPr>
          <w:rFonts w:ascii="Calibri" w:hAnsi="Calibri" w:eastAsia="ＭＳ ゴシック" w:cs="Calibri" w:asciiTheme="majorAscii" w:hAnsiTheme="majorAscii" w:eastAsiaTheme="majorEastAsia" w:cstheme="majorAscii"/>
        </w:rPr>
      </w:pPr>
      <w:r w:rsidRPr="01D97A10" w:rsidR="00B62CCC">
        <w:rPr>
          <w:rFonts w:ascii="Calibri" w:hAnsi="Calibri" w:eastAsia="ＭＳ ゴシック" w:cs="Calibri" w:asciiTheme="majorAscii" w:hAnsiTheme="majorAscii" w:eastAsiaTheme="majorEastAsia" w:cstheme="majorAscii"/>
        </w:rPr>
        <w:t>The c</w:t>
      </w:r>
      <w:r w:rsidRPr="01D97A10" w:rsidR="008970A6">
        <w:rPr>
          <w:rFonts w:ascii="Calibri" w:hAnsi="Calibri" w:eastAsia="ＭＳ ゴシック" w:cs="Calibri" w:asciiTheme="majorAscii" w:hAnsiTheme="majorAscii" w:eastAsiaTheme="majorEastAsia" w:cstheme="majorAscii"/>
        </w:rPr>
        <w:t>lient does not take any medications.</w:t>
      </w:r>
    </w:p>
    <w:p w:rsidRPr="00123138" w:rsidR="008970A6" w:rsidP="01D97A10" w:rsidRDefault="00B62CCC" w14:paraId="2491A5E1" w14:textId="1B19A9B8">
      <w:pPr>
        <w:pStyle w:val="ListParagraph"/>
        <w:numPr>
          <w:ilvl w:val="0"/>
          <w:numId w:val="11"/>
        </w:numPr>
        <w:spacing w:after="0" w:line="240" w:lineRule="auto"/>
        <w:rPr>
          <w:rFonts w:ascii="Calibri" w:hAnsi="Calibri" w:eastAsia="ＭＳ ゴシック" w:cs="Calibri" w:asciiTheme="majorAscii" w:hAnsiTheme="majorAscii" w:eastAsiaTheme="majorEastAsia" w:cstheme="majorAscii"/>
        </w:rPr>
      </w:pPr>
      <w:r w:rsidRPr="01D97A10" w:rsidR="00B62CCC">
        <w:rPr>
          <w:rFonts w:ascii="Calibri" w:hAnsi="Calibri" w:eastAsia="ＭＳ ゴシック" w:cs="Calibri" w:asciiTheme="majorAscii" w:hAnsiTheme="majorAscii" w:eastAsiaTheme="majorEastAsia" w:cstheme="majorAscii"/>
        </w:rPr>
        <w:t>There is a dull ache in the s</w:t>
      </w:r>
      <w:r w:rsidRPr="01D97A10" w:rsidR="008970A6">
        <w:rPr>
          <w:rFonts w:ascii="Calibri" w:hAnsi="Calibri" w:eastAsia="ＭＳ ゴシック" w:cs="Calibri" w:asciiTheme="majorAscii" w:hAnsiTheme="majorAscii" w:eastAsiaTheme="majorEastAsia" w:cstheme="majorAscii"/>
        </w:rPr>
        <w:t>houlder</w:t>
      </w:r>
      <w:r w:rsidRPr="01D97A10" w:rsidR="008970A6">
        <w:rPr>
          <w:rFonts w:ascii="Calibri" w:hAnsi="Calibri" w:eastAsia="ＭＳ ゴシック" w:cs="Calibri" w:asciiTheme="majorAscii" w:hAnsiTheme="majorAscii" w:eastAsiaTheme="majorEastAsia" w:cstheme="majorAscii"/>
        </w:rPr>
        <w:t>, especially when the patient sleeps on their side.</w:t>
      </w:r>
    </w:p>
    <w:p w:rsidRPr="00123138" w:rsidR="006B1242" w:rsidP="006C752D" w:rsidRDefault="006B1242" w14:paraId="3B165507" w14:textId="77777777">
      <w:pPr>
        <w:pStyle w:val="Heading3"/>
        <w:spacing w:after="200" w:line="240" w:lineRule="auto"/>
      </w:pPr>
      <w:r w:rsidR="006B1242">
        <w:rPr/>
        <w:t>Multiple Select Question</w:t>
      </w:r>
    </w:p>
    <w:p w:rsidRPr="00123138" w:rsidR="00B612E0" w:rsidP="01D97A10" w:rsidRDefault="008C7402" w14:paraId="501CBFEA" w14:textId="1B436773">
      <w:pPr>
        <w:spacing w:line="240" w:lineRule="auto"/>
        <w:rPr>
          <w:rFonts w:ascii="Calibri" w:hAnsi="Calibri" w:eastAsia="ＭＳ ゴシック" w:cs="Calibri" w:asciiTheme="majorAscii" w:hAnsiTheme="majorAscii" w:eastAsiaTheme="majorEastAsia" w:cstheme="majorAscii"/>
          <w:b w:val="1"/>
          <w:bCs w:val="1"/>
        </w:rPr>
      </w:pPr>
      <w:r w:rsidRPr="01D97A10" w:rsidR="008C7402">
        <w:rPr>
          <w:rFonts w:ascii="Calibri" w:hAnsi="Calibri" w:eastAsia="ＭＳ ゴシック" w:cs="Calibri" w:asciiTheme="majorAscii" w:hAnsiTheme="majorAscii" w:eastAsiaTheme="majorEastAsia" w:cstheme="majorAscii"/>
          <w:b w:val="1"/>
          <w:bCs w:val="1"/>
        </w:rPr>
        <w:t>1</w:t>
      </w:r>
      <w:r w:rsidRPr="01D97A10" w:rsidR="006B1242">
        <w:rPr>
          <w:rFonts w:ascii="Calibri" w:hAnsi="Calibri" w:eastAsia="ＭＳ ゴシック" w:cs="Calibri" w:asciiTheme="majorAscii" w:hAnsiTheme="majorAscii" w:eastAsiaTheme="majorEastAsia" w:cstheme="majorAscii"/>
          <w:b w:val="1"/>
          <w:bCs w:val="1"/>
        </w:rPr>
        <w:t>02</w:t>
      </w:r>
      <w:r w:rsidRPr="01D97A10" w:rsidR="008C7402">
        <w:rPr>
          <w:rFonts w:ascii="Calibri" w:hAnsi="Calibri" w:eastAsia="ＭＳ ゴシック" w:cs="Calibri" w:asciiTheme="majorAscii" w:hAnsiTheme="majorAscii" w:eastAsiaTheme="majorEastAsia" w:cstheme="majorAscii"/>
          <w:b w:val="1"/>
          <w:bCs w:val="1"/>
        </w:rPr>
        <w:t xml:space="preserve">. The athletic trainer moves the patient’s arm to 90° abduction, 90° horizontal adduction, and glenohumeral internal rotation. </w:t>
      </w:r>
      <w:r w:rsidRPr="01D97A10" w:rsidR="00B62CCC">
        <w:rPr>
          <w:rFonts w:ascii="Calibri" w:hAnsi="Calibri" w:eastAsia="ＭＳ ゴシック" w:cs="Calibri" w:asciiTheme="majorAscii" w:hAnsiTheme="majorAscii" w:eastAsiaTheme="majorEastAsia" w:cstheme="majorAscii"/>
          <w:b w:val="1"/>
          <w:bCs w:val="1"/>
        </w:rPr>
        <w:t>W</w:t>
      </w:r>
      <w:r w:rsidRPr="01D97A10" w:rsidR="008C7402">
        <w:rPr>
          <w:rFonts w:ascii="Calibri" w:hAnsi="Calibri" w:eastAsia="ＭＳ ゴシック" w:cs="Calibri" w:asciiTheme="majorAscii" w:hAnsiTheme="majorAscii" w:eastAsiaTheme="majorEastAsia" w:cstheme="majorAscii"/>
          <w:b w:val="1"/>
          <w:bCs w:val="1"/>
        </w:rPr>
        <w:t>hich of the following tests</w:t>
      </w:r>
      <w:r w:rsidRPr="01D97A10" w:rsidR="00B62CCC">
        <w:rPr>
          <w:rFonts w:ascii="Calibri" w:hAnsi="Calibri" w:eastAsia="ＭＳ ゴシック" w:cs="Calibri" w:asciiTheme="majorAscii" w:hAnsiTheme="majorAscii" w:eastAsiaTheme="majorEastAsia" w:cstheme="majorAscii"/>
          <w:b w:val="1"/>
          <w:bCs w:val="1"/>
        </w:rPr>
        <w:t xml:space="preserve"> describes this motion</w:t>
      </w:r>
      <w:r w:rsidRPr="01D97A10" w:rsidR="008C7402">
        <w:rPr>
          <w:rFonts w:ascii="Calibri" w:hAnsi="Calibri" w:eastAsia="ＭＳ ゴシック" w:cs="Calibri" w:asciiTheme="majorAscii" w:hAnsiTheme="majorAscii" w:eastAsiaTheme="majorEastAsia" w:cstheme="majorAscii"/>
          <w:b w:val="1"/>
          <w:bCs w:val="1"/>
        </w:rPr>
        <w:t xml:space="preserve">? Choose all that </w:t>
      </w:r>
      <w:r w:rsidRPr="01D97A10" w:rsidR="008C7402">
        <w:rPr>
          <w:rFonts w:ascii="Calibri" w:hAnsi="Calibri" w:eastAsia="ＭＳ ゴシック" w:cs="Calibri" w:asciiTheme="majorAscii" w:hAnsiTheme="majorAscii" w:eastAsiaTheme="majorEastAsia" w:cstheme="majorAscii"/>
          <w:b w:val="1"/>
          <w:bCs w:val="1"/>
        </w:rPr>
        <w:t>apply</w:t>
      </w:r>
      <w:r w:rsidRPr="01D97A10" w:rsidR="008C7402">
        <w:rPr>
          <w:rFonts w:ascii="Calibri" w:hAnsi="Calibri" w:eastAsia="ＭＳ ゴシック" w:cs="Calibri" w:asciiTheme="majorAscii" w:hAnsiTheme="majorAscii" w:eastAsiaTheme="majorEastAsia" w:cstheme="majorAscii"/>
          <w:b w:val="1"/>
          <w:bCs w:val="1"/>
        </w:rPr>
        <w:t>.</w:t>
      </w:r>
    </w:p>
    <w:p w:rsidRPr="00123138" w:rsidR="00B612E0" w:rsidP="01D97A10" w:rsidRDefault="00332E24" w14:paraId="79FB5530" w14:textId="4F473D5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color w:val="000000" w:themeColor="text1" w:themeTint="FF" w:themeShade="FF"/>
        </w:rPr>
        <w:t>Hawkins</w:t>
      </w:r>
      <w:r w:rsidRPr="01D97A10" w:rsidR="00B612E0">
        <w:rPr>
          <w:rFonts w:ascii="Calibri" w:hAnsi="Calibri" w:eastAsia="ＭＳ ゴシック" w:cs="Calibri" w:asciiTheme="majorAscii" w:hAnsiTheme="majorAscii" w:eastAsiaTheme="majorEastAsia" w:cstheme="majorAscii"/>
        </w:rPr>
        <w:t>-Kennedy</w:t>
      </w:r>
    </w:p>
    <w:p w:rsidRPr="00123138" w:rsidR="00B612E0" w:rsidP="01D97A10" w:rsidRDefault="004333CB" w14:paraId="3A0002D5" w14:textId="1B4C3AE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color w:val="000000" w:themeColor="text1" w:themeTint="FF" w:themeShade="FF"/>
        </w:rPr>
        <w:t>Yergason’s</w:t>
      </w:r>
    </w:p>
    <w:p w:rsidRPr="00123138" w:rsidR="00B612E0" w:rsidP="01D97A10" w:rsidRDefault="004333CB" w14:paraId="2D796A8A" w14:textId="10DF42B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color w:val="000000" w:themeColor="text1" w:themeTint="FF" w:themeShade="FF"/>
        </w:rPr>
        <w:t>Speed’s</w:t>
      </w:r>
    </w:p>
    <w:p w:rsidR="00B612E0" w:rsidP="01D97A10" w:rsidRDefault="00332E24" w14:paraId="25F8FCB6" w14:textId="01BEBD60">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Neer’s</w:t>
      </w:r>
    </w:p>
    <w:p w:rsidRPr="006C752D" w:rsidR="006C752D" w:rsidP="006C752D" w:rsidRDefault="006C752D" w14:paraId="17FD587E" w14:textId="77777777">
      <w:pPr>
        <w:spacing w:after="0" w:line="240" w:lineRule="auto"/>
        <w:rPr>
          <w:rFonts w:asciiTheme="majorHAnsi" w:hAnsiTheme="majorHAnsi" w:eastAsiaTheme="majorEastAsia" w:cstheme="majorHAnsi"/>
        </w:rPr>
      </w:pPr>
    </w:p>
    <w:p w:rsidRPr="00123138" w:rsidR="00B612E0" w:rsidP="01D97A10" w:rsidRDefault="006B1242" w14:paraId="5C039E05" w14:textId="04B01F6C">
      <w:pPr>
        <w:spacing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103</w:t>
      </w:r>
      <w:r w:rsidRPr="01D97A10" w:rsidR="008C7402">
        <w:rPr>
          <w:rFonts w:ascii="Calibri" w:hAnsi="Calibri" w:eastAsia="ＭＳ ゴシック" w:cs="Calibri" w:asciiTheme="majorAscii" w:hAnsiTheme="majorAscii" w:eastAsiaTheme="majorEastAsia" w:cstheme="majorAscii"/>
          <w:b w:val="1"/>
          <w:bCs w:val="1"/>
        </w:rPr>
        <w:t xml:space="preserve">. The athletic trainer decides to assess postural alignment from </w:t>
      </w:r>
      <w:r w:rsidRPr="01D97A10" w:rsidR="008C7402">
        <w:rPr>
          <w:rFonts w:ascii="Calibri" w:hAnsi="Calibri" w:eastAsia="ＭＳ ゴシック" w:cs="Calibri" w:asciiTheme="majorAscii" w:hAnsiTheme="majorAscii" w:eastAsiaTheme="majorEastAsia" w:cstheme="majorAscii"/>
          <w:b w:val="1"/>
          <w:bCs w:val="1"/>
        </w:rPr>
        <w:t>the</w:t>
      </w:r>
      <w:r w:rsidRPr="01D97A10" w:rsidR="008C7402">
        <w:rPr>
          <w:rFonts w:ascii="Calibri" w:hAnsi="Calibri" w:eastAsia="ＭＳ ゴシック" w:cs="Calibri" w:asciiTheme="majorAscii" w:hAnsiTheme="majorAscii" w:eastAsiaTheme="majorEastAsia" w:cstheme="majorAscii"/>
          <w:b w:val="1"/>
          <w:bCs w:val="1"/>
        </w:rPr>
        <w:t xml:space="preserve"> lateral view. Using a plumb line from the lateral view, which postural landmarks</w:t>
      </w:r>
      <w:r w:rsidRPr="01D97A10" w:rsidR="00B3538B">
        <w:rPr>
          <w:rFonts w:ascii="Calibri" w:hAnsi="Calibri" w:eastAsia="ＭＳ ゴシック" w:cs="Calibri" w:asciiTheme="majorAscii" w:hAnsiTheme="majorAscii" w:eastAsiaTheme="majorEastAsia" w:cstheme="majorAscii"/>
          <w:b w:val="1"/>
          <w:bCs w:val="1"/>
        </w:rPr>
        <w:t>,</w:t>
      </w:r>
      <w:r w:rsidRPr="01D97A10" w:rsidR="008C7402">
        <w:rPr>
          <w:rFonts w:ascii="Calibri" w:hAnsi="Calibri" w:eastAsia="ＭＳ ゴシック" w:cs="Calibri" w:asciiTheme="majorAscii" w:hAnsiTheme="majorAscii" w:eastAsiaTheme="majorEastAsia" w:cstheme="majorAscii"/>
          <w:b w:val="1"/>
          <w:bCs w:val="1"/>
        </w:rPr>
        <w:t xml:space="preserve"> when misaligned</w:t>
      </w:r>
      <w:r w:rsidRPr="01D97A10" w:rsidR="00B3538B">
        <w:rPr>
          <w:rFonts w:ascii="Calibri" w:hAnsi="Calibri" w:eastAsia="ＭＳ ゴシック" w:cs="Calibri" w:asciiTheme="majorAscii" w:hAnsiTheme="majorAscii" w:eastAsiaTheme="majorEastAsia" w:cstheme="majorAscii"/>
          <w:b w:val="1"/>
          <w:bCs w:val="1"/>
        </w:rPr>
        <w:t>,</w:t>
      </w:r>
      <w:r w:rsidRPr="01D97A10" w:rsidR="008C7402">
        <w:rPr>
          <w:rFonts w:ascii="Calibri" w:hAnsi="Calibri" w:eastAsia="ＭＳ ゴシック" w:cs="Calibri" w:asciiTheme="majorAscii" w:hAnsiTheme="majorAscii" w:eastAsiaTheme="majorEastAsia" w:cstheme="majorAscii"/>
          <w:b w:val="1"/>
          <w:bCs w:val="1"/>
        </w:rPr>
        <w:t xml:space="preserve"> will contribute to </w:t>
      </w:r>
      <w:r w:rsidRPr="01D97A10" w:rsidR="008C7402">
        <w:rPr>
          <w:rFonts w:ascii="Calibri" w:hAnsi="Calibri" w:eastAsia="ＭＳ ゴシック" w:cs="Calibri" w:asciiTheme="majorAscii" w:hAnsiTheme="majorAscii" w:eastAsiaTheme="majorEastAsia" w:cstheme="majorAscii"/>
          <w:b w:val="1"/>
          <w:bCs w:val="1"/>
        </w:rPr>
        <w:t>the impingement</w:t>
      </w:r>
      <w:r w:rsidRPr="01D97A10" w:rsidR="008C7402">
        <w:rPr>
          <w:rFonts w:ascii="Calibri" w:hAnsi="Calibri" w:eastAsia="ＭＳ ゴシック" w:cs="Calibri" w:asciiTheme="majorAscii" w:hAnsiTheme="majorAscii" w:eastAsiaTheme="majorEastAsia" w:cstheme="majorAscii"/>
          <w:b w:val="1"/>
          <w:bCs w:val="1"/>
        </w:rPr>
        <w:t xml:space="preserve"> syndrome? Choose all that </w:t>
      </w:r>
      <w:r w:rsidRPr="01D97A10" w:rsidR="008C7402">
        <w:rPr>
          <w:rFonts w:ascii="Calibri" w:hAnsi="Calibri" w:eastAsia="ＭＳ ゴシック" w:cs="Calibri" w:asciiTheme="majorAscii" w:hAnsiTheme="majorAscii" w:eastAsiaTheme="majorEastAsia" w:cstheme="majorAscii"/>
          <w:b w:val="1"/>
          <w:bCs w:val="1"/>
        </w:rPr>
        <w:t>apply</w:t>
      </w:r>
      <w:r w:rsidRPr="01D97A10" w:rsidR="008C7402">
        <w:rPr>
          <w:rFonts w:ascii="Calibri" w:hAnsi="Calibri" w:eastAsia="ＭＳ ゴシック" w:cs="Calibri" w:asciiTheme="majorAscii" w:hAnsiTheme="majorAscii" w:eastAsiaTheme="majorEastAsia" w:cstheme="majorAscii"/>
          <w:b w:val="1"/>
          <w:bCs w:val="1"/>
        </w:rPr>
        <w:t>.</w:t>
      </w:r>
    </w:p>
    <w:p w:rsidRPr="00123138" w:rsidR="00B612E0" w:rsidP="01D97A10" w:rsidRDefault="00332E24" w14:paraId="11D1FFBC" w14:textId="3454EE7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xml:space="preserve">. External auditory meatus anterior to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plumb line</w:t>
      </w:r>
    </w:p>
    <w:p w:rsidRPr="00123138" w:rsidR="00B612E0" w:rsidP="01D97A10" w:rsidRDefault="00332E24" w14:paraId="404C8193" w14:textId="186A908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xml:space="preserve">. Lower cervical vertebral bodies anterior to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plumb line</w:t>
      </w:r>
    </w:p>
    <w:p w:rsidRPr="00123138" w:rsidR="00B612E0" w:rsidP="01D97A10" w:rsidRDefault="004333CB" w14:paraId="5213B9AC" w14:textId="211FB2D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Acromion process posterior to plumb line</w:t>
      </w:r>
    </w:p>
    <w:p w:rsidRPr="00123138" w:rsidR="00B612E0" w:rsidP="01D97A10" w:rsidRDefault="00332E24" w14:paraId="59C6CA15" w14:textId="663CAC1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rPr>
        <w:t>Midthorax</w:t>
      </w:r>
      <w:r w:rsidRPr="01D97A10" w:rsidR="00B612E0">
        <w:rPr>
          <w:rFonts w:ascii="Calibri" w:hAnsi="Calibri" w:eastAsia="ＭＳ ゴシック" w:cs="Calibri" w:asciiTheme="majorAscii" w:hAnsiTheme="majorAscii" w:eastAsiaTheme="majorEastAsia" w:cstheme="majorAscii"/>
        </w:rPr>
        <w:t xml:space="preserve"> anterior to plumb line</w:t>
      </w:r>
    </w:p>
    <w:p w:rsidR="00B612E0" w:rsidP="01D97A10" w:rsidRDefault="004333CB" w14:paraId="3A437639" w14:textId="2E610B0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Manubrium posterior to the plumb line</w:t>
      </w:r>
    </w:p>
    <w:p w:rsidRPr="006C752D" w:rsidR="006C752D" w:rsidP="006C752D" w:rsidRDefault="006C752D" w14:paraId="4455E0E0" w14:textId="77777777">
      <w:pPr>
        <w:spacing w:after="0" w:line="240" w:lineRule="auto"/>
        <w:rPr>
          <w:rFonts w:asciiTheme="majorHAnsi" w:hAnsiTheme="majorHAnsi" w:eastAsiaTheme="majorEastAsia" w:cstheme="majorHAnsi"/>
        </w:rPr>
      </w:pPr>
    </w:p>
    <w:p w:rsidRPr="00123138" w:rsidR="00AE0C3E" w:rsidP="01D97A10" w:rsidRDefault="006B1242" w14:paraId="61E277AF" w14:textId="03372871">
      <w:pPr>
        <w:spacing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104</w:t>
      </w:r>
      <w:r w:rsidRPr="01D97A10" w:rsidR="00AE0C3E">
        <w:rPr>
          <w:rFonts w:ascii="Calibri" w:hAnsi="Calibri" w:eastAsia="ＭＳ ゴシック" w:cs="Calibri" w:asciiTheme="majorAscii" w:hAnsiTheme="majorAscii" w:eastAsiaTheme="majorEastAsia" w:cstheme="majorAscii"/>
          <w:b w:val="1"/>
          <w:bCs w:val="1"/>
        </w:rPr>
        <w:t xml:space="preserve">. Read the patient information. Given this information, the athletic trainer must decide on the rehabilitation progression. What instructions and actions should be part of the </w:t>
      </w:r>
      <w:r w:rsidRPr="01D97A10" w:rsidR="00AE0C3E">
        <w:rPr>
          <w:rFonts w:ascii="Calibri" w:hAnsi="Calibri" w:eastAsia="ＭＳ ゴシック" w:cs="Calibri" w:asciiTheme="majorAscii" w:hAnsiTheme="majorAscii" w:eastAsiaTheme="majorEastAsia" w:cstheme="majorAscii"/>
          <w:b w:val="1"/>
          <w:bCs w:val="1"/>
        </w:rPr>
        <w:t>initial</w:t>
      </w:r>
      <w:r w:rsidRPr="01D97A10" w:rsidR="00AE0C3E">
        <w:rPr>
          <w:rFonts w:ascii="Calibri" w:hAnsi="Calibri" w:eastAsia="ＭＳ ゴシック" w:cs="Calibri" w:asciiTheme="majorAscii" w:hAnsiTheme="majorAscii" w:eastAsiaTheme="majorEastAsia" w:cstheme="majorAscii"/>
          <w:b w:val="1"/>
          <w:bCs w:val="1"/>
        </w:rPr>
        <w:t xml:space="preserve"> phase of rehabilitation? Choose all that </w:t>
      </w:r>
      <w:r w:rsidRPr="01D97A10" w:rsidR="00AE0C3E">
        <w:rPr>
          <w:rFonts w:ascii="Calibri" w:hAnsi="Calibri" w:eastAsia="ＭＳ ゴシック" w:cs="Calibri" w:asciiTheme="majorAscii" w:hAnsiTheme="majorAscii" w:eastAsiaTheme="majorEastAsia" w:cstheme="majorAscii"/>
          <w:b w:val="1"/>
          <w:bCs w:val="1"/>
        </w:rPr>
        <w:t>apply</w:t>
      </w:r>
      <w:r w:rsidRPr="01D97A10" w:rsidR="00AE0C3E">
        <w:rPr>
          <w:rFonts w:ascii="Calibri" w:hAnsi="Calibri" w:eastAsia="ＭＳ ゴシック" w:cs="Calibri" w:asciiTheme="majorAscii" w:hAnsiTheme="majorAscii" w:eastAsiaTheme="majorEastAsia" w:cstheme="majorAscii"/>
          <w:b w:val="1"/>
          <w:bCs w:val="1"/>
        </w:rPr>
        <w:t>.</w:t>
      </w:r>
    </w:p>
    <w:p w:rsidRPr="00123138" w:rsidR="00AE0C3E" w:rsidP="006C752D" w:rsidRDefault="00AE0C3E" w14:paraId="5ECF894D" w14:textId="77777777">
      <w:p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Patient Information: The athletic trainer now has the following information:</w:t>
      </w:r>
    </w:p>
    <w:p w:rsidRPr="00123138" w:rsidR="00AE0C3E" w:rsidP="006C752D" w:rsidRDefault="00AE0C3E" w14:paraId="5AD34AC1" w14:textId="77777777">
      <w:pPr>
        <w:pStyle w:val="ListParagraph"/>
        <w:numPr>
          <w:ilvl w:val="0"/>
          <w:numId w:val="12"/>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 Hawkins-Kennedy test</w:t>
      </w:r>
    </w:p>
    <w:p w:rsidRPr="00123138" w:rsidR="00AE0C3E" w:rsidP="006C752D" w:rsidRDefault="00AE0C3E" w14:paraId="76E7AAA6" w14:textId="77777777">
      <w:pPr>
        <w:pStyle w:val="ListParagraph"/>
        <w:numPr>
          <w:ilvl w:val="0"/>
          <w:numId w:val="12"/>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(+)Forward head</w:t>
      </w:r>
    </w:p>
    <w:p w:rsidRPr="00123138" w:rsidR="00AE0C3E" w:rsidP="006C752D" w:rsidRDefault="00AE0C3E" w14:paraId="308A88A8" w14:textId="77777777">
      <w:pPr>
        <w:pStyle w:val="ListParagraph"/>
        <w:numPr>
          <w:ilvl w:val="0"/>
          <w:numId w:val="12"/>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(+)Kyphosis</w:t>
      </w:r>
    </w:p>
    <w:p w:rsidRPr="00123138" w:rsidR="00AE0C3E" w:rsidP="006C752D" w:rsidRDefault="00AE0C3E" w14:paraId="4DA973AA" w14:textId="77777777">
      <w:pPr>
        <w:pStyle w:val="ListParagraph"/>
        <w:numPr>
          <w:ilvl w:val="0"/>
          <w:numId w:val="12"/>
        </w:numPr>
        <w:spacing w:after="0" w:line="240" w:lineRule="auto"/>
        <w:rPr>
          <w:rFonts w:asciiTheme="majorHAnsi" w:hAnsiTheme="majorHAnsi" w:eastAsiaTheme="majorEastAsia" w:cstheme="majorHAnsi"/>
          <w:b/>
          <w:bCs/>
          <w:i/>
          <w:iCs/>
        </w:rPr>
      </w:pPr>
      <w:r w:rsidRPr="00123138">
        <w:rPr>
          <w:rFonts w:asciiTheme="majorHAnsi" w:hAnsiTheme="majorHAnsi" w:eastAsiaTheme="majorEastAsia" w:cstheme="majorHAnsi"/>
          <w:b/>
          <w:bCs/>
        </w:rPr>
        <w:t>(+)Hypomobile thoracic spine</w:t>
      </w:r>
    </w:p>
    <w:p w:rsidRPr="00123138" w:rsidR="00AE0C3E" w:rsidP="006C752D" w:rsidRDefault="00AE0C3E" w14:paraId="78C72A67" w14:textId="77777777">
      <w:pPr>
        <w:pStyle w:val="ListParagraph"/>
        <w:numPr>
          <w:ilvl w:val="0"/>
          <w:numId w:val="12"/>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 Weak posterior thoracic musculature</w:t>
      </w:r>
    </w:p>
    <w:p w:rsidRPr="00123138" w:rsidR="00AE0C3E" w:rsidP="006C752D" w:rsidRDefault="00AE0C3E" w14:paraId="0BB2B5F8" w14:textId="77777777">
      <w:pPr>
        <w:pStyle w:val="ListParagraph"/>
        <w:numPr>
          <w:ilvl w:val="0"/>
          <w:numId w:val="12"/>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 Tight anterior thoracic musculature</w:t>
      </w:r>
    </w:p>
    <w:p w:rsidR="00B612E0" w:rsidP="01D97A10" w:rsidRDefault="00AE0C3E" w14:paraId="491B4671" w14:textId="5A757A4B">
      <w:pPr>
        <w:pStyle w:val="ListParagraph"/>
        <w:numPr>
          <w:ilvl w:val="0"/>
          <w:numId w:val="12"/>
        </w:numPr>
        <w:spacing w:after="0" w:line="240" w:lineRule="auto"/>
        <w:rPr>
          <w:rFonts w:ascii="Calibri" w:hAnsi="Calibri" w:eastAsia="ＭＳ ゴシック" w:cs="Calibri" w:asciiTheme="majorAscii" w:hAnsiTheme="majorAscii" w:eastAsiaTheme="majorEastAsia" w:cstheme="majorAscii"/>
          <w:b w:val="1"/>
          <w:bCs w:val="1"/>
        </w:rPr>
      </w:pPr>
      <w:r w:rsidRPr="01D97A10" w:rsidR="00AE0C3E">
        <w:rPr>
          <w:rFonts w:ascii="Calibri" w:hAnsi="Calibri" w:eastAsia="ＭＳ ゴシック" w:cs="Calibri" w:asciiTheme="majorAscii" w:hAnsiTheme="majorAscii" w:eastAsiaTheme="majorEastAsia" w:cstheme="majorAscii"/>
          <w:b w:val="1"/>
          <w:bCs w:val="1"/>
        </w:rPr>
        <w:t xml:space="preserve">(+) Pain in </w:t>
      </w:r>
      <w:r w:rsidRPr="01D97A10" w:rsidR="00221B16">
        <w:rPr>
          <w:rFonts w:ascii="Calibri" w:hAnsi="Calibri" w:eastAsia="ＭＳ ゴシック" w:cs="Calibri" w:asciiTheme="majorAscii" w:hAnsiTheme="majorAscii" w:eastAsiaTheme="majorEastAsia" w:cstheme="majorAscii"/>
          <w:b w:val="1"/>
          <w:bCs w:val="1"/>
        </w:rPr>
        <w:t xml:space="preserve">the </w:t>
      </w:r>
      <w:r w:rsidRPr="01D97A10" w:rsidR="00AE0C3E">
        <w:rPr>
          <w:rFonts w:ascii="Calibri" w:hAnsi="Calibri" w:eastAsia="ＭＳ ゴシック" w:cs="Calibri" w:asciiTheme="majorAscii" w:hAnsiTheme="majorAscii" w:eastAsiaTheme="majorEastAsia" w:cstheme="majorAscii"/>
          <w:b w:val="1"/>
          <w:bCs w:val="1"/>
        </w:rPr>
        <w:t xml:space="preserve">subacromial space when </w:t>
      </w:r>
      <w:r w:rsidRPr="01D97A10" w:rsidR="00221B16">
        <w:rPr>
          <w:rFonts w:ascii="Calibri" w:hAnsi="Calibri" w:eastAsia="ＭＳ ゴシック" w:cs="Calibri" w:asciiTheme="majorAscii" w:hAnsiTheme="majorAscii" w:eastAsiaTheme="majorEastAsia" w:cstheme="majorAscii"/>
          <w:b w:val="1"/>
          <w:bCs w:val="1"/>
        </w:rPr>
        <w:t xml:space="preserve">the </w:t>
      </w:r>
      <w:r w:rsidRPr="01D97A10" w:rsidR="00AE0C3E">
        <w:rPr>
          <w:rFonts w:ascii="Calibri" w:hAnsi="Calibri" w:eastAsia="ＭＳ ゴシック" w:cs="Calibri" w:asciiTheme="majorAscii" w:hAnsiTheme="majorAscii" w:eastAsiaTheme="majorEastAsia" w:cstheme="majorAscii"/>
          <w:b w:val="1"/>
          <w:bCs w:val="1"/>
        </w:rPr>
        <w:t>arm is overhead</w:t>
      </w:r>
    </w:p>
    <w:p w:rsidRPr="006C752D" w:rsidR="006C752D" w:rsidP="006C752D" w:rsidRDefault="006C752D" w14:paraId="5FE23869" w14:textId="77777777">
      <w:pPr>
        <w:spacing w:after="0" w:line="240" w:lineRule="auto"/>
        <w:ind w:left="360"/>
        <w:rPr>
          <w:rFonts w:asciiTheme="majorHAnsi" w:hAnsiTheme="majorHAnsi" w:eastAsiaTheme="majorEastAsia" w:cstheme="majorHAnsi"/>
          <w:b/>
          <w:bCs/>
        </w:rPr>
      </w:pPr>
    </w:p>
    <w:p w:rsidRPr="00123138" w:rsidR="00B612E0" w:rsidP="01D97A10" w:rsidRDefault="004333CB" w14:paraId="366A3FCF" w14:textId="59FA0C1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Place the athlete in a sling.</w:t>
      </w:r>
    </w:p>
    <w:p w:rsidRPr="00123138" w:rsidR="00B612E0" w:rsidP="01D97A10" w:rsidRDefault="00332E24" w14:paraId="251EAB1D" w14:textId="47F4952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xml:space="preserve">. Avoid </w:t>
      </w:r>
      <w:r w:rsidRPr="01D97A10" w:rsidR="00221B16">
        <w:rPr>
          <w:rFonts w:ascii="Calibri" w:hAnsi="Calibri" w:eastAsia="ＭＳ ゴシック" w:cs="Calibri" w:asciiTheme="majorAscii" w:hAnsiTheme="majorAscii" w:eastAsiaTheme="majorEastAsia" w:cstheme="majorAscii"/>
        </w:rPr>
        <w:t>lying</w:t>
      </w:r>
      <w:r w:rsidRPr="01D97A10" w:rsidR="00B612E0">
        <w:rPr>
          <w:rFonts w:ascii="Calibri" w:hAnsi="Calibri" w:eastAsia="ＭＳ ゴシック" w:cs="Calibri" w:asciiTheme="majorAscii" w:hAnsiTheme="majorAscii" w:eastAsiaTheme="majorEastAsia" w:cstheme="majorAscii"/>
        </w:rPr>
        <w:t xml:space="preserve"> on </w:t>
      </w:r>
      <w:r w:rsidRPr="01D97A10" w:rsidR="009D3704">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injured shoulder.</w:t>
      </w:r>
    </w:p>
    <w:p w:rsidRPr="00123138" w:rsidR="00B612E0" w:rsidP="01D97A10" w:rsidRDefault="00332E24" w14:paraId="249732E1" w14:textId="1B2476E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Use nonsteroidal anti-inflammatory drugs.</w:t>
      </w:r>
    </w:p>
    <w:p w:rsidRPr="00123138" w:rsidR="00B612E0" w:rsidP="01D97A10" w:rsidRDefault="00332E24" w14:paraId="5787B62E" w14:textId="52DCB75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xml:space="preserve">. Use </w:t>
      </w:r>
      <w:r w:rsidRPr="01D97A10" w:rsidR="00221B16">
        <w:rPr>
          <w:rFonts w:ascii="Calibri" w:hAnsi="Calibri" w:eastAsia="ＭＳ ゴシック" w:cs="Calibri" w:asciiTheme="majorAscii" w:hAnsiTheme="majorAscii" w:eastAsiaTheme="majorEastAsia" w:cstheme="majorAscii"/>
        </w:rPr>
        <w:t xml:space="preserve">an </w:t>
      </w:r>
      <w:r w:rsidRPr="01D97A10" w:rsidR="00B612E0">
        <w:rPr>
          <w:rFonts w:ascii="Calibri" w:hAnsi="Calibri" w:eastAsia="ＭＳ ゴシック" w:cs="Calibri" w:asciiTheme="majorAscii" w:hAnsiTheme="majorAscii" w:eastAsiaTheme="majorEastAsia" w:cstheme="majorAscii"/>
        </w:rPr>
        <w:t>upper-body ergometer.</w:t>
      </w:r>
    </w:p>
    <w:p w:rsidRPr="00123138" w:rsidR="00B612E0" w:rsidP="01D97A10" w:rsidRDefault="00332E24" w14:paraId="0C64F7C1" w14:textId="01DE59E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Stretch the anterior thoracic musculature.</w:t>
      </w:r>
    </w:p>
    <w:p w:rsidRPr="00123138" w:rsidR="006B1242" w:rsidP="0042098B" w:rsidRDefault="006B1242" w14:paraId="400850CC" w14:textId="0BA75ADA">
      <w:pPr>
        <w:pStyle w:val="Heading3"/>
        <w:spacing w:after="200" w:line="240" w:lineRule="auto"/>
      </w:pPr>
      <w:r w:rsidR="006B1242">
        <w:rPr/>
        <w:t>Drag and Drop Question</w:t>
      </w:r>
    </w:p>
    <w:p w:rsidRPr="00123138" w:rsidR="006053A0" w:rsidP="01D97A10" w:rsidRDefault="006053A0" w14:paraId="19089B8F" w14:textId="4EE3FB0B">
      <w:pPr>
        <w:spacing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105</w:t>
      </w:r>
      <w:r w:rsidRPr="01D97A10" w:rsidR="006053A0">
        <w:rPr>
          <w:rFonts w:ascii="Calibri" w:hAnsi="Calibri" w:eastAsia="ＭＳ ゴシック" w:cs="Calibri" w:asciiTheme="majorAscii" w:hAnsiTheme="majorAscii" w:eastAsiaTheme="majorEastAsia" w:cstheme="majorAscii"/>
          <w:b w:val="1"/>
          <w:bCs w:val="1"/>
        </w:rPr>
        <w:t xml:space="preserve">. The athletic trainer </w:t>
      </w:r>
      <w:r w:rsidRPr="01D97A10" w:rsidR="006053A0">
        <w:rPr>
          <w:rFonts w:ascii="Calibri" w:hAnsi="Calibri" w:eastAsia="ＭＳ ゴシック" w:cs="Calibri" w:asciiTheme="majorAscii" w:hAnsiTheme="majorAscii" w:eastAsiaTheme="majorEastAsia" w:cstheme="majorAscii"/>
          <w:b w:val="1"/>
          <w:bCs w:val="1"/>
        </w:rPr>
        <w:t>elects</w:t>
      </w:r>
      <w:r w:rsidRPr="01D97A10" w:rsidR="006053A0">
        <w:rPr>
          <w:rFonts w:ascii="Calibri" w:hAnsi="Calibri" w:eastAsia="ＭＳ ゴシック" w:cs="Calibri" w:asciiTheme="majorAscii" w:hAnsiTheme="majorAscii" w:eastAsiaTheme="majorEastAsia" w:cstheme="majorAscii"/>
          <w:b w:val="1"/>
          <w:bCs w:val="1"/>
        </w:rPr>
        <w:t xml:space="preserve"> to use shortwave diathermy with this patient. Click on the areas where the capacitive pads should be on this patient.</w:t>
      </w:r>
    </w:p>
    <w:p w:rsidRPr="00123138" w:rsidR="00B612E0" w:rsidP="006C752D" w:rsidRDefault="00F573A2" w14:paraId="18814FF4" w14:textId="4F138AED">
      <w:pPr>
        <w:spacing w:line="240" w:lineRule="auto"/>
        <w:rPr>
          <w:rFonts w:asciiTheme="majorHAnsi" w:hAnsiTheme="majorHAnsi" w:eastAsiaTheme="majorEastAsia" w:cstheme="majorHAnsi"/>
        </w:rPr>
      </w:pPr>
      <w:r w:rsidRPr="00123138">
        <w:rPr>
          <w:rFonts w:asciiTheme="majorHAnsi" w:hAnsiTheme="majorHAnsi" w:cstheme="majorHAnsi"/>
          <w:noProof/>
        </w:rPr>
        <w:drawing>
          <wp:inline distT="0" distB="0" distL="0" distR="0" wp14:anchorId="3BC58016" wp14:editId="3BE8B782">
            <wp:extent cx="1767993" cy="2156647"/>
            <wp:effectExtent l="0" t="0" r="3810" b="0"/>
            <wp:docPr id="3809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198" name=""/>
                    <pic:cNvPicPr/>
                  </pic:nvPicPr>
                  <pic:blipFill>
                    <a:blip r:embed="rId13"/>
                    <a:stretch>
                      <a:fillRect/>
                    </a:stretch>
                  </pic:blipFill>
                  <pic:spPr>
                    <a:xfrm>
                      <a:off x="0" y="0"/>
                      <a:ext cx="1767993" cy="2156647"/>
                    </a:xfrm>
                    <a:prstGeom prst="rect">
                      <a:avLst/>
                    </a:prstGeom>
                  </pic:spPr>
                </pic:pic>
              </a:graphicData>
            </a:graphic>
          </wp:inline>
        </w:drawing>
      </w:r>
    </w:p>
    <w:p w:rsidRPr="00123138" w:rsidR="00B612E0" w:rsidP="01D97A10" w:rsidRDefault="009D3704" w14:paraId="33E4F6E5" w14:textId="7D2B5830">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9D3704">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1</w:t>
      </w:r>
    </w:p>
    <w:p w:rsidRPr="00123138" w:rsidR="00B612E0" w:rsidP="01D97A10" w:rsidRDefault="009D3704" w14:paraId="71E06BF5" w14:textId="1F0215E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9D3704">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8</w:t>
      </w:r>
    </w:p>
    <w:p w:rsidRPr="00123138" w:rsidR="006B1242" w:rsidP="00E3426B" w:rsidRDefault="006B1242" w14:paraId="73F76C54" w14:textId="77777777">
      <w:pPr>
        <w:pStyle w:val="Heading3"/>
        <w:spacing w:after="200" w:line="240" w:lineRule="auto"/>
      </w:pPr>
      <w:r w:rsidR="006B1242">
        <w:rPr/>
        <w:t>Multiple Select Question</w:t>
      </w:r>
    </w:p>
    <w:p w:rsidRPr="00123138" w:rsidR="00B612E0" w:rsidP="01D97A10" w:rsidRDefault="006B1242" w14:paraId="499A7BC2" w14:textId="22093629">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106</w:t>
      </w:r>
      <w:r w:rsidRPr="01D97A10" w:rsidR="00125831">
        <w:rPr>
          <w:rFonts w:ascii="Calibri" w:hAnsi="Calibri" w:eastAsia="ＭＳ ゴシック" w:cs="Calibri" w:asciiTheme="majorAscii" w:hAnsiTheme="majorAscii" w:eastAsiaTheme="majorEastAsia" w:cstheme="majorAscii"/>
          <w:b w:val="1"/>
          <w:bCs w:val="1"/>
        </w:rPr>
        <w:t xml:space="preserve">. Which of the following exercises should the athletic trainer prescribe for neuromuscular control once this patient is pain-free? Choose all that </w:t>
      </w:r>
      <w:r w:rsidRPr="01D97A10" w:rsidR="00125831">
        <w:rPr>
          <w:rFonts w:ascii="Calibri" w:hAnsi="Calibri" w:eastAsia="ＭＳ ゴシック" w:cs="Calibri" w:asciiTheme="majorAscii" w:hAnsiTheme="majorAscii" w:eastAsiaTheme="majorEastAsia" w:cstheme="majorAscii"/>
          <w:b w:val="1"/>
          <w:bCs w:val="1"/>
        </w:rPr>
        <w:t>apply</w:t>
      </w:r>
      <w:r w:rsidRPr="01D97A10" w:rsidR="00125831">
        <w:rPr>
          <w:rFonts w:ascii="Calibri" w:hAnsi="Calibri" w:eastAsia="ＭＳ ゴシック" w:cs="Calibri" w:asciiTheme="majorAscii" w:hAnsiTheme="majorAscii" w:eastAsiaTheme="majorEastAsia" w:cstheme="majorAscii"/>
          <w:b w:val="1"/>
          <w:bCs w:val="1"/>
        </w:rPr>
        <w:t>.</w:t>
      </w:r>
    </w:p>
    <w:p w:rsidRPr="00123138" w:rsidR="00B612E0" w:rsidP="01D97A10" w:rsidRDefault="00332E24" w14:paraId="468A8EBA" w14:textId="4745602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Prone Y exercises</w:t>
      </w:r>
    </w:p>
    <w:p w:rsidRPr="00123138" w:rsidR="00B612E0" w:rsidP="01D97A10" w:rsidRDefault="004333CB" w14:paraId="4C9259D3" w14:textId="7B99588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Prone W exercises</w:t>
      </w:r>
    </w:p>
    <w:p w:rsidRPr="00123138" w:rsidR="00B612E0" w:rsidP="01D97A10" w:rsidRDefault="00332E24" w14:paraId="258CCED8" w14:textId="023DAA7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Prone T exercises</w:t>
      </w:r>
    </w:p>
    <w:p w:rsidRPr="00123138" w:rsidR="00B612E0" w:rsidP="01D97A10" w:rsidRDefault="00332E24" w14:paraId="25E7EA1F" w14:textId="7FBE871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Weight shifting on a ball</w:t>
      </w:r>
    </w:p>
    <w:p w:rsidRPr="00123138" w:rsidR="00B612E0" w:rsidP="01D97A10" w:rsidRDefault="00332E24" w14:paraId="4D0D5CD6" w14:textId="621D6D9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Body blade used in a kneeling position</w:t>
      </w:r>
    </w:p>
    <w:p w:rsidRPr="00123138" w:rsidR="00B612E0" w:rsidP="01D97A10" w:rsidRDefault="00332E24" w14:paraId="14AF52B7" w14:textId="1BC12E3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Dip</w:t>
      </w:r>
    </w:p>
    <w:p w:rsidRPr="00123138" w:rsidR="00B612E0" w:rsidP="01D97A10" w:rsidRDefault="00332E24" w14:paraId="2504E935" w14:textId="4E047B5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Wall push-up</w:t>
      </w:r>
    </w:p>
    <w:p w:rsidRPr="00123138" w:rsidR="00B612E0" w:rsidP="01D97A10" w:rsidRDefault="004333CB" w14:paraId="48736EF8" w14:textId="7426DD6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h</w:t>
      </w:r>
      <w:r w:rsidRPr="01D97A10" w:rsidR="00B612E0">
        <w:rPr>
          <w:rFonts w:ascii="Calibri" w:hAnsi="Calibri" w:eastAsia="ＭＳ ゴシック" w:cs="Calibri" w:asciiTheme="majorAscii" w:hAnsiTheme="majorAscii" w:eastAsiaTheme="majorEastAsia" w:cstheme="majorAscii"/>
        </w:rPr>
        <w:t>. Isometric scapular retraction</w:t>
      </w:r>
    </w:p>
    <w:p w:rsidRPr="00123138" w:rsidR="00B612E0" w:rsidP="01D97A10" w:rsidRDefault="00332E24" w14:paraId="0F74FC55" w14:textId="0439F47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i</w:t>
      </w:r>
      <w:r w:rsidRPr="01D97A10" w:rsidR="00B612E0">
        <w:rPr>
          <w:rFonts w:ascii="Calibri" w:hAnsi="Calibri" w:eastAsia="ＭＳ ゴシック" w:cs="Calibri" w:asciiTheme="majorAscii" w:hAnsiTheme="majorAscii" w:eastAsiaTheme="majorEastAsia" w:cstheme="majorAscii"/>
        </w:rPr>
        <w:t xml:space="preserve">. Kneeling </w:t>
      </w:r>
      <w:r w:rsidRPr="01D97A10" w:rsidR="00B3538B">
        <w:rPr>
          <w:rFonts w:ascii="Calibri" w:hAnsi="Calibri" w:eastAsia="ＭＳ ゴシック" w:cs="Calibri" w:asciiTheme="majorAscii" w:hAnsiTheme="majorAscii" w:eastAsiaTheme="majorEastAsia" w:cstheme="majorAscii"/>
        </w:rPr>
        <w:t xml:space="preserve">in a </w:t>
      </w:r>
      <w:r w:rsidRPr="01D97A10" w:rsidR="00B612E0">
        <w:rPr>
          <w:rFonts w:ascii="Calibri" w:hAnsi="Calibri" w:eastAsia="ＭＳ ゴシック" w:cs="Calibri" w:asciiTheme="majorAscii" w:hAnsiTheme="majorAscii" w:eastAsiaTheme="majorEastAsia" w:cstheme="majorAscii"/>
        </w:rPr>
        <w:t>counterclockwise circular motion on a slide board</w:t>
      </w:r>
    </w:p>
    <w:p w:rsidR="00B612E0" w:rsidP="01D97A10" w:rsidRDefault="00332E24" w14:paraId="1601135C" w14:textId="3BB3506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j</w:t>
      </w:r>
      <w:r w:rsidRPr="01D97A10" w:rsidR="00B612E0">
        <w:rPr>
          <w:rFonts w:ascii="Calibri" w:hAnsi="Calibri" w:eastAsia="ＭＳ ゴシック" w:cs="Calibri" w:asciiTheme="majorAscii" w:hAnsiTheme="majorAscii" w:eastAsiaTheme="majorEastAsia" w:cstheme="majorAscii"/>
        </w:rPr>
        <w:t>. Kneeling abduction and adduction motion on a slide board</w:t>
      </w:r>
    </w:p>
    <w:p w:rsidRPr="00E3426B" w:rsidR="00E3426B" w:rsidP="00E3426B" w:rsidRDefault="00E3426B" w14:paraId="33C41026" w14:textId="77777777">
      <w:pPr>
        <w:spacing w:after="0" w:line="240" w:lineRule="auto"/>
        <w:rPr>
          <w:rFonts w:asciiTheme="majorHAnsi" w:hAnsiTheme="majorHAnsi" w:eastAsiaTheme="majorEastAsia" w:cstheme="majorHAnsi"/>
        </w:rPr>
      </w:pPr>
    </w:p>
    <w:p w:rsidRPr="00123138" w:rsidR="00B612E0" w:rsidP="01D97A10" w:rsidRDefault="006B1242" w14:paraId="42507907" w14:textId="04E5D9FB">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107</w:t>
      </w:r>
      <w:r w:rsidRPr="01D97A10" w:rsidR="00125831">
        <w:rPr>
          <w:rFonts w:ascii="Calibri" w:hAnsi="Calibri" w:eastAsia="ＭＳ ゴシック" w:cs="Calibri" w:asciiTheme="majorAscii" w:hAnsiTheme="majorAscii" w:eastAsiaTheme="majorEastAsia" w:cstheme="majorAscii"/>
          <w:b w:val="1"/>
          <w:bCs w:val="1"/>
        </w:rPr>
        <w:t xml:space="preserve">. What are the criteria for this patient to return to full activity? Choose all that </w:t>
      </w:r>
      <w:r w:rsidRPr="01D97A10" w:rsidR="00125831">
        <w:rPr>
          <w:rFonts w:ascii="Calibri" w:hAnsi="Calibri" w:eastAsia="ＭＳ ゴシック" w:cs="Calibri" w:asciiTheme="majorAscii" w:hAnsiTheme="majorAscii" w:eastAsiaTheme="majorEastAsia" w:cstheme="majorAscii"/>
          <w:b w:val="1"/>
          <w:bCs w:val="1"/>
        </w:rPr>
        <w:t>apply</w:t>
      </w:r>
      <w:r w:rsidRPr="01D97A10" w:rsidR="00125831">
        <w:rPr>
          <w:rFonts w:ascii="Calibri" w:hAnsi="Calibri" w:eastAsia="ＭＳ ゴシック" w:cs="Calibri" w:asciiTheme="majorAscii" w:hAnsiTheme="majorAscii" w:eastAsiaTheme="majorEastAsia" w:cstheme="majorAscii"/>
          <w:b w:val="1"/>
          <w:bCs w:val="1"/>
        </w:rPr>
        <w:t>.</w:t>
      </w:r>
    </w:p>
    <w:p w:rsidRPr="00123138" w:rsidR="00B612E0" w:rsidP="01D97A10" w:rsidRDefault="00332E24" w14:paraId="243FDBC2" w14:textId="6194E0B0">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rPr>
        <w:t>Patient has</w:t>
      </w:r>
      <w:r w:rsidRPr="01D97A10" w:rsidR="00B612E0">
        <w:rPr>
          <w:rFonts w:ascii="Calibri" w:hAnsi="Calibri" w:eastAsia="ＭＳ ゴシック" w:cs="Calibri" w:asciiTheme="majorAscii" w:hAnsiTheme="majorAscii" w:eastAsiaTheme="majorEastAsia" w:cstheme="majorAscii"/>
        </w:rPr>
        <w:t xml:space="preserve"> </w:t>
      </w:r>
      <w:r w:rsidRPr="01D97A10" w:rsidR="00B3538B">
        <w:rPr>
          <w:rFonts w:ascii="Calibri" w:hAnsi="Calibri" w:eastAsia="ＭＳ ゴシック" w:cs="Calibri" w:asciiTheme="majorAscii" w:hAnsiTheme="majorAscii" w:eastAsiaTheme="majorEastAsia" w:cstheme="majorAscii"/>
        </w:rPr>
        <w:t xml:space="preserve">a </w:t>
      </w:r>
      <w:r w:rsidRPr="01D97A10" w:rsidR="00B612E0">
        <w:rPr>
          <w:rFonts w:ascii="Calibri" w:hAnsi="Calibri" w:eastAsia="ＭＳ ゴシック" w:cs="Calibri" w:asciiTheme="majorAscii" w:hAnsiTheme="majorAscii" w:eastAsiaTheme="majorEastAsia" w:cstheme="majorAscii"/>
        </w:rPr>
        <w:t>full range of motion.</w:t>
      </w:r>
    </w:p>
    <w:p w:rsidRPr="00123138" w:rsidR="00B612E0" w:rsidP="01D97A10" w:rsidRDefault="00332E24" w14:paraId="40DE6FA1" w14:textId="5E9C51C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xml:space="preserve">. </w:t>
      </w:r>
      <w:commentRangeStart w:id="1989"/>
      <w:r w:rsidRPr="01D97A10" w:rsidR="00B612E0">
        <w:rPr>
          <w:rFonts w:ascii="Calibri" w:hAnsi="Calibri" w:eastAsia="ＭＳ ゴシック" w:cs="Calibri" w:asciiTheme="majorAscii" w:hAnsiTheme="majorAscii" w:eastAsiaTheme="majorEastAsia" w:cstheme="majorAscii"/>
        </w:rPr>
        <w:t xml:space="preserve">Patient agrees </w:t>
      </w:r>
      <w:r w:rsidRPr="01D97A10" w:rsidR="009D3704">
        <w:rPr>
          <w:rFonts w:ascii="Calibri" w:hAnsi="Calibri" w:eastAsia="ＭＳ ゴシック" w:cs="Calibri" w:asciiTheme="majorAscii" w:hAnsiTheme="majorAscii" w:eastAsiaTheme="majorEastAsia" w:cstheme="majorAscii"/>
        </w:rPr>
        <w:t xml:space="preserve">for </w:t>
      </w:r>
      <w:r w:rsidRPr="01D97A10" w:rsidR="00B612E0">
        <w:rPr>
          <w:rFonts w:ascii="Calibri" w:hAnsi="Calibri" w:eastAsia="ＭＳ ゴシック" w:cs="Calibri" w:asciiTheme="majorAscii" w:hAnsiTheme="majorAscii" w:eastAsiaTheme="majorEastAsia" w:cstheme="majorAscii"/>
        </w:rPr>
        <w:t xml:space="preserve">preventive follow-up </w:t>
      </w:r>
      <w:r w:rsidRPr="01D97A10" w:rsidR="00B612E0">
        <w:rPr>
          <w:rFonts w:ascii="Calibri" w:hAnsi="Calibri" w:eastAsia="ＭＳ ゴシック" w:cs="Calibri" w:asciiTheme="majorAscii" w:hAnsiTheme="majorAscii" w:eastAsiaTheme="majorEastAsia" w:cstheme="majorAscii"/>
        </w:rPr>
        <w:t>program</w:t>
      </w:r>
      <w:r w:rsidRPr="01D97A10" w:rsidR="00B612E0">
        <w:rPr>
          <w:rFonts w:ascii="Calibri" w:hAnsi="Calibri" w:eastAsia="ＭＳ ゴシック" w:cs="Calibri" w:asciiTheme="majorAscii" w:hAnsiTheme="majorAscii" w:eastAsiaTheme="majorEastAsia" w:cstheme="majorAscii"/>
        </w:rPr>
        <w:t>.</w:t>
      </w:r>
    </w:p>
    <w:p w:rsidRPr="00123138" w:rsidR="00B612E0" w:rsidP="39320FFB" w:rsidRDefault="00332E24" w14:paraId="306D3846" w14:textId="5FA8640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xml:space="preserve">. </w:t>
      </w:r>
      <w:commentRangeEnd w:id="1989"/>
      <w:r>
        <w:rPr>
          <w:rStyle w:val="CommentReference"/>
        </w:rPr>
        <w:commentReference w:id="1989"/>
      </w:r>
      <w:r w:rsidRPr="01D97A10" w:rsidR="2E6E0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Patient has improved </w:t>
      </w:r>
      <w:r w:rsidRPr="01D97A10" w:rsidR="2E6E0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strength</w:t>
      </w:r>
      <w:r w:rsidRPr="01D97A10" w:rsidR="2E6E0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rotator cuff and scapular musculature</w:t>
      </w:r>
      <w:r w:rsidRPr="01D97A10" w:rsidR="2E6E00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1D97A10" w:rsidR="2E6E0039">
        <w:rPr>
          <w:noProof w:val="0"/>
          <w:lang w:val="en-US"/>
        </w:rPr>
        <w:t xml:space="preserve"> </w:t>
      </w:r>
    </w:p>
    <w:p w:rsidRPr="00123138" w:rsidR="00B612E0" w:rsidP="01D97A10" w:rsidRDefault="004333CB" w14:paraId="6914A587" w14:textId="3A1A31E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Patient continues to take nonsteroidal anti-inflammatory drugs.</w:t>
      </w:r>
    </w:p>
    <w:p w:rsidRPr="00123138" w:rsidR="00B612E0" w:rsidP="01D97A10" w:rsidRDefault="00332E24" w14:paraId="581F0C8D" w14:textId="0E0A23E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Patient is pain-free without medications.</w:t>
      </w:r>
    </w:p>
    <w:p w:rsidRPr="00123138" w:rsidR="00B612E0" w:rsidP="01D97A10" w:rsidRDefault="00332E24" w14:paraId="3A315544" w14:textId="2BD1E83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xml:space="preserve">. Patient tests </w:t>
      </w:r>
      <w:r w:rsidRPr="01D97A10" w:rsidR="00B612E0">
        <w:rPr>
          <w:rFonts w:ascii="Calibri" w:hAnsi="Calibri" w:eastAsia="ＭＳ ゴシック" w:cs="Calibri" w:asciiTheme="majorAscii" w:hAnsiTheme="majorAscii" w:eastAsiaTheme="majorEastAsia" w:cstheme="majorAscii"/>
        </w:rPr>
        <w:t>negative</w:t>
      </w:r>
      <w:r w:rsidRPr="01D97A10" w:rsidR="00B612E0">
        <w:rPr>
          <w:rFonts w:ascii="Calibri" w:hAnsi="Calibri" w:eastAsia="ＭＳ ゴシック" w:cs="Calibri" w:asciiTheme="majorAscii" w:hAnsiTheme="majorAscii" w:eastAsiaTheme="majorEastAsia" w:cstheme="majorAscii"/>
        </w:rPr>
        <w:t xml:space="preserve"> on impingement tests.</w:t>
      </w:r>
    </w:p>
    <w:p w:rsidRPr="00123138" w:rsidR="00B612E0" w:rsidP="01D97A10" w:rsidRDefault="00332E24" w14:paraId="11A0D597" w14:textId="4300717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332E24">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Patient has a normal pain-free rehabilitative workout.</w:t>
      </w:r>
    </w:p>
    <w:p w:rsidRPr="00123138" w:rsidR="00B612E0" w:rsidP="386D7860" w:rsidRDefault="00B612E0" w14:paraId="622ECB0F" w14:textId="7DF0D7BF">
      <w:pPr>
        <w:pStyle w:val="Heading2"/>
        <w:tabs>
          <w:tab w:val="left" w:pos="1995"/>
        </w:tabs>
        <w:rPr>
          <w:rFonts w:cstheme="majorHAnsi"/>
        </w:rPr>
      </w:pPr>
      <w:r w:rsidRPr="00123138">
        <w:rPr>
          <w:rFonts w:cstheme="majorHAnsi"/>
        </w:rPr>
        <w:t>Testlet 2</w:t>
      </w:r>
    </w:p>
    <w:p w:rsidRPr="00123138" w:rsidR="00125831" w:rsidP="00E3426B" w:rsidRDefault="00125831" w14:paraId="6AEF0945" w14:textId="77777777">
      <w:pPr>
        <w:spacing w:before="20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the questions in this testlet.</w:t>
      </w:r>
    </w:p>
    <w:p w:rsidRPr="00123138" w:rsidR="00125831" w:rsidP="01D97A10" w:rsidRDefault="00125831" w14:paraId="3E180267" w14:textId="717A14D1">
      <w:pPr>
        <w:spacing w:after="0" w:line="240" w:lineRule="auto"/>
        <w:rPr>
          <w:rFonts w:ascii="Calibri" w:hAnsi="Calibri" w:eastAsia="ＭＳ ゴシック" w:cs="Calibri" w:asciiTheme="majorAscii" w:hAnsiTheme="majorAscii" w:eastAsiaTheme="majorEastAsia" w:cstheme="majorAscii"/>
        </w:rPr>
      </w:pPr>
      <w:r w:rsidRPr="01D97A10" w:rsidR="00125831">
        <w:rPr>
          <w:rFonts w:ascii="Calibri" w:hAnsi="Calibri" w:eastAsia="ＭＳ ゴシック" w:cs="Calibri" w:asciiTheme="majorAscii" w:hAnsiTheme="majorAscii" w:eastAsiaTheme="majorEastAsia" w:cstheme="majorAscii"/>
        </w:rPr>
        <w:t xml:space="preserve">The athletic trainer has set up </w:t>
      </w:r>
      <w:r w:rsidRPr="01D97A10" w:rsidR="00125831">
        <w:rPr>
          <w:rFonts w:ascii="Calibri" w:hAnsi="Calibri" w:eastAsia="ＭＳ ゴシック" w:cs="Calibri" w:asciiTheme="majorAscii" w:hAnsiTheme="majorAscii" w:eastAsiaTheme="majorEastAsia" w:cstheme="majorAscii"/>
        </w:rPr>
        <w:t xml:space="preserve">pre-participation physical examinations for 18- to 21-year-old athletes. As athletes move through the examination stations, the athletic trainer needs to </w:t>
      </w:r>
      <w:r w:rsidRPr="01D97A10" w:rsidR="00125831">
        <w:rPr>
          <w:rFonts w:ascii="Calibri" w:hAnsi="Calibri" w:eastAsia="ＭＳ ゴシック" w:cs="Calibri" w:asciiTheme="majorAscii" w:hAnsiTheme="majorAscii" w:eastAsiaTheme="majorEastAsia" w:cstheme="majorAscii"/>
        </w:rPr>
        <w:t>demonstrate</w:t>
      </w:r>
      <w:r w:rsidRPr="01D97A10" w:rsidR="00125831">
        <w:rPr>
          <w:rFonts w:ascii="Calibri" w:hAnsi="Calibri" w:eastAsia="ＭＳ ゴシック" w:cs="Calibri" w:asciiTheme="majorAscii" w:hAnsiTheme="majorAscii" w:eastAsiaTheme="majorEastAsia" w:cstheme="majorAscii"/>
        </w:rPr>
        <w:t xml:space="preserve"> competency in a variety of areas.</w:t>
      </w:r>
    </w:p>
    <w:p w:rsidRPr="00123138" w:rsidR="006B1242" w:rsidP="00E3426B" w:rsidRDefault="006B1242" w14:paraId="258649EF" w14:textId="77777777">
      <w:pPr>
        <w:pStyle w:val="Heading3"/>
        <w:spacing w:after="200" w:line="240" w:lineRule="auto"/>
      </w:pPr>
      <w:r w:rsidR="006B1242">
        <w:rPr/>
        <w:t>Drag and drop Question</w:t>
      </w:r>
    </w:p>
    <w:p w:rsidRPr="00123138" w:rsidR="00B612E0" w:rsidP="01D97A10" w:rsidRDefault="00A22BD0" w14:paraId="3830EA0C" w14:textId="4F525B52">
      <w:pPr>
        <w:spacing w:after="120" w:line="240" w:lineRule="auto"/>
        <w:rPr>
          <w:rFonts w:ascii="Calibri" w:hAnsi="Calibri" w:eastAsia="ＭＳ ゴシック" w:cs="Calibri" w:asciiTheme="majorAscii" w:hAnsiTheme="majorAscii" w:eastAsiaTheme="majorEastAsia" w:cstheme="majorAscii"/>
          <w:b w:val="1"/>
          <w:bCs w:val="1"/>
        </w:rPr>
      </w:pPr>
      <w:r w:rsidRPr="01D97A10" w:rsidR="00A22BD0">
        <w:rPr>
          <w:rFonts w:ascii="Calibri" w:hAnsi="Calibri" w:eastAsia="ＭＳ ゴシック" w:cs="Calibri" w:asciiTheme="majorAscii" w:hAnsiTheme="majorAscii" w:eastAsiaTheme="majorEastAsia" w:cstheme="majorAscii"/>
          <w:b w:val="1"/>
          <w:bCs w:val="1"/>
        </w:rPr>
        <w:t>1</w:t>
      </w:r>
      <w:r w:rsidRPr="01D97A10" w:rsidR="006B1242">
        <w:rPr>
          <w:rFonts w:ascii="Calibri" w:hAnsi="Calibri" w:eastAsia="ＭＳ ゴシック" w:cs="Calibri" w:asciiTheme="majorAscii" w:hAnsiTheme="majorAscii" w:eastAsiaTheme="majorEastAsia" w:cstheme="majorAscii"/>
          <w:b w:val="1"/>
          <w:bCs w:val="1"/>
        </w:rPr>
        <w:t>08</w:t>
      </w:r>
      <w:r w:rsidRPr="01D97A10" w:rsidR="00A22BD0">
        <w:rPr>
          <w:rFonts w:ascii="Calibri" w:hAnsi="Calibri" w:eastAsia="ＭＳ ゴシック" w:cs="Calibri" w:asciiTheme="majorAscii" w:hAnsiTheme="majorAscii" w:eastAsiaTheme="majorEastAsia" w:cstheme="majorAscii"/>
          <w:b w:val="1"/>
          <w:bCs w:val="1"/>
        </w:rPr>
        <w:t>. One station in the examination requires the athletic trainer to take the athletes’ blood pressure</w:t>
      </w:r>
      <w:r w:rsidRPr="01D97A10" w:rsidR="00D01578">
        <w:rPr>
          <w:rFonts w:ascii="Calibri" w:hAnsi="Calibri" w:eastAsia="ＭＳ ゴシック" w:cs="Calibri" w:asciiTheme="majorAscii" w:hAnsiTheme="majorAscii" w:eastAsiaTheme="majorEastAsia" w:cstheme="majorAscii"/>
          <w:b w:val="1"/>
          <w:bCs w:val="1"/>
        </w:rPr>
        <w:t>.</w:t>
      </w:r>
      <w:r w:rsidRPr="01D97A10" w:rsidR="00A22BD0">
        <w:rPr>
          <w:rFonts w:ascii="Calibri" w:hAnsi="Calibri" w:eastAsia="ＭＳ ゴシック" w:cs="Calibri" w:asciiTheme="majorAscii" w:hAnsiTheme="majorAscii" w:eastAsiaTheme="majorEastAsia" w:cstheme="majorAscii"/>
          <w:b w:val="1"/>
          <w:bCs w:val="1"/>
        </w:rPr>
        <w:t xml:space="preserve"> What is the correct order of steps </w:t>
      </w:r>
      <w:r w:rsidRPr="01D97A10" w:rsidR="00D01578">
        <w:rPr>
          <w:rFonts w:ascii="Calibri" w:hAnsi="Calibri" w:eastAsia="ＭＳ ゴシック" w:cs="Calibri" w:asciiTheme="majorAscii" w:hAnsiTheme="majorAscii" w:eastAsiaTheme="majorEastAsia" w:cstheme="majorAscii"/>
          <w:b w:val="1"/>
          <w:bCs w:val="1"/>
        </w:rPr>
        <w:t xml:space="preserve">to follow </w:t>
      </w:r>
      <w:r w:rsidRPr="01D97A10" w:rsidR="00A22BD0">
        <w:rPr>
          <w:rFonts w:ascii="Calibri" w:hAnsi="Calibri" w:eastAsia="ＭＳ ゴシック" w:cs="Calibri" w:asciiTheme="majorAscii" w:hAnsiTheme="majorAscii" w:eastAsiaTheme="majorEastAsia" w:cstheme="majorAscii"/>
          <w:b w:val="1"/>
          <w:bCs w:val="1"/>
        </w:rPr>
        <w:t xml:space="preserve">to obtain a blood pressure measurement? Drag the </w:t>
      </w:r>
      <w:r w:rsidRPr="01D97A10" w:rsidR="00A22BD0">
        <w:rPr>
          <w:rFonts w:ascii="Calibri" w:hAnsi="Calibri" w:eastAsia="ＭＳ ゴシック" w:cs="Calibri" w:asciiTheme="majorAscii" w:hAnsiTheme="majorAscii" w:eastAsiaTheme="majorEastAsia" w:cstheme="majorAscii"/>
          <w:b w:val="1"/>
          <w:bCs w:val="1"/>
        </w:rPr>
        <w:t>list</w:t>
      </w:r>
      <w:r w:rsidRPr="01D97A10" w:rsidR="00A22BD0">
        <w:rPr>
          <w:rFonts w:ascii="Calibri" w:hAnsi="Calibri" w:eastAsia="ＭＳ ゴシック" w:cs="Calibri" w:asciiTheme="majorAscii" w:hAnsiTheme="majorAscii" w:eastAsiaTheme="majorEastAsia" w:cstheme="majorAscii"/>
          <w:b w:val="1"/>
          <w:bCs w:val="1"/>
        </w:rPr>
        <w:t xml:space="preserve"> items into the correct order.</w:t>
      </w:r>
    </w:p>
    <w:p w:rsidRPr="00123138" w:rsidR="00B612E0" w:rsidP="01D97A10" w:rsidRDefault="00B612E0" w14:paraId="478FA1E7" w14:textId="3D27FDFA">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Select adult </w:t>
      </w:r>
      <w:r w:rsidRPr="01D97A10" w:rsidR="00B612E0">
        <w:rPr>
          <w:rFonts w:ascii="Calibri" w:hAnsi="Calibri" w:eastAsia="ＭＳ ゴシック" w:cs="Calibri" w:asciiTheme="majorAscii" w:hAnsiTheme="majorAscii" w:eastAsiaTheme="majorEastAsia" w:cstheme="majorAscii"/>
        </w:rPr>
        <w:t>cuff</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6C43090F" w14:textId="3254F7CB">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Inflate bladder to </w:t>
      </w:r>
      <w:r w:rsidRPr="01D97A10" w:rsidR="00B612E0">
        <w:rPr>
          <w:rFonts w:ascii="Calibri" w:hAnsi="Calibri" w:eastAsia="ＭＳ ゴシック" w:cs="Calibri" w:asciiTheme="majorAscii" w:hAnsiTheme="majorAscii" w:eastAsiaTheme="majorEastAsia" w:cstheme="majorAscii"/>
        </w:rPr>
        <w:t>200 mm</w:t>
      </w:r>
      <w:r w:rsidRPr="01D97A10" w:rsidR="00B612E0">
        <w:rPr>
          <w:rFonts w:ascii="Calibri" w:hAnsi="Calibri" w:eastAsia="ＭＳ ゴシック" w:cs="Calibri" w:asciiTheme="majorAscii" w:hAnsiTheme="majorAscii" w:eastAsiaTheme="majorEastAsia" w:cstheme="majorAscii"/>
        </w:rPr>
        <w:t>Hg</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62BF8519" w14:textId="03C5147B">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Place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 xml:space="preserve">stethoscope over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 xml:space="preserve">brachial artery at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cubital fossa</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68620BA3" w14:textId="02F73784">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Deflate </w:t>
      </w:r>
      <w:r w:rsidRPr="01D97A10" w:rsidR="00B612E0">
        <w:rPr>
          <w:rFonts w:ascii="Calibri" w:hAnsi="Calibri" w:eastAsia="ＭＳ ゴシック" w:cs="Calibri" w:asciiTheme="majorAscii" w:hAnsiTheme="majorAscii" w:eastAsiaTheme="majorEastAsia" w:cstheme="majorAscii"/>
        </w:rPr>
        <w:t>bladder</w:t>
      </w:r>
      <w:r w:rsidRPr="01D97A10" w:rsidR="00B612E0">
        <w:rPr>
          <w:rFonts w:ascii="Calibri" w:hAnsi="Calibri" w:eastAsia="ＭＳ ゴシック" w:cs="Calibri" w:asciiTheme="majorAscii" w:hAnsiTheme="majorAscii" w:eastAsiaTheme="majorEastAsia" w:cstheme="majorAscii"/>
        </w:rPr>
        <w:t xml:space="preserve"> at </w:t>
      </w:r>
      <w:r w:rsidRPr="01D97A10" w:rsidR="00B612E0">
        <w:rPr>
          <w:rFonts w:ascii="Calibri" w:hAnsi="Calibri" w:eastAsia="ＭＳ ゴシック" w:cs="Calibri" w:asciiTheme="majorAscii" w:hAnsiTheme="majorAscii" w:eastAsiaTheme="majorEastAsia" w:cstheme="majorAscii"/>
        </w:rPr>
        <w:t>3 mm</w:t>
      </w:r>
      <w:r w:rsidRPr="01D97A10" w:rsidR="00B612E0">
        <w:rPr>
          <w:rFonts w:ascii="Calibri" w:hAnsi="Calibri" w:eastAsia="ＭＳ ゴシック" w:cs="Calibri" w:asciiTheme="majorAscii" w:hAnsiTheme="majorAscii" w:eastAsiaTheme="majorEastAsia" w:cstheme="majorAscii"/>
        </w:rPr>
        <w:t>Hg per second</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14655A36" w14:textId="3FD01432">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Listen </w:t>
      </w:r>
      <w:r w:rsidRPr="01D97A10" w:rsidR="00DA2A3A">
        <w:rPr>
          <w:rFonts w:ascii="Calibri" w:hAnsi="Calibri" w:eastAsia="ＭＳ ゴシック" w:cs="Calibri" w:asciiTheme="majorAscii" w:hAnsiTheme="majorAscii" w:eastAsiaTheme="majorEastAsia" w:cstheme="majorAscii"/>
        </w:rPr>
        <w:t>to</w:t>
      </w:r>
      <w:r w:rsidRPr="01D97A10" w:rsidR="00B612E0">
        <w:rPr>
          <w:rFonts w:ascii="Calibri" w:hAnsi="Calibri" w:eastAsia="ＭＳ ゴシック" w:cs="Calibri" w:asciiTheme="majorAscii" w:hAnsiTheme="majorAscii" w:eastAsiaTheme="majorEastAsia" w:cstheme="majorAscii"/>
        </w:rPr>
        <w:t xml:space="preserve">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first sound</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0F4295F9" w14:textId="01A6CC06">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Note when </w:t>
      </w:r>
      <w:r w:rsidRPr="01D97A10" w:rsidR="00B612E0">
        <w:rPr>
          <w:rFonts w:ascii="Calibri" w:hAnsi="Calibri" w:eastAsia="ＭＳ ゴシック" w:cs="Calibri" w:asciiTheme="majorAscii" w:hAnsiTheme="majorAscii" w:eastAsiaTheme="majorEastAsia" w:cstheme="majorAscii"/>
        </w:rPr>
        <w:t>sound</w:t>
      </w:r>
      <w:r w:rsidRPr="01D97A10" w:rsidR="00B612E0">
        <w:rPr>
          <w:rFonts w:ascii="Calibri" w:hAnsi="Calibri" w:eastAsia="ＭＳ ゴシック" w:cs="Calibri" w:asciiTheme="majorAscii" w:hAnsiTheme="majorAscii" w:eastAsiaTheme="majorEastAsia" w:cstheme="majorAscii"/>
        </w:rPr>
        <w:t xml:space="preserve"> disappears</w:t>
      </w:r>
      <w:r w:rsidRPr="01D97A10" w:rsidR="00D01578">
        <w:rPr>
          <w:rFonts w:ascii="Calibri" w:hAnsi="Calibri" w:eastAsia="ＭＳ ゴシック" w:cs="Calibri" w:asciiTheme="majorAscii" w:hAnsiTheme="majorAscii" w:eastAsiaTheme="majorEastAsia" w:cstheme="majorAscii"/>
        </w:rPr>
        <w:t>.</w:t>
      </w:r>
    </w:p>
    <w:p w:rsidRPr="00123138" w:rsidR="00B612E0" w:rsidP="01D97A10" w:rsidRDefault="00B612E0" w14:paraId="08802875" w14:textId="77D2E541">
      <w:pPr>
        <w:pStyle w:val="ListParagraph"/>
        <w:numPr>
          <w:ilvl w:val="0"/>
          <w:numId w:val="13"/>
        </w:numPr>
        <w:spacing w:line="240" w:lineRule="auto"/>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Record blood pressure</w:t>
      </w:r>
      <w:r w:rsidRPr="01D97A10" w:rsidR="00D01578">
        <w:rPr>
          <w:rFonts w:ascii="Calibri" w:hAnsi="Calibri" w:eastAsia="ＭＳ ゴシック" w:cs="Calibri" w:asciiTheme="majorAscii" w:hAnsiTheme="majorAscii" w:eastAsiaTheme="majorEastAsia" w:cstheme="majorAscii"/>
        </w:rPr>
        <w:t>.</w:t>
      </w:r>
    </w:p>
    <w:p w:rsidRPr="00123138" w:rsidR="005021B1" w:rsidP="01D97A10" w:rsidRDefault="006B1242" w14:paraId="4B4588DF" w14:textId="610C4FFE">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109</w:t>
      </w:r>
      <w:r w:rsidRPr="01D97A10" w:rsidR="005021B1">
        <w:rPr>
          <w:rFonts w:ascii="Calibri" w:hAnsi="Calibri" w:eastAsia="ＭＳ ゴシック" w:cs="Calibri" w:asciiTheme="majorAscii" w:hAnsiTheme="majorAscii" w:eastAsiaTheme="majorEastAsia" w:cstheme="majorAscii"/>
          <w:b w:val="1"/>
          <w:bCs w:val="1"/>
        </w:rPr>
        <w:t xml:space="preserve">. Read the </w:t>
      </w:r>
      <w:r w:rsidRPr="01D97A10" w:rsidR="005021B1">
        <w:rPr>
          <w:rFonts w:ascii="Calibri" w:hAnsi="Calibri" w:eastAsia="ＭＳ ゴシック" w:cs="Calibri" w:asciiTheme="majorAscii" w:hAnsiTheme="majorAscii" w:eastAsiaTheme="majorEastAsia" w:cstheme="majorAscii"/>
          <w:b w:val="1"/>
          <w:bCs w:val="1"/>
        </w:rPr>
        <w:t>additional</w:t>
      </w:r>
      <w:r w:rsidRPr="01D97A10" w:rsidR="005021B1">
        <w:rPr>
          <w:rFonts w:ascii="Calibri" w:hAnsi="Calibri" w:eastAsia="ＭＳ ゴシック" w:cs="Calibri" w:asciiTheme="majorAscii" w:hAnsiTheme="majorAscii" w:eastAsiaTheme="majorEastAsia" w:cstheme="majorAscii"/>
          <w:b w:val="1"/>
          <w:bCs w:val="1"/>
        </w:rPr>
        <w:t xml:space="preserve"> information. Then drag the label for each artery to the </w:t>
      </w:r>
      <w:r w:rsidRPr="01D97A10" w:rsidR="005021B1">
        <w:rPr>
          <w:rFonts w:ascii="Calibri" w:hAnsi="Calibri" w:eastAsia="ＭＳ ゴシック" w:cs="Calibri" w:asciiTheme="majorAscii" w:hAnsiTheme="majorAscii" w:eastAsiaTheme="majorEastAsia" w:cstheme="majorAscii"/>
          <w:b w:val="1"/>
          <w:bCs w:val="1"/>
        </w:rPr>
        <w:t>appropriate place</w:t>
      </w:r>
      <w:r w:rsidRPr="01D97A10" w:rsidR="005021B1">
        <w:rPr>
          <w:rFonts w:ascii="Calibri" w:hAnsi="Calibri" w:eastAsia="ＭＳ ゴシック" w:cs="Calibri" w:asciiTheme="majorAscii" w:hAnsiTheme="majorAscii" w:eastAsiaTheme="majorEastAsia" w:cstheme="majorAscii"/>
          <w:b w:val="1"/>
          <w:bCs w:val="1"/>
        </w:rPr>
        <w:t xml:space="preserve"> on the </w:t>
      </w:r>
      <w:r w:rsidRPr="01D97A10" w:rsidR="005021B1">
        <w:rPr>
          <w:rFonts w:ascii="Calibri" w:hAnsi="Calibri" w:eastAsia="ＭＳ ゴシック" w:cs="Calibri" w:asciiTheme="majorAscii" w:hAnsiTheme="majorAscii" w:eastAsiaTheme="majorEastAsia" w:cstheme="majorAscii"/>
          <w:b w:val="1"/>
          <w:bCs w:val="1"/>
        </w:rPr>
        <w:t>line</w:t>
      </w:r>
      <w:r w:rsidRPr="01D97A10" w:rsidR="005021B1">
        <w:rPr>
          <w:rFonts w:ascii="Calibri" w:hAnsi="Calibri" w:eastAsia="ＭＳ ゴシック" w:cs="Calibri" w:asciiTheme="majorAscii" w:hAnsiTheme="majorAscii" w:eastAsiaTheme="majorEastAsia" w:cstheme="majorAscii"/>
          <w:b w:val="1"/>
          <w:bCs w:val="1"/>
        </w:rPr>
        <w:t xml:space="preserve"> drawing. Use the pulses only once.</w:t>
      </w:r>
    </w:p>
    <w:p w:rsidR="003B1F06" w:rsidP="01D97A10" w:rsidRDefault="005021B1" w14:paraId="251BAAC9" w14:textId="0AF7E741">
      <w:pPr>
        <w:spacing w:line="240" w:lineRule="auto"/>
        <w:rPr>
          <w:rFonts w:ascii="Calibri" w:hAnsi="Calibri" w:eastAsia="ＭＳ ゴシック" w:cs="Calibri" w:asciiTheme="majorAscii" w:hAnsiTheme="majorAscii" w:eastAsiaTheme="majorEastAsia" w:cstheme="majorAscii"/>
          <w:b w:val="1"/>
          <w:bCs w:val="1"/>
        </w:rPr>
      </w:pPr>
      <w:r w:rsidRPr="01D97A10" w:rsidR="005021B1">
        <w:rPr>
          <w:rFonts w:ascii="Calibri" w:hAnsi="Calibri" w:eastAsia="ＭＳ ゴシック" w:cs="Calibri" w:asciiTheme="majorAscii" w:hAnsiTheme="majorAscii" w:eastAsiaTheme="majorEastAsia" w:cstheme="majorAscii"/>
          <w:b w:val="1"/>
          <w:bCs w:val="1"/>
        </w:rPr>
        <w:t xml:space="preserve">Additional Information: The athletic trainer has set up </w:t>
      </w:r>
      <w:r w:rsidRPr="01D97A10" w:rsidR="005021B1">
        <w:rPr>
          <w:rFonts w:ascii="Calibri" w:hAnsi="Calibri" w:eastAsia="ＭＳ ゴシック" w:cs="Calibri" w:asciiTheme="majorAscii" w:hAnsiTheme="majorAscii" w:eastAsiaTheme="majorEastAsia" w:cstheme="majorAscii"/>
          <w:b w:val="1"/>
          <w:bCs w:val="1"/>
        </w:rPr>
        <w:t xml:space="preserve">pre-participation physical examinations for 18- to 21-year-old athletes. As athletes move through the examination stations, the athletic trainer needs to </w:t>
      </w:r>
      <w:r w:rsidRPr="01D97A10" w:rsidR="005021B1">
        <w:rPr>
          <w:rFonts w:ascii="Calibri" w:hAnsi="Calibri" w:eastAsia="ＭＳ ゴシック" w:cs="Calibri" w:asciiTheme="majorAscii" w:hAnsiTheme="majorAscii" w:eastAsiaTheme="majorEastAsia" w:cstheme="majorAscii"/>
          <w:b w:val="1"/>
          <w:bCs w:val="1"/>
        </w:rPr>
        <w:t>demonstrate</w:t>
      </w:r>
      <w:r w:rsidRPr="01D97A10" w:rsidR="005021B1">
        <w:rPr>
          <w:rFonts w:ascii="Calibri" w:hAnsi="Calibri" w:eastAsia="ＭＳ ゴシック" w:cs="Calibri" w:asciiTheme="majorAscii" w:hAnsiTheme="majorAscii" w:eastAsiaTheme="majorEastAsia" w:cstheme="majorAscii"/>
          <w:b w:val="1"/>
          <w:bCs w:val="1"/>
        </w:rPr>
        <w:t xml:space="preserve"> competency in a variety of areas.</w:t>
      </w:r>
    </w:p>
    <w:p w:rsidRPr="00123138" w:rsidR="005021B1" w:rsidP="00E3426B" w:rsidRDefault="005021B1" w14:paraId="70179816" w14:textId="36CB0215">
      <w:p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At one station, the athletic trainer must check each athlete’s pulse at the following arteries.</w:t>
      </w:r>
    </w:p>
    <w:p w:rsidRPr="00123138" w:rsidR="00B612E0" w:rsidP="006C752D" w:rsidRDefault="00175306" w14:paraId="379CD06B" w14:textId="3C64D474">
      <w:pPr>
        <w:spacing w:line="240" w:lineRule="auto"/>
        <w:rPr>
          <w:rFonts w:asciiTheme="majorHAnsi" w:hAnsiTheme="majorHAnsi" w:eastAsiaTheme="majorEastAsia" w:cstheme="majorHAnsi"/>
        </w:rPr>
      </w:pPr>
      <w:r w:rsidRPr="00123138">
        <w:rPr>
          <w:rFonts w:asciiTheme="majorHAnsi" w:hAnsiTheme="majorHAnsi" w:cstheme="majorHAnsi"/>
          <w:noProof/>
        </w:rPr>
        <w:lastRenderedPageBreak/>
        <w:drawing>
          <wp:inline distT="0" distB="0" distL="0" distR="0" wp14:anchorId="03374D9F" wp14:editId="383B5785">
            <wp:extent cx="2965835" cy="2381250"/>
            <wp:effectExtent l="0" t="0" r="6350" b="0"/>
            <wp:docPr id="58556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0092" name=""/>
                    <pic:cNvPicPr/>
                  </pic:nvPicPr>
                  <pic:blipFill>
                    <a:blip r:embed="rId14"/>
                    <a:stretch>
                      <a:fillRect/>
                    </a:stretch>
                  </pic:blipFill>
                  <pic:spPr>
                    <a:xfrm>
                      <a:off x="0" y="0"/>
                      <a:ext cx="2966782" cy="2382010"/>
                    </a:xfrm>
                    <a:prstGeom prst="rect">
                      <a:avLst/>
                    </a:prstGeom>
                  </pic:spPr>
                </pic:pic>
              </a:graphicData>
            </a:graphic>
          </wp:inline>
        </w:drawing>
      </w:r>
    </w:p>
    <w:p w:rsidRPr="00123138" w:rsidR="00B612E0" w:rsidP="006C752D" w:rsidRDefault="00B612E0" w14:paraId="15F47064" w14:textId="0434D23B">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Posterior tibial → __________</w:t>
      </w:r>
      <w:r w:rsidRPr="00123138" w:rsidR="00537D81">
        <w:rPr>
          <w:rFonts w:asciiTheme="majorHAnsi" w:hAnsiTheme="majorHAnsi" w:eastAsiaTheme="majorEastAsia" w:cstheme="majorHAnsi"/>
        </w:rPr>
        <w:t>A</w:t>
      </w:r>
      <w:r w:rsidRPr="00123138">
        <w:rPr>
          <w:rFonts w:asciiTheme="majorHAnsi" w:hAnsiTheme="majorHAnsi" w:eastAsiaTheme="majorEastAsia" w:cstheme="majorHAnsi"/>
        </w:rPr>
        <w:t>________</w:t>
      </w:r>
    </w:p>
    <w:p w:rsidRPr="00123138" w:rsidR="00B612E0" w:rsidP="006C752D" w:rsidRDefault="00B612E0" w14:paraId="5D8865CC" w14:textId="7971C82B">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Brachial → __________</w:t>
      </w:r>
      <w:r w:rsidRPr="00123138" w:rsidR="00537D81">
        <w:rPr>
          <w:rFonts w:asciiTheme="majorHAnsi" w:hAnsiTheme="majorHAnsi" w:eastAsiaTheme="majorEastAsia" w:cstheme="majorHAnsi"/>
        </w:rPr>
        <w:t>D</w:t>
      </w:r>
      <w:r w:rsidRPr="00123138">
        <w:rPr>
          <w:rFonts w:asciiTheme="majorHAnsi" w:hAnsiTheme="majorHAnsi" w:eastAsiaTheme="majorEastAsia" w:cstheme="majorHAnsi"/>
        </w:rPr>
        <w:t>________</w:t>
      </w:r>
    </w:p>
    <w:p w:rsidRPr="00123138" w:rsidR="00B612E0" w:rsidP="006C752D" w:rsidRDefault="00B612E0" w14:paraId="54B62929" w14:textId="1D19164E">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Femoral → _______</w:t>
      </w:r>
      <w:r w:rsidRPr="00123138" w:rsidR="00537D81">
        <w:rPr>
          <w:rFonts w:asciiTheme="majorHAnsi" w:hAnsiTheme="majorHAnsi" w:eastAsiaTheme="majorEastAsia" w:cstheme="majorHAnsi"/>
        </w:rPr>
        <w:t>C</w:t>
      </w:r>
      <w:r w:rsidRPr="00123138">
        <w:rPr>
          <w:rFonts w:asciiTheme="majorHAnsi" w:hAnsiTheme="majorHAnsi" w:eastAsiaTheme="majorEastAsia" w:cstheme="majorHAnsi"/>
        </w:rPr>
        <w:t>___________</w:t>
      </w:r>
    </w:p>
    <w:p w:rsidRPr="00123138" w:rsidR="00B612E0" w:rsidP="006C752D" w:rsidRDefault="00B612E0" w14:paraId="6B55F2DE" w14:textId="22580781">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Ulnar → ________</w:t>
      </w:r>
      <w:r w:rsidRPr="00123138" w:rsidR="00FD24AC">
        <w:rPr>
          <w:rFonts w:asciiTheme="majorHAnsi" w:hAnsiTheme="majorHAnsi" w:eastAsiaTheme="majorEastAsia" w:cstheme="majorHAnsi"/>
        </w:rPr>
        <w:t>B</w:t>
      </w:r>
      <w:r w:rsidRPr="00123138">
        <w:rPr>
          <w:rFonts w:asciiTheme="majorHAnsi" w:hAnsiTheme="majorHAnsi" w:eastAsiaTheme="majorEastAsia" w:cstheme="majorHAnsi"/>
        </w:rPr>
        <w:t>__________</w:t>
      </w:r>
    </w:p>
    <w:p w:rsidRPr="00123138" w:rsidR="00B612E0" w:rsidP="006C752D" w:rsidRDefault="00B612E0" w14:paraId="5B531AD8" w14:textId="2624AB8B">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Carotid → ______</w:t>
      </w:r>
      <w:r w:rsidRPr="00123138" w:rsidR="00FD24AC">
        <w:rPr>
          <w:rFonts w:asciiTheme="majorHAnsi" w:hAnsiTheme="majorHAnsi" w:eastAsiaTheme="majorEastAsia" w:cstheme="majorHAnsi"/>
        </w:rPr>
        <w:t>E</w:t>
      </w:r>
      <w:r w:rsidRPr="00123138">
        <w:rPr>
          <w:rFonts w:asciiTheme="majorHAnsi" w:hAnsiTheme="majorHAnsi" w:eastAsiaTheme="majorEastAsia" w:cstheme="majorHAnsi"/>
        </w:rPr>
        <w:t>____________</w:t>
      </w:r>
    </w:p>
    <w:p w:rsidRPr="00123138" w:rsidR="00B612E0" w:rsidP="006C752D" w:rsidRDefault="00B612E0" w14:paraId="1E39B566" w14:textId="67D5B881">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Superficial temporal → _______</w:t>
      </w:r>
      <w:r w:rsidRPr="00123138" w:rsidR="00FD24AC">
        <w:rPr>
          <w:rFonts w:asciiTheme="majorHAnsi" w:hAnsiTheme="majorHAnsi" w:eastAsiaTheme="majorEastAsia" w:cstheme="majorHAnsi"/>
        </w:rPr>
        <w:t>F</w:t>
      </w:r>
      <w:r w:rsidRPr="00123138">
        <w:rPr>
          <w:rFonts w:asciiTheme="majorHAnsi" w:hAnsiTheme="majorHAnsi" w:eastAsiaTheme="majorEastAsia" w:cstheme="majorHAnsi"/>
        </w:rPr>
        <w:t>___________</w:t>
      </w:r>
    </w:p>
    <w:p w:rsidRPr="00123138" w:rsidR="00B612E0" w:rsidP="006C752D" w:rsidRDefault="00B612E0" w14:paraId="26F0D73C" w14:textId="0D1411DF">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Radial → ________</w:t>
      </w:r>
      <w:r w:rsidRPr="00123138" w:rsidR="00FD24AC">
        <w:rPr>
          <w:rFonts w:asciiTheme="majorHAnsi" w:hAnsiTheme="majorHAnsi" w:eastAsiaTheme="majorEastAsia" w:cstheme="majorHAnsi"/>
        </w:rPr>
        <w:t>G</w:t>
      </w:r>
      <w:r w:rsidRPr="00123138">
        <w:rPr>
          <w:rFonts w:asciiTheme="majorHAnsi" w:hAnsiTheme="majorHAnsi" w:eastAsiaTheme="majorEastAsia" w:cstheme="majorHAnsi"/>
        </w:rPr>
        <w:t>__________</w:t>
      </w:r>
    </w:p>
    <w:p w:rsidRPr="00123138" w:rsidR="00B612E0" w:rsidP="006C752D" w:rsidRDefault="00B612E0" w14:paraId="007DCFB9" w14:textId="55FE45CB">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Dorsalis pedis → ________</w:t>
      </w:r>
      <w:r w:rsidRPr="00123138" w:rsidR="00FD24AC">
        <w:rPr>
          <w:rFonts w:asciiTheme="majorHAnsi" w:hAnsiTheme="majorHAnsi" w:eastAsiaTheme="majorEastAsia" w:cstheme="majorHAnsi"/>
        </w:rPr>
        <w:t>H</w:t>
      </w:r>
      <w:r w:rsidRPr="00123138">
        <w:rPr>
          <w:rFonts w:asciiTheme="majorHAnsi" w:hAnsiTheme="majorHAnsi" w:eastAsiaTheme="majorEastAsia" w:cstheme="majorHAnsi"/>
        </w:rPr>
        <w:t>__________</w:t>
      </w:r>
    </w:p>
    <w:p w:rsidRPr="00123138" w:rsidR="00B612E0" w:rsidP="006C752D" w:rsidRDefault="00B612E0" w14:paraId="7596A526" w14:textId="77777777">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External maxillary → Hotspot 5</w:t>
      </w:r>
    </w:p>
    <w:p w:rsidRPr="00123138" w:rsidR="00175306" w:rsidP="01D97A10" w:rsidRDefault="006B1242" w14:paraId="5BE99F1D" w14:textId="25687E7F">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110</w:t>
      </w:r>
      <w:r w:rsidRPr="01D97A10" w:rsidR="00175306">
        <w:rPr>
          <w:rFonts w:ascii="Calibri" w:hAnsi="Calibri" w:eastAsia="ＭＳ ゴシック" w:cs="Calibri" w:asciiTheme="majorAscii" w:hAnsiTheme="majorAscii" w:eastAsiaTheme="majorEastAsia" w:cstheme="majorAscii"/>
          <w:b w:val="1"/>
          <w:bCs w:val="1"/>
        </w:rPr>
        <w:t xml:space="preserve">. The athletic trainer has set up </w:t>
      </w:r>
      <w:r w:rsidRPr="01D97A10" w:rsidR="00DA2A3A">
        <w:rPr>
          <w:rFonts w:ascii="Calibri" w:hAnsi="Calibri" w:eastAsia="ＭＳ ゴシック" w:cs="Calibri" w:asciiTheme="majorAscii" w:hAnsiTheme="majorAscii" w:eastAsiaTheme="majorEastAsia" w:cstheme="majorAscii"/>
          <w:b w:val="1"/>
          <w:bCs w:val="1"/>
        </w:rPr>
        <w:t>pre</w:t>
      </w:r>
      <w:r w:rsidRPr="01D97A10" w:rsidR="00175306">
        <w:rPr>
          <w:rFonts w:ascii="Calibri" w:hAnsi="Calibri" w:eastAsia="ＭＳ ゴシック" w:cs="Calibri" w:asciiTheme="majorAscii" w:hAnsiTheme="majorAscii" w:eastAsiaTheme="majorEastAsia" w:cstheme="majorAscii"/>
          <w:b w:val="1"/>
          <w:bCs w:val="1"/>
        </w:rPr>
        <w:t xml:space="preserve">-participation physical examinations for 18- to 21-year-old athletes. As athletes move through the examination stations, the athletic trainer needs to </w:t>
      </w:r>
      <w:r w:rsidRPr="01D97A10" w:rsidR="00175306">
        <w:rPr>
          <w:rFonts w:ascii="Calibri" w:hAnsi="Calibri" w:eastAsia="ＭＳ ゴシック" w:cs="Calibri" w:asciiTheme="majorAscii" w:hAnsiTheme="majorAscii" w:eastAsiaTheme="majorEastAsia" w:cstheme="majorAscii"/>
          <w:b w:val="1"/>
          <w:bCs w:val="1"/>
        </w:rPr>
        <w:t>demonstrate</w:t>
      </w:r>
      <w:r w:rsidRPr="01D97A10" w:rsidR="00175306">
        <w:rPr>
          <w:rFonts w:ascii="Calibri" w:hAnsi="Calibri" w:eastAsia="ＭＳ ゴシック" w:cs="Calibri" w:asciiTheme="majorAscii" w:hAnsiTheme="majorAscii" w:eastAsiaTheme="majorEastAsia" w:cstheme="majorAscii"/>
          <w:b w:val="1"/>
          <w:bCs w:val="1"/>
        </w:rPr>
        <w:t xml:space="preserve"> competency in a variety of areas.</w:t>
      </w:r>
    </w:p>
    <w:p w:rsidRPr="00123138" w:rsidR="00B612E0" w:rsidP="006C752D" w:rsidRDefault="00175306" w14:paraId="2F4AA4CF" w14:textId="681A5D8C">
      <w:pPr>
        <w:spacing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At one station, the athletic trainer must listen to each athlete’s breath sounds. Where on the back are the six places to listen for breath sounds? Click the six areas on the back.</w:t>
      </w:r>
    </w:p>
    <w:p w:rsidRPr="00123138" w:rsidR="00B51254" w:rsidP="006C752D" w:rsidRDefault="00B51254" w14:paraId="559A2F1E" w14:textId="38BF15D2">
      <w:pPr>
        <w:spacing w:line="240" w:lineRule="auto"/>
        <w:rPr>
          <w:rFonts w:asciiTheme="majorHAnsi" w:hAnsiTheme="majorHAnsi" w:eastAsiaTheme="majorEastAsia" w:cstheme="majorHAnsi"/>
          <w:b/>
          <w:bCs/>
        </w:rPr>
      </w:pPr>
      <w:r w:rsidRPr="00123138">
        <w:rPr>
          <w:rFonts w:asciiTheme="majorHAnsi" w:hAnsiTheme="majorHAnsi" w:cstheme="majorHAnsi"/>
          <w:noProof/>
        </w:rPr>
        <w:drawing>
          <wp:inline distT="0" distB="0" distL="0" distR="0" wp14:anchorId="15B4F6A7" wp14:editId="618C3143">
            <wp:extent cx="1936984" cy="2095500"/>
            <wp:effectExtent l="0" t="0" r="6350" b="0"/>
            <wp:docPr id="40822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9662" name=""/>
                    <pic:cNvPicPr/>
                  </pic:nvPicPr>
                  <pic:blipFill>
                    <a:blip r:embed="rId15"/>
                    <a:stretch>
                      <a:fillRect/>
                    </a:stretch>
                  </pic:blipFill>
                  <pic:spPr>
                    <a:xfrm>
                      <a:off x="0" y="0"/>
                      <a:ext cx="1940330" cy="2099120"/>
                    </a:xfrm>
                    <a:prstGeom prst="rect">
                      <a:avLst/>
                    </a:prstGeom>
                  </pic:spPr>
                </pic:pic>
              </a:graphicData>
            </a:graphic>
          </wp:inline>
        </w:drawing>
      </w:r>
    </w:p>
    <w:p w:rsidRPr="00123138" w:rsidR="00B612E0" w:rsidP="01D97A10" w:rsidRDefault="00D01578" w14:paraId="5DA15DE8" w14:textId="1907CC15">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2</w:t>
      </w:r>
    </w:p>
    <w:p w:rsidRPr="00123138" w:rsidR="00B612E0" w:rsidP="01D97A10" w:rsidRDefault="00D01578" w14:paraId="129C7CC7" w14:textId="4EAC15EE">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3</w:t>
      </w:r>
    </w:p>
    <w:p w:rsidRPr="00123138" w:rsidR="00B612E0" w:rsidP="01D97A10" w:rsidRDefault="00D01578" w14:paraId="186B9C90" w14:textId="78FD7125">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4</w:t>
      </w:r>
    </w:p>
    <w:p w:rsidRPr="00123138" w:rsidR="00B612E0" w:rsidP="01D97A10" w:rsidRDefault="00D01578" w14:paraId="7361F19D" w14:textId="18AB2409">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5</w:t>
      </w:r>
    </w:p>
    <w:p w:rsidRPr="00123138" w:rsidR="00B612E0" w:rsidP="01D97A10" w:rsidRDefault="00D01578" w14:paraId="0F7F01CF" w14:textId="250D30D9">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6</w:t>
      </w:r>
    </w:p>
    <w:p w:rsidRPr="00123138" w:rsidR="00B612E0" w:rsidP="01D97A10" w:rsidRDefault="00D01578" w14:paraId="167519B9" w14:textId="54C334E3">
      <w:pPr>
        <w:pStyle w:val="ListParagraph"/>
        <w:spacing w:after="0" w:line="240" w:lineRule="auto"/>
        <w:rPr>
          <w:rFonts w:ascii="Calibri" w:hAnsi="Calibri" w:eastAsia="ＭＳ ゴシック" w:cs="Calibri" w:asciiTheme="majorAscii" w:hAnsiTheme="majorAscii" w:eastAsiaTheme="majorEastAsia" w:cstheme="majorAscii"/>
        </w:rPr>
      </w:pP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Rectangle 7</w:t>
      </w:r>
    </w:p>
    <w:p w:rsidRPr="00123138" w:rsidR="006B1242" w:rsidP="00E3426B" w:rsidRDefault="006B1242" w14:paraId="42D56CF3" w14:textId="77777777">
      <w:pPr>
        <w:pStyle w:val="Heading3"/>
        <w:spacing w:after="200"/>
      </w:pPr>
      <w:r w:rsidR="006B1242">
        <w:rPr/>
        <w:t>Matching Question</w:t>
      </w:r>
    </w:p>
    <w:p w:rsidRPr="00123138" w:rsidR="00B612E0" w:rsidP="01D97A10" w:rsidRDefault="006B1242" w14:paraId="2568988A" w14:textId="783EAEE8">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111</w:t>
      </w:r>
      <w:r w:rsidRPr="01D97A10" w:rsidR="00B51254">
        <w:rPr>
          <w:rFonts w:ascii="Calibri" w:hAnsi="Calibri" w:eastAsia="ＭＳ ゴシック" w:cs="Calibri" w:asciiTheme="majorAscii" w:hAnsiTheme="majorAscii" w:eastAsiaTheme="majorEastAsia" w:cstheme="majorAscii"/>
          <w:b w:val="1"/>
          <w:bCs w:val="1"/>
        </w:rPr>
        <w:t xml:space="preserve">. During the examinations, the athletic trainer makes general observations of each athlete, including any unusual skin color. Match the skin color with the </w:t>
      </w:r>
      <w:r w:rsidRPr="01D97A10" w:rsidR="00B51254">
        <w:rPr>
          <w:rFonts w:ascii="Calibri" w:hAnsi="Calibri" w:eastAsia="ＭＳ ゴシック" w:cs="Calibri" w:asciiTheme="majorAscii" w:hAnsiTheme="majorAscii" w:eastAsiaTheme="majorEastAsia" w:cstheme="majorAscii"/>
          <w:b w:val="1"/>
          <w:bCs w:val="1"/>
        </w:rPr>
        <w:t>likely condition</w:t>
      </w:r>
      <w:r w:rsidRPr="01D97A10" w:rsidR="00B51254">
        <w:rPr>
          <w:rFonts w:ascii="Calibri" w:hAnsi="Calibri" w:eastAsia="ＭＳ ゴシック" w:cs="Calibri" w:asciiTheme="majorAscii" w:hAnsiTheme="majorAscii" w:eastAsiaTheme="majorEastAsia" w:cstheme="majorAscii"/>
          <w:b w:val="1"/>
          <w:bCs w:val="1"/>
        </w:rPr>
        <w:t>.</w:t>
      </w:r>
    </w:p>
    <w:p w:rsidRPr="00123138" w:rsidR="00B612E0" w:rsidP="01D97A10" w:rsidRDefault="00B612E0" w14:paraId="38B0A0CD" w14:textId="029102FB">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Bright red</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Carbon monoxide poisoning or heatstroke</w:t>
      </w:r>
    </w:p>
    <w:p w:rsidRPr="00123138" w:rsidR="00B612E0" w:rsidP="01D97A10" w:rsidRDefault="00B612E0" w14:paraId="6B15BAED" w14:textId="0D6DE056">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Pallor</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Decreased circulation</w:t>
      </w:r>
    </w:p>
    <w:p w:rsidRPr="00123138" w:rsidR="00B612E0" w:rsidP="01D97A10" w:rsidRDefault="00B612E0" w14:paraId="3BB109DD" w14:textId="453ED506">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Cyanotic</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Low oxygen levels</w:t>
      </w:r>
    </w:p>
    <w:p w:rsidRPr="00123138" w:rsidR="00B612E0" w:rsidP="01D97A10" w:rsidRDefault="00B612E0" w14:paraId="11D42F31" w14:textId="6C6038B3">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Jaundice</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Liver disease</w:t>
      </w:r>
    </w:p>
    <w:p w:rsidRPr="00123138" w:rsidR="00B612E0" w:rsidP="01D97A10" w:rsidRDefault="00B612E0" w14:paraId="14231E5B" w14:textId="3ED18562">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Dark-red pupil</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High blood pressure</w:t>
      </w:r>
    </w:p>
    <w:p w:rsidRPr="00123138" w:rsidR="00B612E0" w:rsidP="01D97A10" w:rsidRDefault="00B612E0" w14:paraId="22503B56" w14:textId="70D39F20">
      <w:pPr>
        <w:pStyle w:val="ListParagraph"/>
        <w:numPr>
          <w:ilvl w:val="0"/>
          <w:numId w:val="14"/>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White translucent, waxy</w:t>
      </w:r>
      <w:r w:rsidRPr="01D97A10" w:rsidR="00D01578">
        <w:rPr>
          <w:rFonts w:ascii="Calibri" w:hAnsi="Calibri" w:eastAsia="ＭＳ ゴシック" w:cs="Calibri" w:asciiTheme="majorAscii" w:hAnsiTheme="majorAscii" w:eastAsiaTheme="majorEastAsia" w:cstheme="majorAscii"/>
        </w:rPr>
        <w:t>—</w:t>
      </w:r>
      <w:r w:rsidRPr="01D97A10" w:rsidR="00B612E0">
        <w:rPr>
          <w:rFonts w:ascii="Calibri" w:hAnsi="Calibri" w:eastAsia="ＭＳ ゴシック" w:cs="Calibri" w:asciiTheme="majorAscii" w:hAnsiTheme="majorAscii" w:eastAsiaTheme="majorEastAsia" w:cstheme="majorAscii"/>
        </w:rPr>
        <w:t>Frozen skin</w:t>
      </w:r>
    </w:p>
    <w:p w:rsidRPr="00123138" w:rsidR="006B1242" w:rsidP="00E3426B" w:rsidRDefault="006B1242" w14:paraId="0A3F4880" w14:textId="77777777">
      <w:pPr>
        <w:pStyle w:val="Heading3"/>
        <w:spacing w:after="200"/>
      </w:pPr>
      <w:r w:rsidR="006B1242">
        <w:rPr/>
        <w:t>Multiple Select Question</w:t>
      </w:r>
    </w:p>
    <w:p w:rsidRPr="00123138" w:rsidR="00D25CB5" w:rsidP="01D97A10" w:rsidRDefault="006B1242" w14:paraId="4D3BAC17" w14:textId="284AD1A7">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112</w:t>
      </w:r>
      <w:r w:rsidRPr="01D97A10" w:rsidR="00D25CB5">
        <w:rPr>
          <w:rFonts w:ascii="Calibri" w:hAnsi="Calibri" w:eastAsia="ＭＳ ゴシック" w:cs="Calibri" w:asciiTheme="majorAscii" w:hAnsiTheme="majorAscii" w:eastAsiaTheme="majorEastAsia" w:cstheme="majorAscii"/>
          <w:b w:val="1"/>
          <w:bCs w:val="1"/>
        </w:rPr>
        <w:t xml:space="preserve">. The athletic trainer has set up </w:t>
      </w:r>
      <w:r w:rsidRPr="01D97A10" w:rsidR="00DA2A3A">
        <w:rPr>
          <w:rFonts w:ascii="Calibri" w:hAnsi="Calibri" w:eastAsia="ＭＳ ゴシック" w:cs="Calibri" w:asciiTheme="majorAscii" w:hAnsiTheme="majorAscii" w:eastAsiaTheme="majorEastAsia" w:cstheme="majorAscii"/>
          <w:b w:val="1"/>
          <w:bCs w:val="1"/>
        </w:rPr>
        <w:t>pre</w:t>
      </w:r>
      <w:r w:rsidRPr="01D97A10" w:rsidR="00D25CB5">
        <w:rPr>
          <w:rFonts w:ascii="Calibri" w:hAnsi="Calibri" w:eastAsia="ＭＳ ゴシック" w:cs="Calibri" w:asciiTheme="majorAscii" w:hAnsiTheme="majorAscii" w:eastAsiaTheme="majorEastAsia" w:cstheme="majorAscii"/>
          <w:b w:val="1"/>
          <w:bCs w:val="1"/>
        </w:rPr>
        <w:t xml:space="preserve">-participation physical examinations for 18- to 21-year-old athletes. As athletes move through the examination stations, the athletic trainer needs to </w:t>
      </w:r>
      <w:r w:rsidRPr="01D97A10" w:rsidR="00D25CB5">
        <w:rPr>
          <w:rFonts w:ascii="Calibri" w:hAnsi="Calibri" w:eastAsia="ＭＳ ゴシック" w:cs="Calibri" w:asciiTheme="majorAscii" w:hAnsiTheme="majorAscii" w:eastAsiaTheme="majorEastAsia" w:cstheme="majorAscii"/>
          <w:b w:val="1"/>
          <w:bCs w:val="1"/>
        </w:rPr>
        <w:t>demonstrate</w:t>
      </w:r>
      <w:r w:rsidRPr="01D97A10" w:rsidR="00D25CB5">
        <w:rPr>
          <w:rFonts w:ascii="Calibri" w:hAnsi="Calibri" w:eastAsia="ＭＳ ゴシック" w:cs="Calibri" w:asciiTheme="majorAscii" w:hAnsiTheme="majorAscii" w:eastAsiaTheme="majorEastAsia" w:cstheme="majorAscii"/>
          <w:b w:val="1"/>
          <w:bCs w:val="1"/>
        </w:rPr>
        <w:t xml:space="preserve"> competency in a variety of areas.</w:t>
      </w:r>
    </w:p>
    <w:p w:rsidRPr="00123138" w:rsidR="00B612E0" w:rsidP="01D97A10" w:rsidRDefault="00D25CB5" w14:paraId="7B012782" w14:textId="1EB803D9">
      <w:pPr>
        <w:spacing w:line="240" w:lineRule="auto"/>
        <w:rPr>
          <w:rFonts w:ascii="Calibri" w:hAnsi="Calibri" w:eastAsia="ＭＳ ゴシック" w:cs="Calibri" w:asciiTheme="majorAscii" w:hAnsiTheme="majorAscii" w:eastAsiaTheme="majorEastAsia" w:cstheme="majorAscii"/>
          <w:b w:val="1"/>
          <w:bCs w:val="1"/>
        </w:rPr>
      </w:pPr>
      <w:r w:rsidRPr="01D97A10" w:rsidR="00D25CB5">
        <w:rPr>
          <w:rFonts w:ascii="Calibri" w:hAnsi="Calibri" w:eastAsia="ＭＳ ゴシック" w:cs="Calibri" w:asciiTheme="majorAscii" w:hAnsiTheme="majorAscii" w:eastAsiaTheme="majorEastAsia" w:cstheme="majorAscii"/>
          <w:b w:val="1"/>
          <w:bCs w:val="1"/>
        </w:rPr>
        <w:t xml:space="preserve">Which </w:t>
      </w:r>
      <w:r w:rsidRPr="01D97A10" w:rsidR="00D01578">
        <w:rPr>
          <w:rFonts w:ascii="Calibri" w:hAnsi="Calibri" w:eastAsia="ＭＳ ゴシック" w:cs="Calibri" w:asciiTheme="majorAscii" w:hAnsiTheme="majorAscii" w:eastAsiaTheme="majorEastAsia" w:cstheme="majorAscii"/>
          <w:b w:val="1"/>
          <w:bCs w:val="1"/>
        </w:rPr>
        <w:t xml:space="preserve">of the following </w:t>
      </w:r>
      <w:r w:rsidRPr="01D97A10" w:rsidR="00D25CB5">
        <w:rPr>
          <w:rFonts w:ascii="Calibri" w:hAnsi="Calibri" w:eastAsia="ＭＳ ゴシック" w:cs="Calibri" w:asciiTheme="majorAscii" w:hAnsiTheme="majorAscii" w:eastAsiaTheme="majorEastAsia" w:cstheme="majorAscii"/>
          <w:b w:val="1"/>
          <w:bCs w:val="1"/>
        </w:rPr>
        <w:t xml:space="preserve">items found </w:t>
      </w:r>
      <w:r w:rsidRPr="01D97A10" w:rsidR="00DA2A3A">
        <w:rPr>
          <w:rFonts w:ascii="Calibri" w:hAnsi="Calibri" w:eastAsia="ＭＳ ゴシック" w:cs="Calibri" w:asciiTheme="majorAscii" w:hAnsiTheme="majorAscii" w:eastAsiaTheme="majorEastAsia" w:cstheme="majorAscii"/>
          <w:b w:val="1"/>
          <w:bCs w:val="1"/>
        </w:rPr>
        <w:t>i</w:t>
      </w:r>
      <w:r w:rsidRPr="01D97A10" w:rsidR="00D25CB5">
        <w:rPr>
          <w:rFonts w:ascii="Calibri" w:hAnsi="Calibri" w:eastAsia="ＭＳ ゴシック" w:cs="Calibri" w:asciiTheme="majorAscii" w:hAnsiTheme="majorAscii" w:eastAsiaTheme="majorEastAsia" w:cstheme="majorAscii"/>
          <w:b w:val="1"/>
          <w:bCs w:val="1"/>
        </w:rPr>
        <w:t xml:space="preserve">n a physical or health history form would be recognized as a concern for further investigation? Choose all that </w:t>
      </w:r>
      <w:r w:rsidRPr="01D97A10" w:rsidR="00D25CB5">
        <w:rPr>
          <w:rFonts w:ascii="Calibri" w:hAnsi="Calibri" w:eastAsia="ＭＳ ゴシック" w:cs="Calibri" w:asciiTheme="majorAscii" w:hAnsiTheme="majorAscii" w:eastAsiaTheme="majorEastAsia" w:cstheme="majorAscii"/>
          <w:b w:val="1"/>
          <w:bCs w:val="1"/>
        </w:rPr>
        <w:t>apply</w:t>
      </w:r>
      <w:r w:rsidRPr="01D97A10" w:rsidR="00D25CB5">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76559B30" w14:textId="097C187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Hemoglobinuria</w:t>
      </w:r>
    </w:p>
    <w:p w:rsidRPr="00123138" w:rsidR="00B612E0" w:rsidP="01D97A10" w:rsidRDefault="008101E7" w14:paraId="4D2F6F1B" w14:textId="3B8057B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Absent testicle</w:t>
      </w:r>
    </w:p>
    <w:p w:rsidRPr="00123138" w:rsidR="00B612E0" w:rsidP="01D97A10" w:rsidRDefault="008101E7" w14:paraId="2FC64397" w14:textId="46BC7F6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History of repeated episodes of diarrhea</w:t>
      </w:r>
    </w:p>
    <w:p w:rsidRPr="00123138" w:rsidR="00B612E0" w:rsidP="01D97A10" w:rsidRDefault="004333CB" w14:paraId="641BB718" w14:textId="554A0E4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Controlled diabetes</w:t>
      </w:r>
    </w:p>
    <w:p w:rsidRPr="00123138" w:rsidR="00B612E0" w:rsidP="01D97A10" w:rsidRDefault="008101E7" w14:paraId="164BF940" w14:textId="1CDED4A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Furuncles</w:t>
      </w:r>
    </w:p>
    <w:p w:rsidRPr="00123138" w:rsidR="00B612E0" w:rsidP="01D97A10" w:rsidRDefault="008101E7" w14:paraId="7BA5C471" w14:textId="777369C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Blood pressure 160/</w:t>
      </w:r>
      <w:r w:rsidRPr="01D97A10" w:rsidR="00B612E0">
        <w:rPr>
          <w:rFonts w:ascii="Calibri" w:hAnsi="Calibri" w:eastAsia="ＭＳ ゴシック" w:cs="Calibri" w:asciiTheme="majorAscii" w:hAnsiTheme="majorAscii" w:eastAsiaTheme="majorEastAsia" w:cstheme="majorAscii"/>
        </w:rPr>
        <w:t>70 mm</w:t>
      </w:r>
      <w:r w:rsidRPr="01D97A10" w:rsidR="00B612E0">
        <w:rPr>
          <w:rFonts w:ascii="Calibri" w:hAnsi="Calibri" w:eastAsia="ＭＳ ゴシック" w:cs="Calibri" w:asciiTheme="majorAscii" w:hAnsiTheme="majorAscii" w:eastAsiaTheme="majorEastAsia" w:cstheme="majorAscii"/>
        </w:rPr>
        <w:t>H</w:t>
      </w:r>
      <w:r w:rsidRPr="01D97A10" w:rsidR="00B3538B">
        <w:rPr>
          <w:rFonts w:ascii="Calibri" w:hAnsi="Calibri" w:eastAsia="ＭＳ ゴシック" w:cs="Calibri" w:asciiTheme="majorAscii" w:hAnsiTheme="majorAscii" w:eastAsiaTheme="majorEastAsia" w:cstheme="majorAscii"/>
        </w:rPr>
        <w:t>g</w:t>
      </w:r>
    </w:p>
    <w:p w:rsidRPr="00123138" w:rsidR="00B612E0" w:rsidP="01D97A10" w:rsidRDefault="008101E7" w14:paraId="216E2C19" w14:textId="29CFB15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Anemia</w:t>
      </w:r>
    </w:p>
    <w:p w:rsidRPr="00123138" w:rsidR="00B612E0" w:rsidP="006C752D" w:rsidRDefault="00B612E0" w14:paraId="1A9E771A" w14:textId="77777777">
      <w:pPr>
        <w:pStyle w:val="Heading2"/>
        <w:spacing w:line="240" w:lineRule="auto"/>
        <w:rPr>
          <w:rFonts w:cstheme="majorHAnsi"/>
        </w:rPr>
      </w:pPr>
      <w:r w:rsidRPr="00123138">
        <w:rPr>
          <w:rFonts w:cstheme="majorHAnsi"/>
        </w:rPr>
        <w:t>Testlet 3</w:t>
      </w:r>
    </w:p>
    <w:p w:rsidRPr="00123138" w:rsidR="00F06908" w:rsidP="00192F55" w:rsidRDefault="00F06908" w14:paraId="3E0A8F91" w14:textId="77777777">
      <w:pPr>
        <w:spacing w:before="20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the questions in this testlet.</w:t>
      </w:r>
    </w:p>
    <w:p w:rsidRPr="00123138" w:rsidR="00F06908" w:rsidP="00192F55" w:rsidRDefault="00F06908" w14:paraId="2C853D77" w14:textId="27C5108B">
      <w:pPr>
        <w:spacing w:after="0" w:line="240" w:lineRule="auto"/>
        <w:rPr>
          <w:rFonts w:asciiTheme="majorHAnsi" w:hAnsiTheme="majorHAnsi" w:eastAsiaTheme="majorEastAsia" w:cstheme="majorHAnsi"/>
        </w:rPr>
      </w:pPr>
      <w:r w:rsidRPr="00123138">
        <w:rPr>
          <w:rFonts w:asciiTheme="majorHAnsi" w:hAnsiTheme="majorHAnsi" w:eastAsiaTheme="majorEastAsia" w:cstheme="majorHAnsi"/>
        </w:rPr>
        <w:t>You are an athletic trainer starting a new position at the university level. As part of your responsibilities, you are charged with managing risk by enhancing the pre-participation physical examination process. Answer the following questions regarding this process.</w:t>
      </w:r>
    </w:p>
    <w:p w:rsidRPr="00123138" w:rsidR="006B1242" w:rsidP="00192F55" w:rsidRDefault="006B1242" w14:paraId="26A13E0F" w14:textId="77777777">
      <w:pPr>
        <w:pStyle w:val="Heading3"/>
        <w:spacing w:after="200" w:line="240" w:lineRule="auto"/>
      </w:pPr>
      <w:r w:rsidR="006B1242">
        <w:rPr/>
        <w:t>Multiple Select Question</w:t>
      </w:r>
    </w:p>
    <w:p w:rsidRPr="00123138" w:rsidR="00B612E0" w:rsidP="01D97A10" w:rsidRDefault="00F06908" w14:paraId="4C4BE6E1" w14:textId="24DCCDC4">
      <w:pPr>
        <w:spacing w:after="120" w:line="240" w:lineRule="auto"/>
        <w:rPr>
          <w:rFonts w:ascii="Calibri" w:hAnsi="Calibri" w:eastAsia="ＭＳ ゴシック" w:cs="Calibri" w:asciiTheme="majorAscii" w:hAnsiTheme="majorAscii" w:eastAsiaTheme="majorEastAsia" w:cstheme="majorAscii"/>
          <w:b w:val="1"/>
          <w:bCs w:val="1"/>
        </w:rPr>
      </w:pPr>
      <w:r w:rsidRPr="01D97A10" w:rsidR="00F06908">
        <w:rPr>
          <w:rFonts w:ascii="Calibri" w:hAnsi="Calibri" w:eastAsia="ＭＳ ゴシック" w:cs="Calibri" w:asciiTheme="majorAscii" w:hAnsiTheme="majorAscii" w:eastAsiaTheme="majorEastAsia" w:cstheme="majorAscii"/>
          <w:b w:val="1"/>
          <w:bCs w:val="1"/>
        </w:rPr>
        <w:t>1</w:t>
      </w:r>
      <w:r w:rsidRPr="01D97A10" w:rsidR="006B1242">
        <w:rPr>
          <w:rFonts w:ascii="Calibri" w:hAnsi="Calibri" w:eastAsia="ＭＳ ゴシック" w:cs="Calibri" w:asciiTheme="majorAscii" w:hAnsiTheme="majorAscii" w:eastAsiaTheme="majorEastAsia" w:cstheme="majorAscii"/>
          <w:b w:val="1"/>
          <w:bCs w:val="1"/>
        </w:rPr>
        <w:t>13</w:t>
      </w:r>
      <w:r w:rsidRPr="01D97A10" w:rsidR="00F06908">
        <w:rPr>
          <w:rFonts w:ascii="Calibri" w:hAnsi="Calibri" w:eastAsia="ＭＳ ゴシック" w:cs="Calibri" w:asciiTheme="majorAscii" w:hAnsiTheme="majorAscii" w:eastAsiaTheme="majorEastAsia" w:cstheme="majorAscii"/>
          <w:b w:val="1"/>
          <w:bCs w:val="1"/>
        </w:rPr>
        <w:t xml:space="preserve">. With whom should the historical personal and family medical history provided by an athlete be reviewed? Choose all that </w:t>
      </w:r>
      <w:r w:rsidRPr="01D97A10" w:rsidR="00F06908">
        <w:rPr>
          <w:rFonts w:ascii="Calibri" w:hAnsi="Calibri" w:eastAsia="ＭＳ ゴシック" w:cs="Calibri" w:asciiTheme="majorAscii" w:hAnsiTheme="majorAscii" w:eastAsiaTheme="majorEastAsia" w:cstheme="majorAscii"/>
          <w:b w:val="1"/>
          <w:bCs w:val="1"/>
        </w:rPr>
        <w:t>apply</w:t>
      </w:r>
      <w:r w:rsidRPr="01D97A10" w:rsidR="00F06908">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16E515B1" w14:textId="4827A2C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With the athlete</w:t>
      </w:r>
    </w:p>
    <w:p w:rsidRPr="00123138" w:rsidR="00B612E0" w:rsidP="01D97A10" w:rsidRDefault="004333CB" w14:paraId="6D7DD382" w14:textId="168BB6A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Once a year</w:t>
      </w:r>
    </w:p>
    <w:p w:rsidRPr="00123138" w:rsidR="00B612E0" w:rsidP="01D97A10" w:rsidRDefault="004333CB" w14:paraId="0F280283" w14:textId="7835540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Once every two years</w:t>
      </w:r>
    </w:p>
    <w:p w:rsidRPr="00123138" w:rsidR="00B612E0" w:rsidP="01D97A10" w:rsidRDefault="004333CB" w14:paraId="0CF51ECE" w14:textId="2FD1502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Once during the athlete’s career</w:t>
      </w:r>
    </w:p>
    <w:p w:rsidRPr="00123138" w:rsidR="00B612E0" w:rsidP="01D97A10" w:rsidRDefault="004333CB" w14:paraId="32AB75B1" w14:textId="22D2F39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Whenever the athlete becomes ill or injured</w:t>
      </w:r>
    </w:p>
    <w:p w:rsidRPr="00123138" w:rsidR="00B612E0" w:rsidP="01D97A10" w:rsidRDefault="008101E7" w14:paraId="76CECB42" w14:textId="296D40B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Confirmed with the parent</w:t>
      </w:r>
    </w:p>
    <w:p w:rsidR="00B612E0" w:rsidP="01D97A10" w:rsidRDefault="00B612E0" w14:paraId="76589983" w14:textId="26E53CC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Review with the athletic administration</w:t>
      </w:r>
    </w:p>
    <w:p w:rsidRPr="00192F55" w:rsidR="00192F55" w:rsidP="01D97A10" w:rsidRDefault="00192F55" w14:paraId="34011870" w14:textId="77777777">
      <w:pPr>
        <w:spacing w:after="0" w:line="240" w:lineRule="auto"/>
        <w:rPr>
          <w:rFonts w:ascii="Calibri" w:hAnsi="Calibri" w:eastAsia="ＭＳ ゴシック" w:cs="Calibri" w:asciiTheme="majorAscii" w:hAnsiTheme="majorAscii" w:eastAsiaTheme="majorEastAsia" w:cstheme="majorAscii"/>
        </w:rPr>
      </w:pPr>
    </w:p>
    <w:p w:rsidRPr="00123138" w:rsidR="00B612E0" w:rsidP="01D97A10" w:rsidRDefault="006B1242" w14:paraId="40061E37" w14:textId="3C1CEDA0">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114</w:t>
      </w:r>
      <w:r w:rsidRPr="01D97A10" w:rsidR="00B90EAA">
        <w:rPr>
          <w:rFonts w:ascii="Calibri" w:hAnsi="Calibri" w:eastAsia="ＭＳ ゴシック" w:cs="Calibri" w:asciiTheme="majorAscii" w:hAnsiTheme="majorAscii" w:eastAsiaTheme="majorEastAsia" w:cstheme="majorAscii"/>
          <w:b w:val="1"/>
          <w:bCs w:val="1"/>
        </w:rPr>
        <w:t xml:space="preserve">. </w:t>
      </w:r>
      <w:r w:rsidRPr="01D97A10" w:rsidR="00B90EAA">
        <w:rPr>
          <w:rFonts w:ascii="Calibri" w:hAnsi="Calibri" w:eastAsia="ＭＳ ゴシック" w:cs="Calibri" w:asciiTheme="majorAscii" w:hAnsiTheme="majorAscii" w:eastAsiaTheme="majorEastAsia" w:cstheme="majorAscii"/>
          <w:b w:val="1"/>
          <w:bCs w:val="1"/>
        </w:rPr>
        <w:t>Occasionally, an abnormality or condition is found that may limit an athlete’s participation or predispose them to further injury.</w:t>
      </w:r>
      <w:r w:rsidRPr="01D97A10" w:rsidR="00B90EAA">
        <w:rPr>
          <w:rFonts w:ascii="Calibri" w:hAnsi="Calibri" w:eastAsia="ＭＳ ゴシック" w:cs="Calibri" w:asciiTheme="majorAscii" w:hAnsiTheme="majorAscii" w:eastAsiaTheme="majorEastAsia" w:cstheme="majorAscii"/>
          <w:b w:val="1"/>
          <w:bCs w:val="1"/>
        </w:rPr>
        <w:t xml:space="preserve"> In these cases, which of the following questions should the team physician review </w:t>
      </w:r>
      <w:r w:rsidRPr="01D97A10" w:rsidR="00DA1BCE">
        <w:rPr>
          <w:rFonts w:ascii="Calibri" w:hAnsi="Calibri" w:eastAsia="ＭＳ ゴシック" w:cs="Calibri" w:asciiTheme="majorAscii" w:hAnsiTheme="majorAscii" w:eastAsiaTheme="majorEastAsia" w:cstheme="majorAscii"/>
          <w:b w:val="1"/>
          <w:bCs w:val="1"/>
        </w:rPr>
        <w:t xml:space="preserve">when </w:t>
      </w:r>
      <w:r w:rsidRPr="01D97A10" w:rsidR="00B90EAA">
        <w:rPr>
          <w:rFonts w:ascii="Calibri" w:hAnsi="Calibri" w:eastAsia="ＭＳ ゴシック" w:cs="Calibri" w:asciiTheme="majorAscii" w:hAnsiTheme="majorAscii" w:eastAsiaTheme="majorEastAsia" w:cstheme="majorAscii"/>
          <w:b w:val="1"/>
          <w:bCs w:val="1"/>
        </w:rPr>
        <w:t xml:space="preserve">the athlete’s ability to meet the criteria for participation is being </w:t>
      </w:r>
      <w:r w:rsidRPr="01D97A10" w:rsidR="00B90EAA">
        <w:rPr>
          <w:rFonts w:ascii="Calibri" w:hAnsi="Calibri" w:eastAsia="ＭＳ ゴシック" w:cs="Calibri" w:asciiTheme="majorAscii" w:hAnsiTheme="majorAscii" w:eastAsiaTheme="majorEastAsia" w:cstheme="majorAscii"/>
          <w:b w:val="1"/>
          <w:bCs w:val="1"/>
        </w:rPr>
        <w:t>determined</w:t>
      </w:r>
      <w:r w:rsidRPr="01D97A10" w:rsidR="00B90EAA">
        <w:rPr>
          <w:rFonts w:ascii="Calibri" w:hAnsi="Calibri" w:eastAsia="ＭＳ ゴシック" w:cs="Calibri" w:asciiTheme="majorAscii" w:hAnsiTheme="majorAscii" w:eastAsiaTheme="majorEastAsia" w:cstheme="majorAscii"/>
          <w:b w:val="1"/>
          <w:bCs w:val="1"/>
        </w:rPr>
        <w:t xml:space="preserve">? Choose all that </w:t>
      </w:r>
      <w:r w:rsidRPr="01D97A10" w:rsidR="00B90EAA">
        <w:rPr>
          <w:rFonts w:ascii="Calibri" w:hAnsi="Calibri" w:eastAsia="ＭＳ ゴシック" w:cs="Calibri" w:asciiTheme="majorAscii" w:hAnsiTheme="majorAscii" w:eastAsiaTheme="majorEastAsia" w:cstheme="majorAscii"/>
          <w:b w:val="1"/>
          <w:bCs w:val="1"/>
        </w:rPr>
        <w:t>apply</w:t>
      </w:r>
      <w:r w:rsidRPr="01D97A10" w:rsidR="00B90EAA">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45C205E9" w14:textId="62E3818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Does the condition pose an unacceptable risk or place the athlete at increased risk for further injury?</w:t>
      </w:r>
    </w:p>
    <w:p w:rsidRPr="00123138" w:rsidR="00B612E0" w:rsidP="01D97A10" w:rsidRDefault="008101E7" w14:paraId="3F69A4FE" w14:textId="5B448AE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xml:space="preserve">. Does the condition place other participants at risk </w:t>
      </w:r>
      <w:r w:rsidRPr="01D97A10" w:rsidR="0008077E">
        <w:rPr>
          <w:rFonts w:ascii="Calibri" w:hAnsi="Calibri" w:eastAsia="ＭＳ ゴシック" w:cs="Calibri" w:asciiTheme="majorAscii" w:hAnsiTheme="majorAscii" w:eastAsiaTheme="majorEastAsia" w:cstheme="majorAscii"/>
        </w:rPr>
        <w:t>of</w:t>
      </w:r>
      <w:r w:rsidRPr="01D97A10" w:rsidR="00B612E0">
        <w:rPr>
          <w:rFonts w:ascii="Calibri" w:hAnsi="Calibri" w:eastAsia="ＭＳ ゴシック" w:cs="Calibri" w:asciiTheme="majorAscii" w:hAnsiTheme="majorAscii" w:eastAsiaTheme="majorEastAsia" w:cstheme="majorAscii"/>
        </w:rPr>
        <w:t xml:space="preserve"> injury?</w:t>
      </w:r>
    </w:p>
    <w:p w:rsidRPr="00123138" w:rsidR="00B612E0" w:rsidP="01D97A10" w:rsidRDefault="008101E7" w14:paraId="52EB8CF3" w14:textId="3190CC8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xml:space="preserve">. Can the athlete safely </w:t>
      </w:r>
      <w:r w:rsidRPr="01D97A10" w:rsidR="00B612E0">
        <w:rPr>
          <w:rFonts w:ascii="Calibri" w:hAnsi="Calibri" w:eastAsia="ＭＳ ゴシック" w:cs="Calibri" w:asciiTheme="majorAscii" w:hAnsiTheme="majorAscii" w:eastAsiaTheme="majorEastAsia" w:cstheme="majorAscii"/>
        </w:rPr>
        <w:t>participate</w:t>
      </w:r>
      <w:r w:rsidRPr="01D97A10" w:rsidR="00B612E0">
        <w:rPr>
          <w:rFonts w:ascii="Calibri" w:hAnsi="Calibri" w:eastAsia="ＭＳ ゴシック" w:cs="Calibri" w:asciiTheme="majorAscii" w:hAnsiTheme="majorAscii" w:eastAsiaTheme="majorEastAsia" w:cstheme="majorAscii"/>
        </w:rPr>
        <w:t xml:space="preserve"> with treatment (e.g., medication, rehabilitation, bracing, padding)?</w:t>
      </w:r>
    </w:p>
    <w:p w:rsidRPr="00123138" w:rsidR="00B612E0" w:rsidP="01D97A10" w:rsidRDefault="008101E7" w14:paraId="318B169A" w14:textId="7FAE1B8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Can limited participation be allowed while treatment is being completed?</w:t>
      </w:r>
    </w:p>
    <w:p w:rsidRPr="00123138" w:rsidR="00B612E0" w:rsidP="01D97A10" w:rsidRDefault="004333CB" w14:paraId="3FEEE0FF" w14:textId="02C5FA5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xml:space="preserve">. Can the athlete afford testing to </w:t>
      </w:r>
      <w:r w:rsidRPr="01D97A10" w:rsidR="00B612E0">
        <w:rPr>
          <w:rFonts w:ascii="Calibri" w:hAnsi="Calibri" w:eastAsia="ＭＳ ゴシック" w:cs="Calibri" w:asciiTheme="majorAscii" w:hAnsiTheme="majorAscii" w:eastAsiaTheme="majorEastAsia" w:cstheme="majorAscii"/>
        </w:rPr>
        <w:t>determine</w:t>
      </w:r>
      <w:r w:rsidRPr="01D97A10" w:rsidR="00B612E0">
        <w:rPr>
          <w:rFonts w:ascii="Calibri" w:hAnsi="Calibri" w:eastAsia="ＭＳ ゴシック" w:cs="Calibri" w:asciiTheme="majorAscii" w:hAnsiTheme="majorAscii" w:eastAsiaTheme="majorEastAsia" w:cstheme="majorAscii"/>
        </w:rPr>
        <w:t xml:space="preserve"> medical eligibility?</w:t>
      </w:r>
    </w:p>
    <w:p w:rsidRPr="00123138" w:rsidR="006B1242" w:rsidP="00192F55" w:rsidRDefault="006B1242" w14:paraId="4BAC1C43" w14:textId="0E71DDE4">
      <w:pPr>
        <w:pStyle w:val="Heading3"/>
        <w:spacing w:after="200" w:line="240" w:lineRule="auto"/>
      </w:pPr>
      <w:r w:rsidR="006B1242">
        <w:rPr/>
        <w:t>Drag and Drop Question</w:t>
      </w:r>
    </w:p>
    <w:p w:rsidRPr="00123138" w:rsidR="00B612E0" w:rsidP="01D97A10" w:rsidRDefault="006B1242" w14:paraId="4A3A6250" w14:textId="68E354E9">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115</w:t>
      </w:r>
      <w:r w:rsidRPr="01D97A10" w:rsidR="008F02E0">
        <w:rPr>
          <w:rFonts w:ascii="Calibri" w:hAnsi="Calibri" w:eastAsia="ＭＳ ゴシック" w:cs="Calibri" w:asciiTheme="majorAscii" w:hAnsiTheme="majorAscii" w:eastAsiaTheme="majorEastAsia" w:cstheme="majorAscii"/>
          <w:b w:val="1"/>
          <w:bCs w:val="1"/>
        </w:rPr>
        <w:t xml:space="preserve">. During the musculoskeletal pre-participation physical examination screening, what would the physician be looking for during each of the movements </w:t>
      </w:r>
      <w:r w:rsidRPr="01D97A10" w:rsidR="00DA1BCE">
        <w:rPr>
          <w:rFonts w:ascii="Calibri" w:hAnsi="Calibri" w:eastAsia="ＭＳ ゴシック" w:cs="Calibri" w:asciiTheme="majorAscii" w:hAnsiTheme="majorAscii" w:eastAsiaTheme="majorEastAsia" w:cstheme="majorAscii"/>
          <w:b w:val="1"/>
          <w:bCs w:val="1"/>
        </w:rPr>
        <w:t>gi</w:t>
      </w:r>
      <w:r w:rsidRPr="01D97A10" w:rsidR="00DA1BCE">
        <w:rPr>
          <w:rFonts w:ascii="Calibri" w:hAnsi="Calibri" w:eastAsia="ＭＳ ゴシック" w:cs="Calibri" w:asciiTheme="majorAscii" w:hAnsiTheme="majorAscii" w:eastAsiaTheme="majorEastAsia" w:cstheme="majorAscii"/>
          <w:b w:val="1"/>
          <w:bCs w:val="1"/>
        </w:rPr>
        <w:t>v</w:t>
      </w:r>
      <w:r w:rsidRPr="01D97A10" w:rsidR="00DA1BCE">
        <w:rPr>
          <w:rFonts w:ascii="Calibri" w:hAnsi="Calibri" w:eastAsia="ＭＳ ゴシック" w:cs="Calibri" w:asciiTheme="majorAscii" w:hAnsiTheme="majorAscii" w:eastAsiaTheme="majorEastAsia" w:cstheme="majorAscii"/>
          <w:b w:val="1"/>
          <w:bCs w:val="1"/>
        </w:rPr>
        <w:t xml:space="preserve">en </w:t>
      </w:r>
      <w:r w:rsidRPr="01D97A10" w:rsidR="008F02E0">
        <w:rPr>
          <w:rFonts w:ascii="Calibri" w:hAnsi="Calibri" w:eastAsia="ＭＳ ゴシック" w:cs="Calibri" w:asciiTheme="majorAscii" w:hAnsiTheme="majorAscii" w:eastAsiaTheme="majorEastAsia" w:cstheme="majorAscii"/>
          <w:b w:val="1"/>
          <w:bCs w:val="1"/>
        </w:rPr>
        <w:t>below? Drag the answer to the blank.</w:t>
      </w:r>
    </w:p>
    <w:p w:rsidRPr="00123138" w:rsidR="00B612E0" w:rsidP="01D97A10" w:rsidRDefault="00B612E0" w14:paraId="3CDA826F" w14:textId="0B04CF92">
      <w:pPr>
        <w:pStyle w:val="ListParagraph"/>
        <w:numPr>
          <w:ilvl w:val="0"/>
          <w:numId w:val="15"/>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Acromioclavicular joints → 1. </w:t>
      </w:r>
      <w:r w:rsidRPr="01D97A10" w:rsidR="00955BB3">
        <w:rPr>
          <w:rFonts w:ascii="Calibri" w:hAnsi="Calibri" w:eastAsia="ＭＳ ゴシック" w:cs="Calibri" w:asciiTheme="majorAscii" w:hAnsiTheme="majorAscii" w:eastAsiaTheme="majorEastAsia" w:cstheme="majorAscii"/>
        </w:rPr>
        <w:t xml:space="preserve">Patient stands facing </w:t>
      </w:r>
      <w:r w:rsidRPr="01D97A10" w:rsidR="00DA1BCE">
        <w:rPr>
          <w:rFonts w:ascii="Calibri" w:hAnsi="Calibri" w:eastAsia="ＭＳ ゴシック" w:cs="Calibri" w:asciiTheme="majorAscii" w:hAnsiTheme="majorAscii" w:eastAsiaTheme="majorEastAsia" w:cstheme="majorAscii"/>
        </w:rPr>
        <w:t xml:space="preserve">the </w:t>
      </w:r>
      <w:r w:rsidRPr="01D97A10" w:rsidR="00955BB3">
        <w:rPr>
          <w:rFonts w:ascii="Calibri" w:hAnsi="Calibri" w:eastAsia="ＭＳ ゴシック" w:cs="Calibri" w:asciiTheme="majorAscii" w:hAnsiTheme="majorAscii" w:eastAsiaTheme="majorEastAsia" w:cstheme="majorAscii"/>
        </w:rPr>
        <w:t>examiner</w:t>
      </w:r>
    </w:p>
    <w:p w:rsidRPr="00123138" w:rsidR="00B612E0" w:rsidP="00836ED6" w:rsidRDefault="00B612E0" w14:paraId="25CAC154" w14:textId="287842A2">
      <w:pPr>
        <w:pStyle w:val="ListParagraph"/>
        <w:numPr>
          <w:ilvl w:val="0"/>
          <w:numId w:val="15"/>
        </w:numPr>
        <w:spacing w:after="0" w:line="240" w:lineRule="auto"/>
        <w:ind w:left="1077" w:hanging="357"/>
        <w:rPr>
          <w:rFonts w:asciiTheme="majorHAnsi" w:hAnsiTheme="majorHAnsi" w:eastAsiaTheme="majorEastAsia" w:cstheme="majorHAnsi"/>
        </w:rPr>
      </w:pPr>
      <w:r w:rsidRPr="00123138">
        <w:rPr>
          <w:rFonts w:asciiTheme="majorHAnsi" w:hAnsiTheme="majorHAnsi" w:eastAsiaTheme="majorEastAsia" w:cstheme="majorHAnsi"/>
        </w:rPr>
        <w:t xml:space="preserve">Knee, hip, and ankle motion → 2. </w:t>
      </w:r>
      <w:r w:rsidRPr="00123138" w:rsidR="00955BB3">
        <w:rPr>
          <w:rFonts w:asciiTheme="majorHAnsi" w:hAnsiTheme="majorHAnsi" w:eastAsiaTheme="majorEastAsia" w:cstheme="majorHAnsi"/>
        </w:rPr>
        <w:t>Duck walking</w:t>
      </w:r>
    </w:p>
    <w:p w:rsidRPr="00123138" w:rsidR="00B612E0" w:rsidP="01D97A10" w:rsidRDefault="00B612E0" w14:paraId="6E6787A8" w14:textId="6394DCB5">
      <w:pPr>
        <w:pStyle w:val="ListParagraph"/>
        <w:numPr>
          <w:ilvl w:val="0"/>
          <w:numId w:val="15"/>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Scoliosis and hip range of motion → 3. </w:t>
      </w:r>
      <w:r w:rsidRPr="01D97A10" w:rsidR="00F9103E">
        <w:rPr>
          <w:rFonts w:ascii="Calibri" w:hAnsi="Calibri" w:eastAsia="ＭＳ ゴシック" w:cs="Calibri" w:asciiTheme="majorAscii" w:hAnsiTheme="majorAscii" w:eastAsiaTheme="majorEastAsia" w:cstheme="majorAscii"/>
        </w:rPr>
        <w:t>Patient stands with their back to</w:t>
      </w:r>
      <w:r w:rsidRPr="01D97A10" w:rsidR="00F36F94">
        <w:rPr>
          <w:rFonts w:ascii="Calibri" w:hAnsi="Calibri" w:eastAsia="ＭＳ ゴシック" w:cs="Calibri" w:asciiTheme="majorAscii" w:hAnsiTheme="majorAscii" w:eastAsiaTheme="majorEastAsia" w:cstheme="majorAscii"/>
        </w:rPr>
        <w:t xml:space="preserve"> the</w:t>
      </w:r>
      <w:r w:rsidRPr="01D97A10" w:rsidR="00F9103E">
        <w:rPr>
          <w:rFonts w:ascii="Calibri" w:hAnsi="Calibri" w:eastAsia="ＭＳ ゴシック" w:cs="Calibri" w:asciiTheme="majorAscii" w:hAnsiTheme="majorAscii" w:eastAsiaTheme="majorEastAsia" w:cstheme="majorAscii"/>
        </w:rPr>
        <w:t xml:space="preserve"> examiner</w:t>
      </w:r>
    </w:p>
    <w:p w:rsidRPr="00123138" w:rsidR="00B612E0" w:rsidP="01D97A10" w:rsidRDefault="00B612E0" w14:paraId="14CC3790" w14:textId="576694E4">
      <w:pPr>
        <w:pStyle w:val="ListParagraph"/>
        <w:numPr>
          <w:ilvl w:val="0"/>
          <w:numId w:val="15"/>
        </w:numPr>
        <w:spacing w:after="0" w:line="240" w:lineRule="auto"/>
        <w:ind w:left="1077" w:hanging="357"/>
        <w:rPr>
          <w:rFonts w:ascii="Calibri" w:hAnsi="Calibri" w:eastAsia="ＭＳ ゴシック" w:cs="Calibri" w:asciiTheme="majorAscii" w:hAnsiTheme="majorAscii" w:eastAsiaTheme="majorEastAsia" w:cstheme="majorAscii"/>
        </w:rPr>
      </w:pPr>
      <w:r w:rsidRPr="01D97A10" w:rsidR="00B612E0">
        <w:rPr>
          <w:rFonts w:ascii="Calibri" w:hAnsi="Calibri" w:eastAsia="ＭＳ ゴシック" w:cs="Calibri" w:asciiTheme="majorAscii" w:hAnsiTheme="majorAscii" w:eastAsiaTheme="majorEastAsia" w:cstheme="majorAscii"/>
        </w:rPr>
        <w:t xml:space="preserve">Flexibility of the hamstrings and lower back → 4. </w:t>
      </w:r>
      <w:r w:rsidRPr="01D97A10" w:rsidR="00F9103E">
        <w:rPr>
          <w:rFonts w:ascii="Calibri" w:hAnsi="Calibri" w:eastAsia="ＭＳ ゴシック" w:cs="Calibri" w:asciiTheme="majorAscii" w:hAnsiTheme="majorAscii" w:eastAsiaTheme="majorEastAsia" w:cstheme="majorAscii"/>
        </w:rPr>
        <w:t>Knees straight</w:t>
      </w:r>
      <w:r w:rsidRPr="01D97A10" w:rsidR="00221B16">
        <w:rPr>
          <w:rFonts w:ascii="Calibri" w:hAnsi="Calibri" w:eastAsia="ＭＳ ゴシック" w:cs="Calibri" w:asciiTheme="majorAscii" w:hAnsiTheme="majorAscii" w:eastAsiaTheme="majorEastAsia" w:cstheme="majorAscii"/>
        </w:rPr>
        <w:t>,</w:t>
      </w:r>
      <w:r w:rsidRPr="01D97A10" w:rsidR="00F9103E">
        <w:rPr>
          <w:rFonts w:ascii="Calibri" w:hAnsi="Calibri" w:eastAsia="ＭＳ ゴシック" w:cs="Calibri" w:asciiTheme="majorAscii" w:hAnsiTheme="majorAscii" w:eastAsiaTheme="majorEastAsia" w:cstheme="majorAscii"/>
        </w:rPr>
        <w:t xml:space="preserve"> and the</w:t>
      </w:r>
      <w:r w:rsidRPr="01D97A10" w:rsidR="00F36F94">
        <w:rPr>
          <w:rFonts w:ascii="Calibri" w:hAnsi="Calibri" w:eastAsia="ＭＳ ゴシック" w:cs="Calibri" w:asciiTheme="majorAscii" w:hAnsiTheme="majorAscii" w:eastAsiaTheme="majorEastAsia" w:cstheme="majorAscii"/>
        </w:rPr>
        <w:t>y</w:t>
      </w:r>
      <w:r w:rsidRPr="01D97A10" w:rsidR="00F9103E">
        <w:rPr>
          <w:rFonts w:ascii="Calibri" w:hAnsi="Calibri" w:eastAsia="ＭＳ ゴシック" w:cs="Calibri" w:asciiTheme="majorAscii" w:hAnsiTheme="majorAscii" w:eastAsiaTheme="majorEastAsia" w:cstheme="majorAscii"/>
        </w:rPr>
        <w:t xml:space="preserve"> touch their toes</w:t>
      </w:r>
    </w:p>
    <w:p w:rsidRPr="00123138" w:rsidR="00B612E0" w:rsidP="00836ED6" w:rsidRDefault="00B612E0" w14:paraId="797C48C8" w14:textId="5B888FDB">
      <w:pPr>
        <w:pStyle w:val="ListParagraph"/>
        <w:numPr>
          <w:ilvl w:val="0"/>
          <w:numId w:val="15"/>
        </w:numPr>
        <w:spacing w:after="0" w:line="240" w:lineRule="auto"/>
        <w:ind w:left="1077" w:hanging="357"/>
        <w:rPr>
          <w:rFonts w:asciiTheme="majorHAnsi" w:hAnsiTheme="majorHAnsi" w:eastAsiaTheme="majorEastAsia" w:cstheme="majorHAnsi"/>
        </w:rPr>
      </w:pPr>
      <w:r w:rsidRPr="00123138">
        <w:rPr>
          <w:rFonts w:asciiTheme="majorHAnsi" w:hAnsiTheme="majorHAnsi" w:eastAsiaTheme="majorEastAsia" w:cstheme="majorHAnsi"/>
        </w:rPr>
        <w:t xml:space="preserve">Strength of deltoid → 5. </w:t>
      </w:r>
      <w:r w:rsidRPr="00123138" w:rsidR="00F9103E">
        <w:rPr>
          <w:rFonts w:asciiTheme="majorHAnsi" w:hAnsiTheme="majorHAnsi" w:eastAsiaTheme="majorEastAsia" w:cstheme="majorHAnsi"/>
        </w:rPr>
        <w:t>Abduction of the shoulder to 90°</w:t>
      </w:r>
    </w:p>
    <w:p w:rsidRPr="00123138" w:rsidR="00B612E0" w:rsidP="00836ED6" w:rsidRDefault="00B612E0" w14:paraId="300106B6" w14:textId="6438652E">
      <w:pPr>
        <w:pStyle w:val="ListParagraph"/>
        <w:numPr>
          <w:ilvl w:val="0"/>
          <w:numId w:val="15"/>
        </w:numPr>
        <w:spacing w:after="0" w:line="240" w:lineRule="auto"/>
        <w:ind w:left="1077" w:hanging="357"/>
        <w:rPr>
          <w:rFonts w:asciiTheme="majorHAnsi" w:hAnsiTheme="majorHAnsi" w:eastAsiaTheme="majorEastAsia" w:cstheme="majorHAnsi"/>
        </w:rPr>
      </w:pPr>
      <w:r w:rsidRPr="00123138">
        <w:rPr>
          <w:rFonts w:asciiTheme="majorHAnsi" w:hAnsiTheme="majorHAnsi" w:eastAsiaTheme="majorEastAsia" w:cstheme="majorHAnsi"/>
        </w:rPr>
        <w:t xml:space="preserve">Range of motion at the shoulder → 6. </w:t>
      </w:r>
      <w:r w:rsidRPr="00123138" w:rsidR="004E5CA0">
        <w:rPr>
          <w:rFonts w:asciiTheme="majorHAnsi" w:hAnsiTheme="majorHAnsi" w:eastAsiaTheme="majorEastAsia" w:cstheme="majorHAnsi"/>
        </w:rPr>
        <w:t>Total external rotation of the arms</w:t>
      </w:r>
    </w:p>
    <w:p w:rsidRPr="00123138" w:rsidR="00B612E0" w:rsidP="00836ED6" w:rsidRDefault="00B612E0" w14:paraId="326B36E1" w14:textId="12549ECF">
      <w:pPr>
        <w:pStyle w:val="ListParagraph"/>
        <w:numPr>
          <w:ilvl w:val="0"/>
          <w:numId w:val="15"/>
        </w:numPr>
        <w:spacing w:after="0" w:line="240" w:lineRule="auto"/>
        <w:ind w:left="1077" w:hanging="357"/>
        <w:rPr>
          <w:rFonts w:asciiTheme="majorHAnsi" w:hAnsiTheme="majorHAnsi" w:eastAsiaTheme="majorEastAsia" w:cstheme="majorHAnsi"/>
        </w:rPr>
      </w:pPr>
      <w:r w:rsidRPr="00123138">
        <w:rPr>
          <w:rFonts w:asciiTheme="majorHAnsi" w:hAnsiTheme="majorHAnsi" w:eastAsiaTheme="majorEastAsia" w:cstheme="majorHAnsi"/>
        </w:rPr>
        <w:t xml:space="preserve">Strength of trapezius → 7. </w:t>
      </w:r>
      <w:r w:rsidRPr="00123138" w:rsidR="004E5CA0">
        <w:rPr>
          <w:rFonts w:asciiTheme="majorHAnsi" w:hAnsiTheme="majorHAnsi" w:eastAsiaTheme="majorEastAsia" w:cstheme="majorHAnsi"/>
        </w:rPr>
        <w:t>Shoulder shrug</w:t>
      </w:r>
    </w:p>
    <w:p w:rsidRPr="00123138" w:rsidR="006B1242" w:rsidP="00521DCD" w:rsidRDefault="006B1242" w14:paraId="2BD0C309" w14:textId="77777777">
      <w:pPr>
        <w:pStyle w:val="Heading3"/>
        <w:spacing w:after="200" w:line="240" w:lineRule="auto"/>
      </w:pPr>
      <w:r w:rsidR="006B1242">
        <w:rPr/>
        <w:t>Multiple Select Question</w:t>
      </w:r>
    </w:p>
    <w:p w:rsidRPr="00123138" w:rsidR="00B612E0" w:rsidP="01D97A10" w:rsidRDefault="006B1242" w14:paraId="56252982" w14:textId="69AFF667">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116</w:t>
      </w:r>
      <w:r w:rsidRPr="01D97A10" w:rsidR="004E5CA0">
        <w:rPr>
          <w:rFonts w:ascii="Calibri" w:hAnsi="Calibri" w:eastAsia="ＭＳ ゴシック" w:cs="Calibri" w:asciiTheme="majorAscii" w:hAnsiTheme="majorAscii" w:eastAsiaTheme="majorEastAsia" w:cstheme="majorAscii"/>
          <w:b w:val="1"/>
          <w:bCs w:val="1"/>
        </w:rPr>
        <w:t xml:space="preserve">. When is noninvasive cardiac testing (e.g., ECG, echocardiography, exercise stress testing) recommended? Choose all that </w:t>
      </w:r>
      <w:r w:rsidRPr="01D97A10" w:rsidR="004E5CA0">
        <w:rPr>
          <w:rFonts w:ascii="Calibri" w:hAnsi="Calibri" w:eastAsia="ＭＳ ゴシック" w:cs="Calibri" w:asciiTheme="majorAscii" w:hAnsiTheme="majorAscii" w:eastAsiaTheme="majorEastAsia" w:cstheme="majorAscii"/>
          <w:b w:val="1"/>
          <w:bCs w:val="1"/>
        </w:rPr>
        <w:t>apply</w:t>
      </w:r>
      <w:r w:rsidRPr="01D97A10" w:rsidR="004E5CA0">
        <w:rPr>
          <w:rFonts w:ascii="Calibri" w:hAnsi="Calibri" w:eastAsia="ＭＳ ゴシック" w:cs="Calibri" w:asciiTheme="majorAscii" w:hAnsiTheme="majorAscii" w:eastAsiaTheme="majorEastAsia" w:cstheme="majorAscii"/>
          <w:b w:val="1"/>
          <w:bCs w:val="1"/>
        </w:rPr>
        <w:t>.</w:t>
      </w:r>
    </w:p>
    <w:p w:rsidRPr="00123138" w:rsidR="00B612E0" w:rsidP="01D97A10" w:rsidRDefault="004333CB" w14:paraId="6AB63CE9" w14:textId="267A4F2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For all football and basketball players</w:t>
      </w:r>
    </w:p>
    <w:p w:rsidRPr="00123138" w:rsidR="00B612E0" w:rsidP="01D97A10" w:rsidRDefault="004333CB" w14:paraId="6C4BAAEE" w14:textId="5A19A8F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For all scholarship athletes</w:t>
      </w:r>
    </w:p>
    <w:p w:rsidRPr="00123138" w:rsidR="00B612E0" w:rsidP="01D97A10" w:rsidRDefault="008101E7" w14:paraId="2DE96911" w14:textId="31BB7E8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Not considered a routine aspect of pre-participation screening</w:t>
      </w:r>
    </w:p>
    <w:p w:rsidRPr="00123138" w:rsidR="00B612E0" w:rsidP="01D97A10" w:rsidRDefault="004333CB" w14:paraId="6E708DB6" w14:textId="69C337F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For male athletes</w:t>
      </w:r>
    </w:p>
    <w:p w:rsidRPr="00123138" w:rsidR="00B612E0" w:rsidP="01D97A10" w:rsidRDefault="004333CB" w14:paraId="6EF96577" w14:textId="295B3DA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Recommended for all incoming athletes</w:t>
      </w:r>
    </w:p>
    <w:p w:rsidRPr="00123138" w:rsidR="00B612E0" w:rsidP="01D97A10" w:rsidRDefault="008101E7" w14:paraId="70B68B3A" w14:textId="2DB5ADC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For those with a personal or family history of cardiac issues</w:t>
      </w:r>
    </w:p>
    <w:p w:rsidR="00B612E0" w:rsidP="01D97A10" w:rsidRDefault="00B612E0" w14:paraId="260819CC" w14:textId="1C05183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For those with high cholesterol</w:t>
      </w:r>
    </w:p>
    <w:p w:rsidRPr="00521DCD" w:rsidR="00521DCD" w:rsidP="00521DCD" w:rsidRDefault="00521DCD" w14:paraId="0C8F871D" w14:textId="77777777">
      <w:pPr>
        <w:spacing w:after="0" w:line="240" w:lineRule="auto"/>
        <w:rPr>
          <w:rFonts w:asciiTheme="majorHAnsi" w:hAnsiTheme="majorHAnsi" w:eastAsiaTheme="majorEastAsia" w:cstheme="majorHAnsi"/>
        </w:rPr>
      </w:pPr>
    </w:p>
    <w:p w:rsidRPr="00123138" w:rsidR="00B612E0" w:rsidP="01D97A10" w:rsidRDefault="006B1242" w14:paraId="1FD265FA" w14:textId="2FAD6E78">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117</w:t>
      </w:r>
      <w:r w:rsidRPr="01D97A10" w:rsidR="008B0421">
        <w:rPr>
          <w:rFonts w:ascii="Calibri" w:hAnsi="Calibri" w:eastAsia="ＭＳ ゴシック" w:cs="Calibri" w:asciiTheme="majorAscii" w:hAnsiTheme="majorAscii" w:eastAsiaTheme="majorEastAsia" w:cstheme="majorAscii"/>
          <w:b w:val="1"/>
          <w:bCs w:val="1"/>
        </w:rPr>
        <w:t xml:space="preserve">. What parts of the pre-participation physical exam should be included for an athlete? Choose all that </w:t>
      </w:r>
      <w:r w:rsidRPr="01D97A10" w:rsidR="008B0421">
        <w:rPr>
          <w:rFonts w:ascii="Calibri" w:hAnsi="Calibri" w:eastAsia="ＭＳ ゴシック" w:cs="Calibri" w:asciiTheme="majorAscii" w:hAnsiTheme="majorAscii" w:eastAsiaTheme="majorEastAsia" w:cstheme="majorAscii"/>
          <w:b w:val="1"/>
          <w:bCs w:val="1"/>
        </w:rPr>
        <w:t>apply</w:t>
      </w:r>
      <w:r w:rsidRPr="01D97A10" w:rsidR="008B0421">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659EEA81" w14:textId="3E0248A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Confirmation of sickle cell trait status</w:t>
      </w:r>
    </w:p>
    <w:p w:rsidRPr="00123138" w:rsidR="00B612E0" w:rsidP="01D97A10" w:rsidRDefault="008101E7" w14:paraId="1C974A08" w14:textId="5A44BFF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Thorough review of personal and family history of diabetes mellitus</w:t>
      </w:r>
    </w:p>
    <w:p w:rsidRPr="00123138" w:rsidR="00B612E0" w:rsidP="01D97A10" w:rsidRDefault="004333CB" w14:paraId="72FFCF59" w14:textId="06E0831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Routine screening for lipid disorders</w:t>
      </w:r>
    </w:p>
    <w:p w:rsidRPr="00123138" w:rsidR="00B612E0" w:rsidP="01D97A10" w:rsidRDefault="008101E7" w14:paraId="5AC27D3F" w14:textId="1CA9B13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Screening for exercise-induced asthma</w:t>
      </w:r>
    </w:p>
    <w:p w:rsidRPr="00123138" w:rsidR="00B612E0" w:rsidP="01D97A10" w:rsidRDefault="008101E7" w14:paraId="724BB3B9" w14:textId="1539137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Medication use</w:t>
      </w:r>
    </w:p>
    <w:p w:rsidRPr="00123138" w:rsidR="00B612E0" w:rsidP="01D97A10" w:rsidRDefault="008101E7" w14:paraId="5D3AB83E" w14:textId="6A3CD1F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Snellen test</w:t>
      </w:r>
    </w:p>
    <w:p w:rsidRPr="00123138" w:rsidR="00B612E0" w:rsidP="01D97A10" w:rsidRDefault="00B612E0" w14:paraId="30BAFC10" w14:textId="05CA743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Urinalysis</w:t>
      </w:r>
    </w:p>
    <w:p w:rsidRPr="00123138" w:rsidR="00B612E0" w:rsidP="00521DCD" w:rsidRDefault="00B612E0" w14:paraId="1064CDFA" w14:textId="77777777">
      <w:pPr>
        <w:pStyle w:val="Heading2"/>
        <w:spacing w:after="200" w:line="240" w:lineRule="auto"/>
        <w:rPr>
          <w:rFonts w:cstheme="majorHAnsi"/>
          <w:sz w:val="22"/>
          <w:szCs w:val="22"/>
        </w:rPr>
      </w:pPr>
      <w:r w:rsidRPr="00123138">
        <w:rPr>
          <w:rFonts w:cstheme="majorHAnsi"/>
          <w:sz w:val="22"/>
          <w:szCs w:val="22"/>
        </w:rPr>
        <w:t>Testlet 4</w:t>
      </w:r>
    </w:p>
    <w:p w:rsidRPr="00123138" w:rsidR="008B0421" w:rsidP="006C752D" w:rsidRDefault="008B0421" w14:paraId="7449BE1E" w14:textId="77777777">
      <w:pPr>
        <w:spacing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the questions in this testlet.</w:t>
      </w:r>
    </w:p>
    <w:p w:rsidRPr="00123138" w:rsidR="008B0421" w:rsidP="01D97A10" w:rsidRDefault="008B0421" w14:paraId="7962AA29" w14:textId="1A8688CD">
      <w:pPr>
        <w:spacing w:after="0" w:line="240" w:lineRule="auto"/>
        <w:rPr>
          <w:rFonts w:ascii="Calibri" w:hAnsi="Calibri" w:eastAsia="ＭＳ ゴシック" w:cs="Calibri" w:asciiTheme="majorAscii" w:hAnsiTheme="majorAscii" w:eastAsiaTheme="majorEastAsia" w:cstheme="majorAscii"/>
        </w:rPr>
      </w:pPr>
      <w:r w:rsidRPr="01D97A10" w:rsidR="008B0421">
        <w:rPr>
          <w:rFonts w:ascii="Calibri" w:hAnsi="Calibri" w:eastAsia="ＭＳ ゴシック" w:cs="Calibri" w:asciiTheme="majorAscii" w:hAnsiTheme="majorAscii" w:eastAsiaTheme="majorEastAsia" w:cstheme="majorAscii"/>
        </w:rPr>
        <w:t xml:space="preserve">Allison is a junior at Dublin Area High School and is a starter on the girls’ basketball team. Although Allison is not a captain, she is one of the better players, averaging 22 points per game, 10 assists, and 14 rebounds </w:t>
      </w:r>
      <w:r w:rsidRPr="01D97A10" w:rsidR="00961E02">
        <w:rPr>
          <w:rFonts w:ascii="Calibri" w:hAnsi="Calibri" w:eastAsia="ＭＳ ゴシック" w:cs="Calibri" w:asciiTheme="majorAscii" w:hAnsiTheme="majorAscii" w:eastAsiaTheme="majorEastAsia" w:cstheme="majorAscii"/>
        </w:rPr>
        <w:t>per</w:t>
      </w:r>
      <w:r w:rsidRPr="01D97A10" w:rsidR="008B0421">
        <w:rPr>
          <w:rFonts w:ascii="Calibri" w:hAnsi="Calibri" w:eastAsia="ＭＳ ゴシック" w:cs="Calibri" w:asciiTheme="majorAscii" w:hAnsiTheme="majorAscii" w:eastAsiaTheme="majorEastAsia" w:cstheme="majorAscii"/>
        </w:rPr>
        <w:t xml:space="preserve"> game. She is a very pleasant young lady, is in </w:t>
      </w:r>
      <w:r w:rsidRPr="01D97A10" w:rsidR="00221B16">
        <w:rPr>
          <w:rFonts w:ascii="Calibri" w:hAnsi="Calibri" w:eastAsia="ＭＳ ゴシック" w:cs="Calibri" w:asciiTheme="majorAscii" w:hAnsiTheme="majorAscii" w:eastAsiaTheme="majorEastAsia" w:cstheme="majorAscii"/>
        </w:rPr>
        <w:t xml:space="preserve">the </w:t>
      </w:r>
      <w:r w:rsidRPr="01D97A10" w:rsidR="008B0421">
        <w:rPr>
          <w:rFonts w:ascii="Calibri" w:hAnsi="Calibri" w:eastAsia="ＭＳ ゴシック" w:cs="Calibri" w:asciiTheme="majorAscii" w:hAnsiTheme="majorAscii" w:eastAsiaTheme="majorEastAsia" w:cstheme="majorAscii"/>
        </w:rPr>
        <w:t xml:space="preserve">National Honor Society, and is near the top of her class with a 3.92 GPA. Allison would like to study </w:t>
      </w:r>
      <w:r w:rsidRPr="01D97A10" w:rsidR="008B0421">
        <w:rPr>
          <w:rFonts w:ascii="Calibri" w:hAnsi="Calibri" w:eastAsia="ＭＳ ゴシック" w:cs="Calibri" w:asciiTheme="majorAscii" w:hAnsiTheme="majorAscii" w:eastAsiaTheme="majorEastAsia" w:cstheme="majorAscii"/>
        </w:rPr>
        <w:t>medicine</w:t>
      </w:r>
      <w:r w:rsidRPr="01D97A10" w:rsidR="00221B16">
        <w:rPr>
          <w:rFonts w:ascii="Calibri" w:hAnsi="Calibri" w:eastAsia="ＭＳ ゴシック" w:cs="Calibri" w:asciiTheme="majorAscii" w:hAnsiTheme="majorAscii" w:eastAsiaTheme="majorEastAsia" w:cstheme="majorAscii"/>
        </w:rPr>
        <w:t>,</w:t>
      </w:r>
      <w:r w:rsidRPr="01D97A10" w:rsidR="008B0421">
        <w:rPr>
          <w:rFonts w:ascii="Calibri" w:hAnsi="Calibri" w:eastAsia="ＭＳ ゴシック" w:cs="Calibri" w:asciiTheme="majorAscii" w:hAnsiTheme="majorAscii" w:eastAsiaTheme="majorEastAsia" w:cstheme="majorAscii"/>
        </w:rPr>
        <w:t xml:space="preserve"> but</w:t>
      </w:r>
      <w:r w:rsidRPr="01D97A10" w:rsidR="008B0421">
        <w:rPr>
          <w:rFonts w:ascii="Calibri" w:hAnsi="Calibri" w:eastAsia="ＭＳ ゴシック" w:cs="Calibri" w:asciiTheme="majorAscii" w:hAnsiTheme="majorAscii" w:eastAsiaTheme="majorEastAsia" w:cstheme="majorAscii"/>
        </w:rPr>
        <w:t xml:space="preserve"> does not know what area specifically she would like to focus on. Recently, she suffered</w:t>
      </w:r>
      <w:r w:rsidRPr="01D97A10" w:rsidR="0008077E">
        <w:rPr>
          <w:rFonts w:ascii="Calibri" w:hAnsi="Calibri" w:eastAsia="ＭＳ ゴシック" w:cs="Calibri" w:asciiTheme="majorAscii" w:hAnsiTheme="majorAscii" w:eastAsiaTheme="majorEastAsia" w:cstheme="majorAscii"/>
        </w:rPr>
        <w:t xml:space="preserve"> from</w:t>
      </w:r>
      <w:r w:rsidRPr="01D97A10" w:rsidR="008B0421">
        <w:rPr>
          <w:rFonts w:ascii="Calibri" w:hAnsi="Calibri" w:eastAsia="ＭＳ ゴシック" w:cs="Calibri" w:asciiTheme="majorAscii" w:hAnsiTheme="majorAscii" w:eastAsiaTheme="majorEastAsia" w:cstheme="majorAscii"/>
        </w:rPr>
        <w:t xml:space="preserve"> a mild sprained ankle. She missed the game yesterday and is likely to miss the next two games due to her injury. The athletic trainer has cared for all of Allison’s injuries and knows her and her family well. Allison has even done some babysitting for the athletic trainer. Since the injury, she has not been her usual self. Allison has seemed “sad” or depressed, a little more irritable, and does not feel as if she is part of the basketball team since she is not playing. The athletic trainer is not positive but thinks the smell of alcohol has been on or around Allison the day before yesterday and again today.</w:t>
      </w:r>
    </w:p>
    <w:p w:rsidRPr="00123138" w:rsidR="006B1242" w:rsidP="00521DCD" w:rsidRDefault="006B1242" w14:paraId="79B6B154" w14:textId="77777777">
      <w:pPr>
        <w:pStyle w:val="Heading3"/>
        <w:spacing w:after="200" w:line="240" w:lineRule="auto"/>
      </w:pPr>
      <w:r w:rsidR="006B1242">
        <w:rPr/>
        <w:t>Multiple Select Question</w:t>
      </w:r>
    </w:p>
    <w:p w:rsidRPr="00123138" w:rsidR="00B612E0" w:rsidP="01D97A10" w:rsidRDefault="008B0421" w14:paraId="063EB356" w14:textId="5811D6AC">
      <w:pPr>
        <w:spacing w:after="120" w:line="240" w:lineRule="auto"/>
        <w:rPr>
          <w:rFonts w:ascii="Calibri" w:hAnsi="Calibri" w:eastAsia="ＭＳ ゴシック" w:cs="Calibri" w:asciiTheme="majorAscii" w:hAnsiTheme="majorAscii" w:eastAsiaTheme="majorEastAsia" w:cstheme="majorAscii"/>
          <w:b w:val="1"/>
          <w:bCs w:val="1"/>
        </w:rPr>
      </w:pPr>
      <w:r w:rsidRPr="01D97A10" w:rsidR="008B0421">
        <w:rPr>
          <w:rFonts w:ascii="Calibri" w:hAnsi="Calibri" w:eastAsia="ＭＳ ゴシック" w:cs="Calibri" w:asciiTheme="majorAscii" w:hAnsiTheme="majorAscii" w:eastAsiaTheme="majorEastAsia" w:cstheme="majorAscii"/>
          <w:b w:val="1"/>
          <w:bCs w:val="1"/>
        </w:rPr>
        <w:t>1</w:t>
      </w:r>
      <w:r w:rsidRPr="01D97A10" w:rsidR="006B1242">
        <w:rPr>
          <w:rFonts w:ascii="Calibri" w:hAnsi="Calibri" w:eastAsia="ＭＳ ゴシック" w:cs="Calibri" w:asciiTheme="majorAscii" w:hAnsiTheme="majorAscii" w:eastAsiaTheme="majorEastAsia" w:cstheme="majorAscii"/>
          <w:b w:val="1"/>
          <w:bCs w:val="1"/>
        </w:rPr>
        <w:t>18</w:t>
      </w:r>
      <w:r w:rsidRPr="01D97A10" w:rsidR="008B0421">
        <w:rPr>
          <w:rFonts w:ascii="Calibri" w:hAnsi="Calibri" w:eastAsia="ＭＳ ゴシック" w:cs="Calibri" w:asciiTheme="majorAscii" w:hAnsiTheme="majorAscii" w:eastAsiaTheme="majorEastAsia" w:cstheme="majorAscii"/>
          <w:b w:val="1"/>
          <w:bCs w:val="1"/>
        </w:rPr>
        <w:t xml:space="preserve">. Allison smelled of alcohol a few days ago, but the athletic trainer was not sure. What question(s) does the athletic trainer need to ask </w:t>
      </w:r>
      <w:r w:rsidRPr="01D97A10" w:rsidR="008B0421">
        <w:rPr>
          <w:rFonts w:ascii="Calibri" w:hAnsi="Calibri" w:eastAsia="ＭＳ ゴシック" w:cs="Calibri" w:asciiTheme="majorAscii" w:hAnsiTheme="majorAscii" w:eastAsiaTheme="majorEastAsia" w:cstheme="majorAscii"/>
          <w:b w:val="1"/>
          <w:bCs w:val="1"/>
        </w:rPr>
        <w:t>regarding</w:t>
      </w:r>
      <w:r w:rsidRPr="01D97A10" w:rsidR="008B0421">
        <w:rPr>
          <w:rFonts w:ascii="Calibri" w:hAnsi="Calibri" w:eastAsia="ＭＳ ゴシック" w:cs="Calibri" w:asciiTheme="majorAscii" w:hAnsiTheme="majorAscii" w:eastAsiaTheme="majorEastAsia" w:cstheme="majorAscii"/>
          <w:b w:val="1"/>
          <w:bCs w:val="1"/>
        </w:rPr>
        <w:t xml:space="preserve"> their concerns about alcohol? Choose all that </w:t>
      </w:r>
      <w:r w:rsidRPr="01D97A10" w:rsidR="008B0421">
        <w:rPr>
          <w:rFonts w:ascii="Calibri" w:hAnsi="Calibri" w:eastAsia="ＭＳ ゴシック" w:cs="Calibri" w:asciiTheme="majorAscii" w:hAnsiTheme="majorAscii" w:eastAsiaTheme="majorEastAsia" w:cstheme="majorAscii"/>
          <w:b w:val="1"/>
          <w:bCs w:val="1"/>
        </w:rPr>
        <w:t>apply</w:t>
      </w:r>
      <w:r w:rsidRPr="01D97A10" w:rsidR="008B0421">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2E72909B" w14:textId="307FA76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xml:space="preserve">. Is there anything other than </w:t>
      </w:r>
      <w:r w:rsidRPr="01D97A10" w:rsidR="00221B16">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injury that is bothering you?</w:t>
      </w:r>
    </w:p>
    <w:p w:rsidRPr="00123138" w:rsidR="00B612E0" w:rsidP="01D97A10" w:rsidRDefault="008101E7" w14:paraId="7C226425" w14:textId="5A4FBEC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Have you talked about any of this with your parents?</w:t>
      </w:r>
    </w:p>
    <w:p w:rsidRPr="00123138" w:rsidR="00B612E0" w:rsidP="01D97A10" w:rsidRDefault="008101E7" w14:paraId="4E68D77A" w14:textId="49F952D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xml:space="preserve">. Allison, the other day I thought I smelled alcohol on you, but I was not sure. Again today, I </w:t>
      </w:r>
      <w:r w:rsidRPr="01D97A10" w:rsidR="00B612E0">
        <w:rPr>
          <w:rFonts w:ascii="Calibri" w:hAnsi="Calibri" w:eastAsia="ＭＳ ゴシック" w:cs="Calibri" w:asciiTheme="majorAscii" w:hAnsiTheme="majorAscii" w:eastAsiaTheme="majorEastAsia" w:cstheme="majorAscii"/>
        </w:rPr>
        <w:t>smell</w:t>
      </w:r>
      <w:r w:rsidRPr="01D97A10" w:rsidR="00B612E0">
        <w:rPr>
          <w:rFonts w:ascii="Calibri" w:hAnsi="Calibri" w:eastAsia="ＭＳ ゴシック" w:cs="Calibri" w:asciiTheme="majorAscii" w:hAnsiTheme="majorAscii" w:eastAsiaTheme="majorEastAsia" w:cstheme="majorAscii"/>
        </w:rPr>
        <w:t xml:space="preserve"> it again. </w:t>
      </w:r>
      <w:r w:rsidRPr="01D97A10" w:rsidR="00B612E0">
        <w:rPr>
          <w:rFonts w:ascii="Calibri" w:hAnsi="Calibri" w:eastAsia="ＭＳ ゴシック" w:cs="Calibri" w:asciiTheme="majorAscii" w:hAnsiTheme="majorAscii" w:eastAsiaTheme="majorEastAsia" w:cstheme="majorAscii"/>
        </w:rPr>
        <w:t>I understand you are really stressed, but we need to talk about this.</w:t>
      </w:r>
      <w:r w:rsidRPr="01D97A10" w:rsidR="00B612E0">
        <w:rPr>
          <w:rFonts w:ascii="Calibri" w:hAnsi="Calibri" w:eastAsia="ＭＳ ゴシック" w:cs="Calibri" w:asciiTheme="majorAscii" w:hAnsiTheme="majorAscii" w:eastAsiaTheme="majorEastAsia" w:cstheme="majorAscii"/>
        </w:rPr>
        <w:t xml:space="preserve"> What is going on?</w:t>
      </w:r>
    </w:p>
    <w:p w:rsidRPr="00123138" w:rsidR="00B612E0" w:rsidP="01D97A10" w:rsidRDefault="008101E7" w14:paraId="271F3CDD" w14:textId="001EB60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Have you been drinking?</w:t>
      </w:r>
    </w:p>
    <w:p w:rsidRPr="00123138" w:rsidR="00B612E0" w:rsidP="01D97A10" w:rsidRDefault="004333CB" w14:paraId="746EA015" w14:textId="06D7539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Have you been partying lately?</w:t>
      </w:r>
    </w:p>
    <w:p w:rsidR="00B612E0" w:rsidP="01D97A10" w:rsidRDefault="004333CB" w14:paraId="53002F80" w14:textId="216CDCB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Do you have diabetes?</w:t>
      </w:r>
    </w:p>
    <w:p w:rsidRPr="00521DCD" w:rsidR="00521DCD" w:rsidP="01D97A10" w:rsidRDefault="00521DCD" w14:paraId="7E9F3711" w14:textId="77777777">
      <w:pPr>
        <w:spacing w:after="0" w:line="240" w:lineRule="auto"/>
        <w:rPr>
          <w:rFonts w:ascii="Calibri" w:hAnsi="Calibri" w:eastAsia="ＭＳ ゴシック" w:cs="Calibri" w:asciiTheme="majorAscii" w:hAnsiTheme="majorAscii" w:eastAsiaTheme="majorEastAsia" w:cstheme="majorAscii"/>
        </w:rPr>
      </w:pPr>
    </w:p>
    <w:p w:rsidRPr="00123138" w:rsidR="00134055" w:rsidP="01D97A10" w:rsidRDefault="006B1242" w14:paraId="4EA477D5" w14:textId="7D116C14">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119</w:t>
      </w:r>
      <w:r w:rsidRPr="01D97A10" w:rsidR="00134055">
        <w:rPr>
          <w:rFonts w:ascii="Calibri" w:hAnsi="Calibri" w:eastAsia="ＭＳ ゴシック" w:cs="Calibri" w:asciiTheme="majorAscii" w:hAnsiTheme="majorAscii" w:eastAsiaTheme="majorEastAsia" w:cstheme="majorAscii"/>
          <w:b w:val="1"/>
          <w:bCs w:val="1"/>
        </w:rPr>
        <w:t>. Read the patient</w:t>
      </w:r>
      <w:r w:rsidRPr="01D97A10" w:rsidR="00221B16">
        <w:rPr>
          <w:rFonts w:ascii="Calibri" w:hAnsi="Calibri" w:eastAsia="ＭＳ ゴシック" w:cs="Calibri" w:asciiTheme="majorAscii" w:hAnsiTheme="majorAscii" w:eastAsiaTheme="majorEastAsia" w:cstheme="majorAscii"/>
          <w:b w:val="1"/>
          <w:bCs w:val="1"/>
        </w:rPr>
        <w:t>’s</w:t>
      </w:r>
      <w:r w:rsidRPr="01D97A10" w:rsidR="00134055">
        <w:rPr>
          <w:rFonts w:ascii="Calibri" w:hAnsi="Calibri" w:eastAsia="ＭＳ ゴシック" w:cs="Calibri" w:asciiTheme="majorAscii" w:hAnsiTheme="majorAscii" w:eastAsiaTheme="majorEastAsia" w:cstheme="majorAscii"/>
          <w:b w:val="1"/>
          <w:bCs w:val="1"/>
        </w:rPr>
        <w:t xml:space="preserve"> history. What questions would you ask related to the cut, annoyed, guilty, and eye (CAGE) mnemonic? Choose all that </w:t>
      </w:r>
      <w:r w:rsidRPr="01D97A10" w:rsidR="00134055">
        <w:rPr>
          <w:rFonts w:ascii="Calibri" w:hAnsi="Calibri" w:eastAsia="ＭＳ ゴシック" w:cs="Calibri" w:asciiTheme="majorAscii" w:hAnsiTheme="majorAscii" w:eastAsiaTheme="majorEastAsia" w:cstheme="majorAscii"/>
          <w:b w:val="1"/>
          <w:bCs w:val="1"/>
        </w:rPr>
        <w:t>apply</w:t>
      </w:r>
      <w:r w:rsidRPr="01D97A10" w:rsidR="00134055">
        <w:rPr>
          <w:rFonts w:ascii="Calibri" w:hAnsi="Calibri" w:eastAsia="ＭＳ ゴシック" w:cs="Calibri" w:asciiTheme="majorAscii" w:hAnsiTheme="majorAscii" w:eastAsiaTheme="majorEastAsia" w:cstheme="majorAscii"/>
          <w:b w:val="1"/>
          <w:bCs w:val="1"/>
        </w:rPr>
        <w:t>.</w:t>
      </w:r>
    </w:p>
    <w:p w:rsidRPr="00123138" w:rsidR="00134055" w:rsidP="00521DCD" w:rsidRDefault="00134055" w14:paraId="4420BF1C" w14:textId="77777777">
      <w:p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Patient History: The history of the patient reveals the following:</w:t>
      </w:r>
    </w:p>
    <w:p w:rsidRPr="00123138" w:rsidR="00134055" w:rsidP="00521DCD" w:rsidRDefault="00134055" w14:paraId="37506040" w14:textId="77777777">
      <w:pPr>
        <w:pStyle w:val="ListParagraph"/>
        <w:numPr>
          <w:ilvl w:val="0"/>
          <w:numId w:val="16"/>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The patient failed her class exam.</w:t>
      </w:r>
    </w:p>
    <w:p w:rsidRPr="00123138" w:rsidR="00134055" w:rsidP="00521DCD" w:rsidRDefault="00134055" w14:paraId="2189513E" w14:textId="77777777">
      <w:pPr>
        <w:pStyle w:val="ListParagraph"/>
        <w:numPr>
          <w:ilvl w:val="0"/>
          <w:numId w:val="16"/>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Her boyfriend wants to take a break.</w:t>
      </w:r>
    </w:p>
    <w:p w:rsidRPr="00123138" w:rsidR="00134055" w:rsidP="00521DCD" w:rsidRDefault="00134055" w14:paraId="2BFE70C5" w14:textId="77777777">
      <w:pPr>
        <w:pStyle w:val="ListParagraph"/>
        <w:numPr>
          <w:ilvl w:val="0"/>
          <w:numId w:val="16"/>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She cannot play because of an ankle sprain.</w:t>
      </w:r>
    </w:p>
    <w:p w:rsidR="00B612E0" w:rsidP="00521DCD" w:rsidRDefault="00134055" w14:paraId="492B34AA" w14:textId="5B3906B6">
      <w:pPr>
        <w:pStyle w:val="ListParagraph"/>
        <w:numPr>
          <w:ilvl w:val="0"/>
          <w:numId w:val="16"/>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The patient is defensive but admits to drinking.</w:t>
      </w:r>
    </w:p>
    <w:p w:rsidRPr="00521DCD" w:rsidR="00521DCD" w:rsidP="00521DCD" w:rsidRDefault="00521DCD" w14:paraId="338296F4" w14:textId="77777777">
      <w:pPr>
        <w:spacing w:after="0" w:line="240" w:lineRule="auto"/>
        <w:ind w:left="360"/>
        <w:rPr>
          <w:rFonts w:asciiTheme="majorHAnsi" w:hAnsiTheme="majorHAnsi" w:eastAsiaTheme="majorEastAsia" w:cstheme="majorHAnsi"/>
          <w:b/>
          <w:bCs/>
        </w:rPr>
      </w:pPr>
    </w:p>
    <w:p w:rsidRPr="00123138" w:rsidR="00B612E0" w:rsidP="01D97A10" w:rsidRDefault="008101E7" w14:paraId="19903E91" w14:textId="23B3D70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Have you ever used a nightcap to help you sleep in the evening?</w:t>
      </w:r>
    </w:p>
    <w:p w:rsidRPr="00123138" w:rsidR="00B612E0" w:rsidP="01D97A10" w:rsidRDefault="008101E7" w14:paraId="4DBD0E3A" w14:textId="5F1E46E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Have you ever felt angry or annoyed when someone asks or confronts you about your alcohol use?</w:t>
      </w:r>
    </w:p>
    <w:p w:rsidRPr="00123138" w:rsidR="00B612E0" w:rsidP="01D97A10" w:rsidRDefault="004333CB" w14:paraId="68D7A0D5" w14:textId="583B549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Have you changed your use of alcohol to hide it from others?</w:t>
      </w:r>
    </w:p>
    <w:p w:rsidRPr="00123138" w:rsidR="00B612E0" w:rsidP="01D97A10" w:rsidRDefault="008101E7" w14:paraId="3341FC72" w14:textId="7CAD1FB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xml:space="preserve">. Have you ever used </w:t>
      </w:r>
      <w:r w:rsidRPr="01D97A10" w:rsidR="00B612E0">
        <w:rPr>
          <w:rFonts w:ascii="Calibri" w:hAnsi="Calibri" w:eastAsia="ＭＳ ゴシック" w:cs="Calibri" w:asciiTheme="majorAscii" w:hAnsiTheme="majorAscii" w:eastAsiaTheme="majorEastAsia" w:cstheme="majorAscii"/>
        </w:rPr>
        <w:t>an eye-opener</w:t>
      </w:r>
      <w:r w:rsidRPr="01D97A10" w:rsidR="00B612E0">
        <w:rPr>
          <w:rFonts w:ascii="Calibri" w:hAnsi="Calibri" w:eastAsia="ＭＳ ゴシック" w:cs="Calibri" w:asciiTheme="majorAscii" w:hAnsiTheme="majorAscii" w:eastAsiaTheme="majorEastAsia" w:cstheme="majorAscii"/>
        </w:rPr>
        <w:t xml:space="preserve"> </w:t>
      </w:r>
      <w:r w:rsidRPr="01D97A10" w:rsidR="00B612E0">
        <w:rPr>
          <w:rFonts w:ascii="Calibri" w:hAnsi="Calibri" w:eastAsia="ＭＳ ゴシック" w:cs="Calibri" w:asciiTheme="majorAscii" w:hAnsiTheme="majorAscii" w:eastAsiaTheme="majorEastAsia" w:cstheme="majorAscii"/>
        </w:rPr>
        <w:t>of</w:t>
      </w:r>
      <w:r w:rsidRPr="01D97A10" w:rsidR="00B612E0">
        <w:rPr>
          <w:rFonts w:ascii="Calibri" w:hAnsi="Calibri" w:eastAsia="ＭＳ ゴシック" w:cs="Calibri" w:asciiTheme="majorAscii" w:hAnsiTheme="majorAscii" w:eastAsiaTheme="majorEastAsia" w:cstheme="majorAscii"/>
        </w:rPr>
        <w:t xml:space="preserve"> alcohol early in the morning?</w:t>
      </w:r>
    </w:p>
    <w:p w:rsidRPr="00123138" w:rsidR="00B612E0" w:rsidP="01D97A10" w:rsidRDefault="008101E7" w14:paraId="057E7EEE" w14:textId="0ABCC38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Have you ever tried to cut down on your alcohol use?</w:t>
      </w:r>
    </w:p>
    <w:p w:rsidRPr="00123138" w:rsidR="00B612E0" w:rsidP="01D97A10" w:rsidRDefault="004333CB" w14:paraId="60D817F2" w14:textId="3CB4BA4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Have you ever tried to use alcohol to forget about negative events?</w:t>
      </w:r>
    </w:p>
    <w:p w:rsidRPr="00123138" w:rsidR="00B612E0" w:rsidP="01D97A10" w:rsidRDefault="008101E7" w14:paraId="5D1B948D" w14:textId="43860FB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Have you ever felt guilty about your substance use?</w:t>
      </w:r>
    </w:p>
    <w:p w:rsidR="00B612E0" w:rsidP="01D97A10" w:rsidRDefault="004333CB" w14:paraId="061EC5CF" w14:textId="24AE7C8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h</w:t>
      </w:r>
      <w:r w:rsidRPr="01D97A10" w:rsidR="00B612E0">
        <w:rPr>
          <w:rFonts w:ascii="Calibri" w:hAnsi="Calibri" w:eastAsia="ＭＳ ゴシック" w:cs="Calibri" w:asciiTheme="majorAscii" w:hAnsiTheme="majorAscii" w:eastAsiaTheme="majorEastAsia" w:cstheme="majorAscii"/>
        </w:rPr>
        <w:t>. Have you ever felt like alcohol makes you happy?</w:t>
      </w:r>
    </w:p>
    <w:p w:rsidRPr="00521DCD" w:rsidR="00521DCD" w:rsidP="01D97A10" w:rsidRDefault="00521DCD" w14:paraId="59575520" w14:textId="77777777">
      <w:pPr>
        <w:spacing w:after="0" w:line="240" w:lineRule="auto"/>
        <w:rPr>
          <w:rFonts w:ascii="Calibri" w:hAnsi="Calibri" w:eastAsia="ＭＳ ゴシック" w:cs="Calibri" w:asciiTheme="majorAscii" w:hAnsiTheme="majorAscii" w:eastAsiaTheme="majorEastAsia" w:cstheme="majorAscii"/>
        </w:rPr>
      </w:pPr>
    </w:p>
    <w:p w:rsidRPr="00123138" w:rsidR="00B612E0" w:rsidP="01D97A10" w:rsidRDefault="006B1242" w14:paraId="65974ED8" w14:textId="0746903C">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120</w:t>
      </w:r>
      <w:r w:rsidRPr="01D97A10" w:rsidR="004B4F6A">
        <w:rPr>
          <w:rFonts w:ascii="Calibri" w:hAnsi="Calibri" w:eastAsia="ＭＳ ゴシック" w:cs="Calibri" w:asciiTheme="majorAscii" w:hAnsiTheme="majorAscii" w:eastAsiaTheme="majorEastAsia" w:cstheme="majorAscii"/>
          <w:b w:val="1"/>
          <w:bCs w:val="1"/>
        </w:rPr>
        <w:t xml:space="preserve">. What are the key concepts to </w:t>
      </w:r>
      <w:r w:rsidRPr="01D97A10" w:rsidR="004B4F6A">
        <w:rPr>
          <w:rFonts w:ascii="Calibri" w:hAnsi="Calibri" w:eastAsia="ＭＳ ゴシック" w:cs="Calibri" w:asciiTheme="majorAscii" w:hAnsiTheme="majorAscii" w:eastAsiaTheme="majorEastAsia" w:cstheme="majorAscii"/>
          <w:b w:val="1"/>
          <w:bCs w:val="1"/>
        </w:rPr>
        <w:t>have</w:t>
      </w:r>
      <w:r w:rsidRPr="01D97A10" w:rsidR="004B4F6A">
        <w:rPr>
          <w:rFonts w:ascii="Calibri" w:hAnsi="Calibri" w:eastAsia="ＭＳ ゴシック" w:cs="Calibri" w:asciiTheme="majorAscii" w:hAnsiTheme="majorAscii" w:eastAsiaTheme="majorEastAsia" w:cstheme="majorAscii"/>
          <w:b w:val="1"/>
          <w:bCs w:val="1"/>
        </w:rPr>
        <w:t xml:space="preserve"> a successful intervention when dealing with someone who is involved in </w:t>
      </w:r>
      <w:r w:rsidRPr="01D97A10" w:rsidR="004B4F6A">
        <w:rPr>
          <w:rFonts w:ascii="Calibri" w:hAnsi="Calibri" w:eastAsia="ＭＳ ゴシック" w:cs="Calibri" w:asciiTheme="majorAscii" w:hAnsiTheme="majorAscii" w:eastAsiaTheme="majorEastAsia" w:cstheme="majorAscii"/>
          <w:b w:val="1"/>
          <w:bCs w:val="1"/>
        </w:rPr>
        <w:t xml:space="preserve">substance abuse? Choose all that </w:t>
      </w:r>
      <w:r w:rsidRPr="01D97A10" w:rsidR="004B4F6A">
        <w:rPr>
          <w:rFonts w:ascii="Calibri" w:hAnsi="Calibri" w:eastAsia="ＭＳ ゴシック" w:cs="Calibri" w:asciiTheme="majorAscii" w:hAnsiTheme="majorAscii" w:eastAsiaTheme="majorEastAsia" w:cstheme="majorAscii"/>
          <w:b w:val="1"/>
          <w:bCs w:val="1"/>
        </w:rPr>
        <w:t>apply</w:t>
      </w:r>
      <w:r w:rsidRPr="01D97A10" w:rsidR="004B4F6A">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78B89A98" w14:textId="0EC61230">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The individual’s willingness to find alternative coping strategies to deal with their stress</w:t>
      </w:r>
    </w:p>
    <w:p w:rsidRPr="00123138" w:rsidR="00B612E0" w:rsidP="01D97A10" w:rsidRDefault="004333CB" w14:paraId="5D0FA929" w14:textId="2178FEC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Involvement in treatment by family and friends</w:t>
      </w:r>
    </w:p>
    <w:p w:rsidRPr="00123138" w:rsidR="00B612E0" w:rsidP="01D97A10" w:rsidRDefault="008101E7" w14:paraId="3CD9721F" w14:textId="4082AD3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Effective detoxification and treatment</w:t>
      </w:r>
    </w:p>
    <w:p w:rsidRPr="00123138" w:rsidR="00B612E0" w:rsidP="01D97A10" w:rsidRDefault="004333CB" w14:paraId="7CFBDC22" w14:textId="4FAB3A7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Loss of playing privileges</w:t>
      </w:r>
    </w:p>
    <w:p w:rsidRPr="00123138" w:rsidR="00B612E0" w:rsidP="01D97A10" w:rsidRDefault="008101E7" w14:paraId="6539127D" w14:textId="1E7050B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Relapse prevention strategies</w:t>
      </w:r>
    </w:p>
    <w:p w:rsidRPr="00123138" w:rsidR="00B612E0" w:rsidP="01D97A10" w:rsidRDefault="008101E7" w14:paraId="59873547" w14:textId="0682EAA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Dual diagnoses of substance abuse and comorbid conditions</w:t>
      </w:r>
    </w:p>
    <w:p w:rsidRPr="00123138" w:rsidR="00B612E0" w:rsidP="01D97A10" w:rsidRDefault="008101E7" w14:paraId="3313C5E7" w14:textId="38E6248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g</w:t>
      </w:r>
      <w:r w:rsidRPr="01D97A10" w:rsidR="00B612E0">
        <w:rPr>
          <w:rFonts w:ascii="Calibri" w:hAnsi="Calibri" w:eastAsia="ＭＳ ゴシック" w:cs="Calibri" w:asciiTheme="majorAscii" w:hAnsiTheme="majorAscii" w:eastAsiaTheme="majorEastAsia" w:cstheme="majorAscii"/>
        </w:rPr>
        <w:t>. Participation in Alcoholics Anonymous</w:t>
      </w:r>
    </w:p>
    <w:p w:rsidR="00B612E0" w:rsidP="01D97A10" w:rsidRDefault="004333CB" w14:paraId="189BF1FB" w14:textId="715598F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h</w:t>
      </w:r>
      <w:r w:rsidRPr="01D97A10" w:rsidR="00B612E0">
        <w:rPr>
          <w:rFonts w:ascii="Calibri" w:hAnsi="Calibri" w:eastAsia="ＭＳ ゴシック" w:cs="Calibri" w:asciiTheme="majorAscii" w:hAnsiTheme="majorAscii" w:eastAsiaTheme="majorEastAsia" w:cstheme="majorAscii"/>
        </w:rPr>
        <w:t>. Treatment of comorbid conditions</w:t>
      </w:r>
    </w:p>
    <w:p w:rsidRPr="00455481" w:rsidR="00455481" w:rsidP="01D97A10" w:rsidRDefault="00455481" w14:paraId="3B8374A5" w14:textId="77777777">
      <w:pPr>
        <w:spacing w:after="0" w:line="240" w:lineRule="auto"/>
        <w:rPr>
          <w:rFonts w:ascii="Calibri" w:hAnsi="Calibri" w:eastAsia="ＭＳ ゴシック" w:cs="Calibri" w:asciiTheme="majorAscii" w:hAnsiTheme="majorAscii" w:eastAsiaTheme="majorEastAsia" w:cstheme="majorAscii"/>
        </w:rPr>
      </w:pPr>
    </w:p>
    <w:p w:rsidRPr="00123138" w:rsidR="00B612E0" w:rsidP="01D97A10" w:rsidRDefault="006B1242" w14:paraId="319EF377" w14:textId="4ECA6BDB">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121</w:t>
      </w:r>
      <w:r w:rsidRPr="01D97A10" w:rsidR="004B4F6A">
        <w:rPr>
          <w:rFonts w:ascii="Calibri" w:hAnsi="Calibri" w:eastAsia="ＭＳ ゴシック" w:cs="Calibri" w:asciiTheme="majorAscii" w:hAnsiTheme="majorAscii" w:eastAsiaTheme="majorEastAsia" w:cstheme="majorAscii"/>
          <w:b w:val="1"/>
          <w:bCs w:val="1"/>
        </w:rPr>
        <w:t xml:space="preserve">. Several comorbidities may </w:t>
      </w:r>
      <w:r w:rsidRPr="01D97A10" w:rsidR="004B4F6A">
        <w:rPr>
          <w:rFonts w:ascii="Calibri" w:hAnsi="Calibri" w:eastAsia="ＭＳ ゴシック" w:cs="Calibri" w:asciiTheme="majorAscii" w:hAnsiTheme="majorAscii" w:eastAsiaTheme="majorEastAsia" w:cstheme="majorAscii"/>
          <w:b w:val="1"/>
          <w:bCs w:val="1"/>
        </w:rPr>
        <w:t>accompany</w:t>
      </w:r>
      <w:r w:rsidRPr="01D97A10" w:rsidR="004B4F6A">
        <w:rPr>
          <w:rFonts w:ascii="Calibri" w:hAnsi="Calibri" w:eastAsia="ＭＳ ゴシック" w:cs="Calibri" w:asciiTheme="majorAscii" w:hAnsiTheme="majorAscii" w:eastAsiaTheme="majorEastAsia" w:cstheme="majorAscii"/>
          <w:b w:val="1"/>
          <w:bCs w:val="1"/>
        </w:rPr>
        <w:t xml:space="preserve"> substance abuse. Which of the following are comorbid conditions that may </w:t>
      </w:r>
      <w:r w:rsidRPr="01D97A10" w:rsidR="004B4F6A">
        <w:rPr>
          <w:rFonts w:ascii="Calibri" w:hAnsi="Calibri" w:eastAsia="ＭＳ ゴシック" w:cs="Calibri" w:asciiTheme="majorAscii" w:hAnsiTheme="majorAscii" w:eastAsiaTheme="majorEastAsia" w:cstheme="majorAscii"/>
          <w:b w:val="1"/>
          <w:bCs w:val="1"/>
        </w:rPr>
        <w:t>accompany</w:t>
      </w:r>
      <w:r w:rsidRPr="01D97A10" w:rsidR="004B4F6A">
        <w:rPr>
          <w:rFonts w:ascii="Calibri" w:hAnsi="Calibri" w:eastAsia="ＭＳ ゴシック" w:cs="Calibri" w:asciiTheme="majorAscii" w:hAnsiTheme="majorAscii" w:eastAsiaTheme="majorEastAsia" w:cstheme="majorAscii"/>
          <w:b w:val="1"/>
          <w:bCs w:val="1"/>
        </w:rPr>
        <w:t xml:space="preserve"> one’s substance abuse? Choose all that </w:t>
      </w:r>
      <w:r w:rsidRPr="01D97A10" w:rsidR="004B4F6A">
        <w:rPr>
          <w:rFonts w:ascii="Calibri" w:hAnsi="Calibri" w:eastAsia="ＭＳ ゴシック" w:cs="Calibri" w:asciiTheme="majorAscii" w:hAnsiTheme="majorAscii" w:eastAsiaTheme="majorEastAsia" w:cstheme="majorAscii"/>
          <w:b w:val="1"/>
          <w:bCs w:val="1"/>
        </w:rPr>
        <w:t>apply</w:t>
      </w:r>
      <w:r w:rsidRPr="01D97A10" w:rsidR="004B4F6A">
        <w:rPr>
          <w:rFonts w:ascii="Calibri" w:hAnsi="Calibri" w:eastAsia="ＭＳ ゴシック" w:cs="Calibri" w:asciiTheme="majorAscii" w:hAnsiTheme="majorAscii" w:eastAsiaTheme="majorEastAsia" w:cstheme="majorAscii"/>
          <w:b w:val="1"/>
          <w:bCs w:val="1"/>
        </w:rPr>
        <w:t>.</w:t>
      </w:r>
    </w:p>
    <w:p w:rsidRPr="00123138" w:rsidR="00B612E0" w:rsidP="01D97A10" w:rsidRDefault="004333CB" w14:paraId="39EEE86F" w14:textId="4D54D54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Hypotension</w:t>
      </w:r>
    </w:p>
    <w:p w:rsidRPr="00123138" w:rsidR="00B612E0" w:rsidP="01D97A10" w:rsidRDefault="008101E7" w14:paraId="1D57B9C0" w14:textId="162C5E2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Marital or family dysfunction</w:t>
      </w:r>
    </w:p>
    <w:p w:rsidRPr="00123138" w:rsidR="00B612E0" w:rsidP="01D97A10" w:rsidRDefault="004333CB" w14:paraId="497DC2E8" w14:textId="04101CD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Restless, fidgety, or always “on the go”</w:t>
      </w:r>
    </w:p>
    <w:p w:rsidRPr="00123138" w:rsidR="00B612E0" w:rsidP="01D97A10" w:rsidRDefault="008101E7" w14:paraId="78AB150C" w14:textId="2F23194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Weakness and fatigue</w:t>
      </w:r>
    </w:p>
    <w:p w:rsidRPr="00123138" w:rsidR="00B612E0" w:rsidP="01D97A10" w:rsidRDefault="008101E7" w14:paraId="5653543C" w14:textId="74B9777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Physical injury to self</w:t>
      </w:r>
    </w:p>
    <w:p w:rsidR="00B612E0" w:rsidP="01D97A10" w:rsidRDefault="004333CB" w14:paraId="55D36AC5" w14:textId="13FF80D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xml:space="preserve">. Difficulty </w:t>
      </w:r>
      <w:r w:rsidRPr="01D97A10" w:rsidR="006556B0">
        <w:rPr>
          <w:rFonts w:ascii="Calibri" w:hAnsi="Calibri" w:eastAsia="ＭＳ ゴシック" w:cs="Calibri" w:asciiTheme="majorAscii" w:hAnsiTheme="majorAscii" w:eastAsiaTheme="majorEastAsia" w:cstheme="majorAscii"/>
        </w:rPr>
        <w:t xml:space="preserve">in </w:t>
      </w:r>
      <w:r w:rsidRPr="01D97A10" w:rsidR="00B612E0">
        <w:rPr>
          <w:rFonts w:ascii="Calibri" w:hAnsi="Calibri" w:eastAsia="ＭＳ ゴシック" w:cs="Calibri" w:asciiTheme="majorAscii" w:hAnsiTheme="majorAscii" w:eastAsiaTheme="majorEastAsia" w:cstheme="majorAscii"/>
        </w:rPr>
        <w:t>engaging in quiet activities</w:t>
      </w:r>
    </w:p>
    <w:p w:rsidRPr="00455481" w:rsidR="00455481" w:rsidP="00455481" w:rsidRDefault="00455481" w14:paraId="7401E59E" w14:textId="77777777">
      <w:pPr>
        <w:spacing w:after="0" w:line="240" w:lineRule="auto"/>
        <w:rPr>
          <w:rFonts w:asciiTheme="majorHAnsi" w:hAnsiTheme="majorHAnsi" w:eastAsiaTheme="majorEastAsia" w:cstheme="majorHAnsi"/>
        </w:rPr>
      </w:pPr>
    </w:p>
    <w:p w:rsidRPr="00123138" w:rsidR="00B612E0" w:rsidP="01D97A10" w:rsidRDefault="006B1242" w14:paraId="2AB3F3C4" w14:textId="1C2F43DE">
      <w:pPr>
        <w:spacing w:after="120" w:line="240" w:lineRule="auto"/>
        <w:rPr>
          <w:rFonts w:ascii="Calibri" w:hAnsi="Calibri" w:eastAsia="ＭＳ ゴシック" w:cs="Calibri" w:asciiTheme="majorAscii" w:hAnsiTheme="majorAscii" w:eastAsiaTheme="majorEastAsia" w:cstheme="majorAscii"/>
          <w:b w:val="1"/>
          <w:bCs w:val="1"/>
        </w:rPr>
      </w:pPr>
      <w:r w:rsidRPr="01D97A10" w:rsidR="006B1242">
        <w:rPr>
          <w:rFonts w:ascii="Calibri" w:hAnsi="Calibri" w:eastAsia="ＭＳ ゴシック" w:cs="Calibri" w:asciiTheme="majorAscii" w:hAnsiTheme="majorAscii" w:eastAsiaTheme="majorEastAsia" w:cstheme="majorAscii"/>
          <w:b w:val="1"/>
          <w:bCs w:val="1"/>
        </w:rPr>
        <w:t>122</w:t>
      </w:r>
      <w:r w:rsidRPr="01D97A10" w:rsidR="004B4F6A">
        <w:rPr>
          <w:rFonts w:ascii="Calibri" w:hAnsi="Calibri" w:eastAsia="ＭＳ ゴシック" w:cs="Calibri" w:asciiTheme="majorAscii" w:hAnsiTheme="majorAscii" w:eastAsiaTheme="majorEastAsia" w:cstheme="majorAscii"/>
          <w:b w:val="1"/>
          <w:bCs w:val="1"/>
        </w:rPr>
        <w:t xml:space="preserve">. Several comorbidities may </w:t>
      </w:r>
      <w:r w:rsidRPr="01D97A10" w:rsidR="004B4F6A">
        <w:rPr>
          <w:rFonts w:ascii="Calibri" w:hAnsi="Calibri" w:eastAsia="ＭＳ ゴシック" w:cs="Calibri" w:asciiTheme="majorAscii" w:hAnsiTheme="majorAscii" w:eastAsiaTheme="majorEastAsia" w:cstheme="majorAscii"/>
          <w:b w:val="1"/>
          <w:bCs w:val="1"/>
        </w:rPr>
        <w:t>accompany</w:t>
      </w:r>
      <w:r w:rsidRPr="01D97A10" w:rsidR="004B4F6A">
        <w:rPr>
          <w:rFonts w:ascii="Calibri" w:hAnsi="Calibri" w:eastAsia="ＭＳ ゴシック" w:cs="Calibri" w:asciiTheme="majorAscii" w:hAnsiTheme="majorAscii" w:eastAsiaTheme="majorEastAsia" w:cstheme="majorAscii"/>
          <w:b w:val="1"/>
          <w:bCs w:val="1"/>
        </w:rPr>
        <w:t xml:space="preserve"> substance abuse. Which of the following are comorbid conditions that may </w:t>
      </w:r>
      <w:r w:rsidRPr="01D97A10" w:rsidR="004B4F6A">
        <w:rPr>
          <w:rFonts w:ascii="Calibri" w:hAnsi="Calibri" w:eastAsia="ＭＳ ゴシック" w:cs="Calibri" w:asciiTheme="majorAscii" w:hAnsiTheme="majorAscii" w:eastAsiaTheme="majorEastAsia" w:cstheme="majorAscii"/>
          <w:b w:val="1"/>
          <w:bCs w:val="1"/>
        </w:rPr>
        <w:t>accompany</w:t>
      </w:r>
      <w:r w:rsidRPr="01D97A10" w:rsidR="004B4F6A">
        <w:rPr>
          <w:rFonts w:ascii="Calibri" w:hAnsi="Calibri" w:eastAsia="ＭＳ ゴシック" w:cs="Calibri" w:asciiTheme="majorAscii" w:hAnsiTheme="majorAscii" w:eastAsiaTheme="majorEastAsia" w:cstheme="majorAscii"/>
          <w:b w:val="1"/>
          <w:bCs w:val="1"/>
        </w:rPr>
        <w:t xml:space="preserve"> one’s substance abuse? Choose all that </w:t>
      </w:r>
      <w:r w:rsidRPr="01D97A10" w:rsidR="004B4F6A">
        <w:rPr>
          <w:rFonts w:ascii="Calibri" w:hAnsi="Calibri" w:eastAsia="ＭＳ ゴシック" w:cs="Calibri" w:asciiTheme="majorAscii" w:hAnsiTheme="majorAscii" w:eastAsiaTheme="majorEastAsia" w:cstheme="majorAscii"/>
          <w:b w:val="1"/>
          <w:bCs w:val="1"/>
        </w:rPr>
        <w:t>apply</w:t>
      </w:r>
      <w:r w:rsidRPr="01D97A10" w:rsidR="004B4F6A">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549B64C4" w14:textId="70AA45E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Malnutrition</w:t>
      </w:r>
    </w:p>
    <w:p w:rsidRPr="00123138" w:rsidR="00B612E0" w:rsidP="01D97A10" w:rsidRDefault="008101E7" w14:paraId="6875A6BE" w14:textId="76E652B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Engaging in dangerous behaviors</w:t>
      </w:r>
    </w:p>
    <w:p w:rsidRPr="00123138" w:rsidR="00B612E0" w:rsidP="01D97A10" w:rsidRDefault="004333CB" w14:paraId="048AA450" w14:textId="65C34B6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Impulsive behavior (e.g., clowning around, unnecessarily touching others)</w:t>
      </w:r>
    </w:p>
    <w:p w:rsidRPr="00123138" w:rsidR="00B612E0" w:rsidP="01D97A10" w:rsidRDefault="008101E7" w14:paraId="55CE4A02" w14:textId="00ECBDC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Partner or child abuse</w:t>
      </w:r>
    </w:p>
    <w:p w:rsidRPr="00123138" w:rsidR="00B612E0" w:rsidP="01D97A10" w:rsidRDefault="004333CB" w14:paraId="65FA0A5D" w14:textId="0EAC92B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xml:space="preserve">. Difficulty </w:t>
      </w:r>
      <w:r w:rsidRPr="01D97A10" w:rsidR="006556B0">
        <w:rPr>
          <w:rFonts w:ascii="Calibri" w:hAnsi="Calibri" w:eastAsia="ＭＳ ゴシック" w:cs="Calibri" w:asciiTheme="majorAscii" w:hAnsiTheme="majorAscii" w:eastAsiaTheme="majorEastAsia" w:cstheme="majorAscii"/>
        </w:rPr>
        <w:t xml:space="preserve">in </w:t>
      </w:r>
      <w:r w:rsidRPr="01D97A10" w:rsidR="00B612E0">
        <w:rPr>
          <w:rFonts w:ascii="Calibri" w:hAnsi="Calibri" w:eastAsia="ＭＳ ゴシック" w:cs="Calibri" w:asciiTheme="majorAscii" w:hAnsiTheme="majorAscii" w:eastAsiaTheme="majorEastAsia" w:cstheme="majorAscii"/>
        </w:rPr>
        <w:t xml:space="preserve">following through </w:t>
      </w:r>
      <w:r w:rsidRPr="01D97A10" w:rsidR="00F67DA7">
        <w:rPr>
          <w:rFonts w:ascii="Calibri" w:hAnsi="Calibri" w:eastAsia="ＭＳ ゴシック" w:cs="Calibri" w:asciiTheme="majorAscii" w:hAnsiTheme="majorAscii" w:eastAsiaTheme="majorEastAsia" w:cstheme="majorAscii"/>
        </w:rPr>
        <w:t xml:space="preserve">on </w:t>
      </w:r>
      <w:r w:rsidRPr="01D97A10" w:rsidR="00B612E0">
        <w:rPr>
          <w:rFonts w:ascii="Calibri" w:hAnsi="Calibri" w:eastAsia="ＭＳ ゴシック" w:cs="Calibri" w:asciiTheme="majorAscii" w:hAnsiTheme="majorAscii" w:eastAsiaTheme="majorEastAsia" w:cstheme="majorAscii"/>
        </w:rPr>
        <w:t>a goal</w:t>
      </w:r>
    </w:p>
    <w:p w:rsidR="00B612E0" w:rsidP="01D97A10" w:rsidRDefault="008101E7" w14:paraId="446C713E" w14:textId="6A1E28C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xml:space="preserve">. Falls (especially in older adults or </w:t>
      </w:r>
      <w:r w:rsidRPr="01D97A10" w:rsidR="00F67DA7">
        <w:rPr>
          <w:rFonts w:ascii="Calibri" w:hAnsi="Calibri" w:eastAsia="ＭＳ ゴシック" w:cs="Calibri" w:asciiTheme="majorAscii" w:hAnsiTheme="majorAscii" w:eastAsiaTheme="majorEastAsia" w:cstheme="majorAscii"/>
        </w:rPr>
        <w:t xml:space="preserve">the </w:t>
      </w:r>
      <w:r w:rsidRPr="01D97A10" w:rsidR="00B612E0">
        <w:rPr>
          <w:rFonts w:ascii="Calibri" w:hAnsi="Calibri" w:eastAsia="ＭＳ ゴシック" w:cs="Calibri" w:asciiTheme="majorAscii" w:hAnsiTheme="majorAscii" w:eastAsiaTheme="majorEastAsia" w:cstheme="majorAscii"/>
        </w:rPr>
        <w:t>elderly)</w:t>
      </w:r>
    </w:p>
    <w:p w:rsidRPr="00455481" w:rsidR="00455481" w:rsidP="01D97A10" w:rsidRDefault="00455481" w14:paraId="5E5C2E27" w14:textId="77777777">
      <w:pPr>
        <w:spacing w:after="0" w:line="240" w:lineRule="auto"/>
        <w:rPr>
          <w:rFonts w:ascii="Calibri" w:hAnsi="Calibri" w:eastAsia="ＭＳ ゴシック" w:cs="Calibri" w:asciiTheme="majorAscii" w:hAnsiTheme="majorAscii" w:eastAsiaTheme="majorEastAsia" w:cstheme="majorAscii"/>
        </w:rPr>
      </w:pPr>
    </w:p>
    <w:p w:rsidRPr="00123138" w:rsidR="00B612E0" w:rsidP="01D97A10" w:rsidRDefault="003F7AB4" w14:paraId="0F41411A" w14:textId="440258A8">
      <w:pPr>
        <w:spacing w:after="120" w:line="240" w:lineRule="auto"/>
        <w:rPr>
          <w:rFonts w:ascii="Calibri" w:hAnsi="Calibri" w:eastAsia="ＭＳ ゴシック" w:cs="Calibri" w:asciiTheme="majorAscii" w:hAnsiTheme="majorAscii" w:eastAsiaTheme="majorEastAsia" w:cstheme="majorAscii"/>
          <w:b w:val="1"/>
          <w:bCs w:val="1"/>
        </w:rPr>
      </w:pPr>
      <w:r w:rsidRPr="01D97A10" w:rsidR="003F7AB4">
        <w:rPr>
          <w:rFonts w:ascii="Calibri" w:hAnsi="Calibri" w:eastAsia="ＭＳ ゴシック" w:cs="Calibri" w:asciiTheme="majorAscii" w:hAnsiTheme="majorAscii" w:eastAsiaTheme="majorEastAsia" w:cstheme="majorAscii"/>
          <w:b w:val="1"/>
          <w:bCs w:val="1"/>
        </w:rPr>
        <w:t>123</w:t>
      </w:r>
      <w:r w:rsidRPr="01D97A10" w:rsidR="004B4F6A">
        <w:rPr>
          <w:rFonts w:ascii="Calibri" w:hAnsi="Calibri" w:eastAsia="ＭＳ ゴシック" w:cs="Calibri" w:asciiTheme="majorAscii" w:hAnsiTheme="majorAscii" w:eastAsiaTheme="majorEastAsia" w:cstheme="majorAscii"/>
          <w:b w:val="1"/>
          <w:bCs w:val="1"/>
        </w:rPr>
        <w:t xml:space="preserve">. Which of the following health care professionals are qualified to assess an individual with a substance abuse issue? Choose all that </w:t>
      </w:r>
      <w:r w:rsidRPr="01D97A10" w:rsidR="004B4F6A">
        <w:rPr>
          <w:rFonts w:ascii="Calibri" w:hAnsi="Calibri" w:eastAsia="ＭＳ ゴシック" w:cs="Calibri" w:asciiTheme="majorAscii" w:hAnsiTheme="majorAscii" w:eastAsiaTheme="majorEastAsia" w:cstheme="majorAscii"/>
          <w:b w:val="1"/>
          <w:bCs w:val="1"/>
        </w:rPr>
        <w:t>apply</w:t>
      </w:r>
      <w:r w:rsidRPr="01D97A10" w:rsidR="004B4F6A">
        <w:rPr>
          <w:rFonts w:ascii="Calibri" w:hAnsi="Calibri" w:eastAsia="ＭＳ ゴシック" w:cs="Calibri" w:asciiTheme="majorAscii" w:hAnsiTheme="majorAscii" w:eastAsiaTheme="majorEastAsia" w:cstheme="majorAscii"/>
          <w:b w:val="1"/>
          <w:bCs w:val="1"/>
        </w:rPr>
        <w:t>.</w:t>
      </w:r>
    </w:p>
    <w:p w:rsidRPr="00123138" w:rsidR="00B612E0" w:rsidP="01D97A10" w:rsidRDefault="008101E7" w14:paraId="556B334C" w14:textId="3FA05B6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B612E0">
        <w:rPr>
          <w:rFonts w:ascii="Calibri" w:hAnsi="Calibri" w:eastAsia="ＭＳ ゴシック" w:cs="Calibri" w:asciiTheme="majorAscii" w:hAnsiTheme="majorAscii" w:eastAsiaTheme="majorEastAsia" w:cstheme="majorAscii"/>
        </w:rPr>
        <w:t>. A physician trained in addictions</w:t>
      </w:r>
    </w:p>
    <w:p w:rsidRPr="00123138" w:rsidR="00B612E0" w:rsidP="01D97A10" w:rsidRDefault="004333CB" w14:paraId="0C9BD4F0" w14:textId="7DD2DEE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B612E0">
        <w:rPr>
          <w:rFonts w:ascii="Calibri" w:hAnsi="Calibri" w:eastAsia="ＭＳ ゴシック" w:cs="Calibri" w:asciiTheme="majorAscii" w:hAnsiTheme="majorAscii" w:eastAsiaTheme="majorEastAsia" w:cstheme="majorAscii"/>
        </w:rPr>
        <w:t>. An athletic trainer</w:t>
      </w:r>
    </w:p>
    <w:p w:rsidRPr="00123138" w:rsidR="00B612E0" w:rsidP="01D97A10" w:rsidRDefault="008101E7" w14:paraId="5144A4FF" w14:textId="2843C9E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B612E0">
        <w:rPr>
          <w:rFonts w:ascii="Calibri" w:hAnsi="Calibri" w:eastAsia="ＭＳ ゴシック" w:cs="Calibri" w:asciiTheme="majorAscii" w:hAnsiTheme="majorAscii" w:eastAsiaTheme="majorEastAsia" w:cstheme="majorAscii"/>
        </w:rPr>
        <w:t>. A mental health practitioner</w:t>
      </w:r>
    </w:p>
    <w:p w:rsidRPr="00123138" w:rsidR="00B612E0" w:rsidP="01D97A10" w:rsidRDefault="004333CB" w14:paraId="517AB21D" w14:textId="6067607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B612E0">
        <w:rPr>
          <w:rFonts w:ascii="Calibri" w:hAnsi="Calibri" w:eastAsia="ＭＳ ゴシック" w:cs="Calibri" w:asciiTheme="majorAscii" w:hAnsiTheme="majorAscii" w:eastAsiaTheme="majorEastAsia" w:cstheme="majorAscii"/>
        </w:rPr>
        <w:t>. An orthopedic surgeon</w:t>
      </w:r>
    </w:p>
    <w:p w:rsidRPr="00123138" w:rsidR="00B612E0" w:rsidP="01D97A10" w:rsidRDefault="004333CB" w14:paraId="6B0FD674" w14:textId="2AE1143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B612E0">
        <w:rPr>
          <w:rFonts w:ascii="Calibri" w:hAnsi="Calibri" w:eastAsia="ＭＳ ゴシック" w:cs="Calibri" w:asciiTheme="majorAscii" w:hAnsiTheme="majorAscii" w:eastAsiaTheme="majorEastAsia" w:cstheme="majorAscii"/>
        </w:rPr>
        <w:t>. A nurse practitioner</w:t>
      </w:r>
    </w:p>
    <w:p w:rsidRPr="00123138" w:rsidR="00B612E0" w:rsidP="01D97A10" w:rsidRDefault="008101E7" w14:paraId="59A30AC3" w14:textId="71C439E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B612E0">
        <w:rPr>
          <w:rFonts w:ascii="Calibri" w:hAnsi="Calibri" w:eastAsia="ＭＳ ゴシック" w:cs="Calibri" w:asciiTheme="majorAscii" w:hAnsiTheme="majorAscii" w:eastAsiaTheme="majorEastAsia" w:cstheme="majorAscii"/>
        </w:rPr>
        <w:t>. A certified drug and alcohol abuse counselor</w:t>
      </w:r>
    </w:p>
    <w:p w:rsidRPr="00123138" w:rsidR="00937C82" w:rsidP="00455481" w:rsidRDefault="00937C82" w14:paraId="01E7A3FD" w14:textId="77777777">
      <w:pPr>
        <w:pStyle w:val="Heading2"/>
        <w:spacing w:after="200" w:line="240" w:lineRule="auto"/>
        <w:rPr>
          <w:rFonts w:cstheme="majorHAnsi"/>
          <w:sz w:val="22"/>
          <w:szCs w:val="22"/>
        </w:rPr>
      </w:pPr>
      <w:r w:rsidRPr="00123138">
        <w:rPr>
          <w:rFonts w:cstheme="majorHAnsi"/>
          <w:sz w:val="22"/>
          <w:szCs w:val="22"/>
        </w:rPr>
        <w:t>Testlet 5</w:t>
      </w:r>
    </w:p>
    <w:p w:rsidRPr="00123138" w:rsidR="00184B95" w:rsidP="00455481" w:rsidRDefault="00184B95" w14:paraId="151D0F00" w14:textId="77777777">
      <w:pPr>
        <w:spacing w:before="20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the questions in this testlet.</w:t>
      </w:r>
    </w:p>
    <w:p w:rsidRPr="00123138" w:rsidR="00184B95" w:rsidP="00455481" w:rsidRDefault="00184B95" w14:paraId="4A78934B" w14:textId="264D5FAA">
      <w:pPr>
        <w:spacing w:after="0" w:line="240" w:lineRule="auto"/>
        <w:rPr>
          <w:rFonts w:asciiTheme="majorHAnsi" w:hAnsiTheme="majorHAnsi" w:eastAsiaTheme="majorEastAsia" w:cstheme="majorHAnsi"/>
        </w:rPr>
      </w:pPr>
      <w:r w:rsidRPr="00123138">
        <w:rPr>
          <w:rFonts w:asciiTheme="majorHAnsi" w:hAnsiTheme="majorHAnsi" w:eastAsiaTheme="majorEastAsia" w:cstheme="majorHAnsi"/>
        </w:rPr>
        <w:lastRenderedPageBreak/>
        <w:t>In the athletic trainer’s observation, a young tennis player who is normally very outgoing is no longer engaged with the team. The athletic trainer notices lethargy, loss of weight, and poor performance, and the athlete seems to be going through the motions at practice.</w:t>
      </w:r>
    </w:p>
    <w:p w:rsidRPr="00123138" w:rsidR="003F7AB4" w:rsidP="00455481" w:rsidRDefault="003F7AB4" w14:paraId="19C94539" w14:textId="77777777">
      <w:pPr>
        <w:pStyle w:val="Heading3"/>
        <w:spacing w:after="200"/>
      </w:pPr>
      <w:r w:rsidR="003F7AB4">
        <w:rPr/>
        <w:t>Multiple Select Question</w:t>
      </w:r>
    </w:p>
    <w:p w:rsidRPr="00123138" w:rsidR="00937C82" w:rsidP="01D97A10" w:rsidRDefault="00184B95" w14:paraId="2E8AD762" w14:textId="7B00E915">
      <w:pPr>
        <w:spacing w:after="120" w:line="240" w:lineRule="auto"/>
        <w:rPr>
          <w:rFonts w:ascii="Calibri" w:hAnsi="Calibri" w:eastAsia="ＭＳ ゴシック" w:cs="Calibri" w:asciiTheme="majorAscii" w:hAnsiTheme="majorAscii" w:eastAsiaTheme="majorEastAsia" w:cstheme="majorAscii"/>
          <w:b w:val="1"/>
          <w:bCs w:val="1"/>
        </w:rPr>
      </w:pPr>
      <w:r w:rsidRPr="01D97A10" w:rsidR="00184B95">
        <w:rPr>
          <w:rFonts w:ascii="Calibri" w:hAnsi="Calibri" w:eastAsia="ＭＳ ゴシック" w:cs="Calibri" w:asciiTheme="majorAscii" w:hAnsiTheme="majorAscii" w:eastAsiaTheme="majorEastAsia" w:cstheme="majorAscii"/>
          <w:b w:val="1"/>
          <w:bCs w:val="1"/>
        </w:rPr>
        <w:t>1</w:t>
      </w:r>
      <w:r w:rsidRPr="01D97A10" w:rsidR="003F7AB4">
        <w:rPr>
          <w:rFonts w:ascii="Calibri" w:hAnsi="Calibri" w:eastAsia="ＭＳ ゴシック" w:cs="Calibri" w:asciiTheme="majorAscii" w:hAnsiTheme="majorAscii" w:eastAsiaTheme="majorEastAsia" w:cstheme="majorAscii"/>
          <w:b w:val="1"/>
          <w:bCs w:val="1"/>
        </w:rPr>
        <w:t>24</w:t>
      </w:r>
      <w:r w:rsidRPr="01D97A10" w:rsidR="00184B95">
        <w:rPr>
          <w:rFonts w:ascii="Calibri" w:hAnsi="Calibri" w:eastAsia="ＭＳ ゴシック" w:cs="Calibri" w:asciiTheme="majorAscii" w:hAnsiTheme="majorAscii" w:eastAsiaTheme="majorEastAsia" w:cstheme="majorAscii"/>
          <w:b w:val="1"/>
          <w:bCs w:val="1"/>
        </w:rPr>
        <w:t>. When taking</w:t>
      </w:r>
      <w:r w:rsidRPr="01D97A10" w:rsidR="00184B95">
        <w:rPr>
          <w:rFonts w:ascii="Calibri" w:hAnsi="Calibri" w:eastAsia="ＭＳ ゴシック" w:cs="Calibri" w:asciiTheme="majorAscii" w:hAnsiTheme="majorAscii" w:eastAsiaTheme="majorEastAsia" w:cstheme="majorAscii"/>
          <w:b w:val="1"/>
          <w:bCs w:val="1"/>
        </w:rPr>
        <w:t xml:space="preserve"> history from this athlete using the history, observation, planning, evaluation (HOPE) protocol, what questions should be asked? Choose all that </w:t>
      </w:r>
      <w:r w:rsidRPr="01D97A10" w:rsidR="00184B95">
        <w:rPr>
          <w:rFonts w:ascii="Calibri" w:hAnsi="Calibri" w:eastAsia="ＭＳ ゴシック" w:cs="Calibri" w:asciiTheme="majorAscii" w:hAnsiTheme="majorAscii" w:eastAsiaTheme="majorEastAsia" w:cstheme="majorAscii"/>
          <w:b w:val="1"/>
          <w:bCs w:val="1"/>
        </w:rPr>
        <w:t>apply</w:t>
      </w:r>
      <w:r w:rsidRPr="01D97A10" w:rsidR="00184B95">
        <w:rPr>
          <w:rFonts w:ascii="Calibri" w:hAnsi="Calibri" w:eastAsia="ＭＳ ゴシック" w:cs="Calibri" w:asciiTheme="majorAscii" w:hAnsiTheme="majorAscii" w:eastAsiaTheme="majorEastAsia" w:cstheme="majorAscii"/>
          <w:b w:val="1"/>
          <w:bCs w:val="1"/>
        </w:rPr>
        <w:t>.</w:t>
      </w:r>
    </w:p>
    <w:p w:rsidRPr="00123138" w:rsidR="00937C82" w:rsidP="01D97A10" w:rsidRDefault="008101E7" w14:paraId="1F75A678" w14:textId="54A4C57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937C82">
        <w:rPr>
          <w:rFonts w:ascii="Calibri" w:hAnsi="Calibri" w:eastAsia="ＭＳ ゴシック" w:cs="Calibri" w:asciiTheme="majorAscii" w:hAnsiTheme="majorAscii" w:eastAsiaTheme="majorEastAsia" w:cstheme="majorAscii"/>
        </w:rPr>
        <w:t>. When did you start feeling this way?</w:t>
      </w:r>
    </w:p>
    <w:p w:rsidRPr="00123138" w:rsidR="00937C82" w:rsidP="01D97A10" w:rsidRDefault="008101E7" w14:paraId="7F80083B" w14:textId="0E1CB84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937C82">
        <w:rPr>
          <w:rFonts w:ascii="Calibri" w:hAnsi="Calibri" w:eastAsia="ＭＳ ゴシック" w:cs="Calibri" w:asciiTheme="majorAscii" w:hAnsiTheme="majorAscii" w:eastAsiaTheme="majorEastAsia" w:cstheme="majorAscii"/>
        </w:rPr>
        <w:t>. How often do you feel this way?</w:t>
      </w:r>
    </w:p>
    <w:p w:rsidRPr="00123138" w:rsidR="00937C82" w:rsidP="01D97A10" w:rsidRDefault="008101E7" w14:paraId="6DC8B9F0" w14:textId="7A3086B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937C82">
        <w:rPr>
          <w:rFonts w:ascii="Calibri" w:hAnsi="Calibri" w:eastAsia="ＭＳ ゴシック" w:cs="Calibri" w:asciiTheme="majorAscii" w:hAnsiTheme="majorAscii" w:eastAsiaTheme="majorEastAsia" w:cstheme="majorAscii"/>
        </w:rPr>
        <w:t>. Have you felt like this before?</w:t>
      </w:r>
    </w:p>
    <w:p w:rsidRPr="00123138" w:rsidR="00937C82" w:rsidP="01D97A10" w:rsidRDefault="004333CB" w14:paraId="48922BCA" w14:textId="78C32F5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937C82">
        <w:rPr>
          <w:rFonts w:ascii="Calibri" w:hAnsi="Calibri" w:eastAsia="ＭＳ ゴシック" w:cs="Calibri" w:asciiTheme="majorAscii" w:hAnsiTheme="majorAscii" w:eastAsiaTheme="majorEastAsia" w:cstheme="majorAscii"/>
        </w:rPr>
        <w:t>. Do you have any weapons?</w:t>
      </w:r>
    </w:p>
    <w:p w:rsidRPr="00123138" w:rsidR="00937C82" w:rsidP="01D97A10" w:rsidRDefault="004333CB" w14:paraId="2AA6CB1C" w14:textId="14CF594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937C82">
        <w:rPr>
          <w:rFonts w:ascii="Calibri" w:hAnsi="Calibri" w:eastAsia="ＭＳ ゴシック" w:cs="Calibri" w:asciiTheme="majorAscii" w:hAnsiTheme="majorAscii" w:eastAsiaTheme="majorEastAsia" w:cstheme="majorAscii"/>
        </w:rPr>
        <w:t xml:space="preserve">. Do you have </w:t>
      </w:r>
      <w:r w:rsidRPr="01D97A10" w:rsidR="00937C82">
        <w:rPr>
          <w:rFonts w:ascii="Calibri" w:hAnsi="Calibri" w:eastAsia="ＭＳ ゴシック" w:cs="Calibri" w:asciiTheme="majorAscii" w:hAnsiTheme="majorAscii" w:eastAsiaTheme="majorEastAsia" w:cstheme="majorAscii"/>
        </w:rPr>
        <w:t>a plan</w:t>
      </w:r>
      <w:r w:rsidRPr="01D97A10" w:rsidR="00937C82">
        <w:rPr>
          <w:rFonts w:ascii="Calibri" w:hAnsi="Calibri" w:eastAsia="ＭＳ ゴシック" w:cs="Calibri" w:asciiTheme="majorAscii" w:hAnsiTheme="majorAscii" w:eastAsiaTheme="majorEastAsia" w:cstheme="majorAscii"/>
        </w:rPr>
        <w:t xml:space="preserve"> for suicide?</w:t>
      </w:r>
    </w:p>
    <w:p w:rsidRPr="00123138" w:rsidR="00937C82" w:rsidP="01D97A10" w:rsidRDefault="004333CB" w14:paraId="5BCACC22" w14:textId="7B7F3263">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937C82">
        <w:rPr>
          <w:rFonts w:ascii="Calibri" w:hAnsi="Calibri" w:eastAsia="ＭＳ ゴシック" w:cs="Calibri" w:asciiTheme="majorAscii" w:hAnsiTheme="majorAscii" w:eastAsiaTheme="majorEastAsia" w:cstheme="majorAscii"/>
        </w:rPr>
        <w:t>. Is there a history of mental illness in your family?</w:t>
      </w:r>
    </w:p>
    <w:p w:rsidRPr="00123138" w:rsidR="00937C82" w:rsidP="01D97A10" w:rsidRDefault="00937C82" w14:paraId="0E0621D3" w14:textId="17D2466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937C82">
        <w:rPr>
          <w:rFonts w:ascii="Calibri" w:hAnsi="Calibri" w:eastAsia="ＭＳ ゴシック" w:cs="Calibri" w:asciiTheme="majorAscii" w:hAnsiTheme="majorAscii" w:eastAsiaTheme="majorEastAsia" w:cstheme="majorAscii"/>
        </w:rPr>
        <w:t>. When were you physically assaulted?</w:t>
      </w:r>
    </w:p>
    <w:p w:rsidRPr="00123138" w:rsidR="00937C82" w:rsidP="01D97A10" w:rsidRDefault="004333CB" w14:paraId="1C4C5D97" w14:textId="2AF8EA4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h</w:t>
      </w:r>
      <w:r w:rsidRPr="01D97A10" w:rsidR="00937C82">
        <w:rPr>
          <w:rFonts w:ascii="Calibri" w:hAnsi="Calibri" w:eastAsia="ＭＳ ゴシック" w:cs="Calibri" w:asciiTheme="majorAscii" w:hAnsiTheme="majorAscii" w:eastAsiaTheme="majorEastAsia" w:cstheme="majorAscii"/>
        </w:rPr>
        <w:t>. How long have you been playing tennis?</w:t>
      </w:r>
    </w:p>
    <w:p w:rsidRPr="00123138" w:rsidR="00937C82" w:rsidP="01D97A10" w:rsidRDefault="008101E7" w14:paraId="38AF3DB3" w14:textId="16A2D99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i</w:t>
      </w:r>
      <w:r w:rsidRPr="01D97A10" w:rsidR="00937C82">
        <w:rPr>
          <w:rFonts w:ascii="Calibri" w:hAnsi="Calibri" w:eastAsia="ＭＳ ゴシック" w:cs="Calibri" w:asciiTheme="majorAscii" w:hAnsiTheme="majorAscii" w:eastAsiaTheme="majorEastAsia" w:cstheme="majorAscii"/>
        </w:rPr>
        <w:t>. What are your signs of illness or injury?</w:t>
      </w:r>
    </w:p>
    <w:p w:rsidR="00937C82" w:rsidP="01D97A10" w:rsidRDefault="008101E7" w14:paraId="35DEDFAF" w14:textId="1AACE37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j</w:t>
      </w:r>
      <w:r w:rsidRPr="01D97A10" w:rsidR="00937C82">
        <w:rPr>
          <w:rFonts w:ascii="Calibri" w:hAnsi="Calibri" w:eastAsia="ＭＳ ゴシック" w:cs="Calibri" w:asciiTheme="majorAscii" w:hAnsiTheme="majorAscii" w:eastAsiaTheme="majorEastAsia" w:cstheme="majorAscii"/>
        </w:rPr>
        <w:t>. What are your symptoms of illness or injury?</w:t>
      </w:r>
    </w:p>
    <w:p w:rsidRPr="00455481" w:rsidR="00455481" w:rsidP="01D97A10" w:rsidRDefault="00455481" w14:paraId="5ACC038F" w14:textId="77777777">
      <w:pPr>
        <w:spacing w:after="0" w:line="240" w:lineRule="auto"/>
        <w:rPr>
          <w:rFonts w:ascii="Calibri" w:hAnsi="Calibri" w:eastAsia="ＭＳ ゴシック" w:cs="Calibri" w:asciiTheme="majorAscii" w:hAnsiTheme="majorAscii" w:eastAsiaTheme="majorEastAsia" w:cstheme="majorAscii"/>
        </w:rPr>
      </w:pPr>
    </w:p>
    <w:p w:rsidRPr="00123138" w:rsidR="00184B95" w:rsidP="01D97A10" w:rsidRDefault="003F7AB4" w14:paraId="59528594" w14:textId="7B77F9D6">
      <w:pPr>
        <w:spacing w:after="120" w:line="240" w:lineRule="auto"/>
        <w:rPr>
          <w:rFonts w:ascii="Calibri" w:hAnsi="Calibri" w:eastAsia="ＭＳ ゴシック" w:cs="Calibri" w:asciiTheme="majorAscii" w:hAnsiTheme="majorAscii" w:eastAsiaTheme="majorEastAsia" w:cstheme="majorAscii"/>
          <w:b w:val="1"/>
          <w:bCs w:val="1"/>
        </w:rPr>
      </w:pPr>
      <w:r w:rsidRPr="01D97A10" w:rsidR="003F7AB4">
        <w:rPr>
          <w:rFonts w:ascii="Calibri" w:hAnsi="Calibri" w:eastAsia="ＭＳ ゴシック" w:cs="Calibri" w:asciiTheme="majorAscii" w:hAnsiTheme="majorAscii" w:eastAsiaTheme="majorEastAsia" w:cstheme="majorAscii"/>
          <w:b w:val="1"/>
          <w:bCs w:val="1"/>
        </w:rPr>
        <w:t>1</w:t>
      </w:r>
      <w:r w:rsidRPr="01D97A10" w:rsidR="00184B95">
        <w:rPr>
          <w:rFonts w:ascii="Calibri" w:hAnsi="Calibri" w:eastAsia="ＭＳ ゴシック" w:cs="Calibri" w:asciiTheme="majorAscii" w:hAnsiTheme="majorAscii" w:eastAsiaTheme="majorEastAsia" w:cstheme="majorAscii"/>
          <w:b w:val="1"/>
          <w:bCs w:val="1"/>
        </w:rPr>
        <w:t>2</w:t>
      </w:r>
      <w:r w:rsidRPr="01D97A10" w:rsidR="003F7AB4">
        <w:rPr>
          <w:rFonts w:ascii="Calibri" w:hAnsi="Calibri" w:eastAsia="ＭＳ ゴシック" w:cs="Calibri" w:asciiTheme="majorAscii" w:hAnsiTheme="majorAscii" w:eastAsiaTheme="majorEastAsia" w:cstheme="majorAscii"/>
          <w:b w:val="1"/>
          <w:bCs w:val="1"/>
        </w:rPr>
        <w:t>5</w:t>
      </w:r>
      <w:r w:rsidRPr="01D97A10" w:rsidR="00184B95">
        <w:rPr>
          <w:rFonts w:ascii="Calibri" w:hAnsi="Calibri" w:eastAsia="ＭＳ ゴシック" w:cs="Calibri" w:asciiTheme="majorAscii" w:hAnsiTheme="majorAscii" w:eastAsiaTheme="majorEastAsia" w:cstheme="majorAscii"/>
          <w:b w:val="1"/>
          <w:bCs w:val="1"/>
        </w:rPr>
        <w:t>. Read the patient</w:t>
      </w:r>
      <w:r w:rsidRPr="01D97A10" w:rsidR="00F67DA7">
        <w:rPr>
          <w:rFonts w:ascii="Calibri" w:hAnsi="Calibri" w:eastAsia="ＭＳ ゴシック" w:cs="Calibri" w:asciiTheme="majorAscii" w:hAnsiTheme="majorAscii" w:eastAsiaTheme="majorEastAsia" w:cstheme="majorAscii"/>
          <w:b w:val="1"/>
          <w:bCs w:val="1"/>
        </w:rPr>
        <w:t>’s</w:t>
      </w:r>
      <w:r w:rsidRPr="01D97A10" w:rsidR="00184B95">
        <w:rPr>
          <w:rFonts w:ascii="Calibri" w:hAnsi="Calibri" w:eastAsia="ＭＳ ゴシック" w:cs="Calibri" w:asciiTheme="majorAscii" w:hAnsiTheme="majorAscii" w:eastAsiaTheme="majorEastAsia" w:cstheme="majorAscii"/>
          <w:b w:val="1"/>
          <w:bCs w:val="1"/>
        </w:rPr>
        <w:t xml:space="preserve"> history. What are the keys to </w:t>
      </w:r>
      <w:r w:rsidRPr="01D97A10" w:rsidR="00184B95">
        <w:rPr>
          <w:rFonts w:ascii="Calibri" w:hAnsi="Calibri" w:eastAsia="ＭＳ ゴシック" w:cs="Calibri" w:asciiTheme="majorAscii" w:hAnsiTheme="majorAscii" w:eastAsiaTheme="majorEastAsia" w:cstheme="majorAscii"/>
          <w:b w:val="1"/>
          <w:bCs w:val="1"/>
        </w:rPr>
        <w:t>determining</w:t>
      </w:r>
      <w:r w:rsidRPr="01D97A10" w:rsidR="00184B95">
        <w:rPr>
          <w:rFonts w:ascii="Calibri" w:hAnsi="Calibri" w:eastAsia="ＭＳ ゴシック" w:cs="Calibri" w:asciiTheme="majorAscii" w:hAnsiTheme="majorAscii" w:eastAsiaTheme="majorEastAsia" w:cstheme="majorAscii"/>
          <w:b w:val="1"/>
          <w:bCs w:val="1"/>
        </w:rPr>
        <w:t xml:space="preserve"> if a patient has burn</w:t>
      </w:r>
      <w:r w:rsidRPr="01D97A10" w:rsidR="00A14174">
        <w:rPr>
          <w:rFonts w:ascii="Calibri" w:hAnsi="Calibri" w:eastAsia="ＭＳ ゴシック" w:cs="Calibri" w:asciiTheme="majorAscii" w:hAnsiTheme="majorAscii" w:eastAsiaTheme="majorEastAsia" w:cstheme="majorAscii"/>
          <w:b w:val="1"/>
          <w:bCs w:val="1"/>
        </w:rPr>
        <w:t xml:space="preserve">ed </w:t>
      </w:r>
      <w:r w:rsidRPr="01D97A10" w:rsidR="00184B95">
        <w:rPr>
          <w:rFonts w:ascii="Calibri" w:hAnsi="Calibri" w:eastAsia="ＭＳ ゴシック" w:cs="Calibri" w:asciiTheme="majorAscii" w:hAnsiTheme="majorAscii" w:eastAsiaTheme="majorEastAsia" w:cstheme="majorAscii"/>
          <w:b w:val="1"/>
          <w:bCs w:val="1"/>
        </w:rPr>
        <w:t xml:space="preserve">out using the Maslach Burnout Inventory? Choose all that </w:t>
      </w:r>
      <w:r w:rsidRPr="01D97A10" w:rsidR="00184B95">
        <w:rPr>
          <w:rFonts w:ascii="Calibri" w:hAnsi="Calibri" w:eastAsia="ＭＳ ゴシック" w:cs="Calibri" w:asciiTheme="majorAscii" w:hAnsiTheme="majorAscii" w:eastAsiaTheme="majorEastAsia" w:cstheme="majorAscii"/>
          <w:b w:val="1"/>
          <w:bCs w:val="1"/>
        </w:rPr>
        <w:t>apply</w:t>
      </w:r>
      <w:r w:rsidRPr="01D97A10" w:rsidR="00184B95">
        <w:rPr>
          <w:rFonts w:ascii="Calibri" w:hAnsi="Calibri" w:eastAsia="ＭＳ ゴシック" w:cs="Calibri" w:asciiTheme="majorAscii" w:hAnsiTheme="majorAscii" w:eastAsiaTheme="majorEastAsia" w:cstheme="majorAscii"/>
          <w:b w:val="1"/>
          <w:bCs w:val="1"/>
        </w:rPr>
        <w:t>.</w:t>
      </w:r>
    </w:p>
    <w:p w:rsidRPr="00123138" w:rsidR="000D5811" w:rsidP="01D97A10" w:rsidRDefault="00184B95" w14:paraId="595142E8" w14:textId="011437CE">
      <w:pPr>
        <w:spacing w:after="0" w:line="240" w:lineRule="auto"/>
        <w:rPr>
          <w:rFonts w:ascii="Calibri" w:hAnsi="Calibri" w:eastAsia="ＭＳ ゴシック" w:cs="Calibri" w:asciiTheme="majorAscii" w:hAnsiTheme="majorAscii" w:eastAsiaTheme="majorEastAsia" w:cstheme="majorAscii"/>
          <w:b w:val="1"/>
          <w:bCs w:val="1"/>
        </w:rPr>
      </w:pPr>
      <w:r w:rsidRPr="01D97A10" w:rsidR="00184B95">
        <w:rPr>
          <w:rFonts w:ascii="Calibri" w:hAnsi="Calibri" w:eastAsia="ＭＳ ゴシック" w:cs="Calibri" w:asciiTheme="majorAscii" w:hAnsiTheme="majorAscii" w:eastAsiaTheme="majorEastAsia" w:cstheme="majorAscii"/>
          <w:b w:val="1"/>
          <w:bCs w:val="1"/>
        </w:rPr>
        <w:t xml:space="preserve">Patient History: </w:t>
      </w:r>
      <w:r w:rsidRPr="01D97A10" w:rsidR="000D5811">
        <w:rPr>
          <w:rFonts w:ascii="Calibri" w:hAnsi="Calibri" w:eastAsia="ＭＳ ゴシック" w:cs="Calibri" w:asciiTheme="majorAscii" w:hAnsiTheme="majorAscii" w:eastAsiaTheme="majorEastAsia" w:cstheme="majorAscii"/>
          <w:b w:val="1"/>
          <w:bCs w:val="1"/>
        </w:rPr>
        <w:t>The history reveals the patient is experiencing the following</w:t>
      </w:r>
      <w:r w:rsidRPr="01D97A10" w:rsidR="000D5811">
        <w:rPr>
          <w:rFonts w:ascii="Calibri" w:hAnsi="Calibri" w:eastAsia="ＭＳ ゴシック" w:cs="Calibri" w:asciiTheme="majorAscii" w:hAnsiTheme="majorAscii" w:eastAsiaTheme="majorEastAsia" w:cstheme="majorAscii"/>
          <w:b w:val="1"/>
          <w:bCs w:val="1"/>
        </w:rPr>
        <w:t>:</w:t>
      </w:r>
    </w:p>
    <w:p w:rsidRPr="00123138" w:rsidR="000D5811" w:rsidP="00455481" w:rsidRDefault="000D5811" w14:paraId="1D8096ED" w14:textId="77777777">
      <w:pPr>
        <w:pStyle w:val="ListParagraph"/>
        <w:numPr>
          <w:ilvl w:val="0"/>
          <w:numId w:val="17"/>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Chronic fatigue, with emotional exhaustion</w:t>
      </w:r>
    </w:p>
    <w:p w:rsidRPr="00123138" w:rsidR="000D5811" w:rsidP="00455481" w:rsidRDefault="000D5811" w14:paraId="692AB100" w14:textId="77777777">
      <w:pPr>
        <w:pStyle w:val="ListParagraph"/>
        <w:numPr>
          <w:ilvl w:val="0"/>
          <w:numId w:val="17"/>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A hard time sleeping and has lost some weight</w:t>
      </w:r>
    </w:p>
    <w:p w:rsidRPr="00123138" w:rsidR="000D5811" w:rsidP="01D97A10" w:rsidRDefault="000D5811" w14:paraId="25D541F7" w14:textId="52F05FF2">
      <w:pPr>
        <w:pStyle w:val="ListParagraph"/>
        <w:numPr>
          <w:ilvl w:val="0"/>
          <w:numId w:val="17"/>
        </w:numPr>
        <w:spacing w:after="0" w:line="240" w:lineRule="auto"/>
        <w:rPr>
          <w:rFonts w:ascii="Calibri" w:hAnsi="Calibri" w:eastAsia="ＭＳ ゴシック" w:cs="Calibri" w:asciiTheme="majorAscii" w:hAnsiTheme="majorAscii" w:eastAsiaTheme="majorEastAsia" w:cstheme="majorAscii"/>
          <w:b w:val="1"/>
          <w:bCs w:val="1"/>
        </w:rPr>
      </w:pPr>
      <w:r w:rsidRPr="01D97A10" w:rsidR="000D5811">
        <w:rPr>
          <w:rFonts w:ascii="Calibri" w:hAnsi="Calibri" w:eastAsia="ＭＳ ゴシック" w:cs="Calibri" w:asciiTheme="majorAscii" w:hAnsiTheme="majorAscii" w:eastAsiaTheme="majorEastAsia" w:cstheme="majorAscii"/>
          <w:b w:val="1"/>
          <w:bCs w:val="1"/>
        </w:rPr>
        <w:t xml:space="preserve">Low self-esteem and low motivation for </w:t>
      </w:r>
      <w:r w:rsidRPr="01D97A10" w:rsidR="000D5811">
        <w:rPr>
          <w:rFonts w:ascii="Calibri" w:hAnsi="Calibri" w:eastAsia="ＭＳ ゴシック" w:cs="Calibri" w:asciiTheme="majorAscii" w:hAnsiTheme="majorAscii" w:eastAsiaTheme="majorEastAsia" w:cstheme="majorAscii"/>
          <w:b w:val="1"/>
          <w:bCs w:val="1"/>
        </w:rPr>
        <w:t>sport</w:t>
      </w:r>
    </w:p>
    <w:p w:rsidR="00937C82" w:rsidP="00455481" w:rsidRDefault="000D5811" w14:paraId="42380661" w14:textId="590F38AE">
      <w:pPr>
        <w:pStyle w:val="ListParagraph"/>
        <w:numPr>
          <w:ilvl w:val="0"/>
          <w:numId w:val="17"/>
        </w:numPr>
        <w:spacing w:after="0"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A hard time concentrating</w:t>
      </w:r>
    </w:p>
    <w:p w:rsidRPr="00455481" w:rsidR="00455481" w:rsidP="00455481" w:rsidRDefault="00455481" w14:paraId="684A8F2D" w14:textId="77777777">
      <w:pPr>
        <w:spacing w:after="0" w:line="240" w:lineRule="auto"/>
        <w:ind w:left="360"/>
        <w:rPr>
          <w:rFonts w:asciiTheme="majorHAnsi" w:hAnsiTheme="majorHAnsi" w:eastAsiaTheme="majorEastAsia" w:cstheme="majorHAnsi"/>
          <w:b/>
          <w:bCs/>
        </w:rPr>
      </w:pPr>
    </w:p>
    <w:p w:rsidRPr="00123138" w:rsidR="00937C82" w:rsidP="01D97A10" w:rsidRDefault="008101E7" w14:paraId="7A598DDA" w14:textId="7D99C801">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937C82">
        <w:rPr>
          <w:rFonts w:ascii="Calibri" w:hAnsi="Calibri" w:eastAsia="ＭＳ ゴシック" w:cs="Calibri" w:asciiTheme="majorAscii" w:hAnsiTheme="majorAscii" w:eastAsiaTheme="majorEastAsia" w:cstheme="majorAscii"/>
        </w:rPr>
        <w:t>. Emotional exhaustion</w:t>
      </w:r>
    </w:p>
    <w:p w:rsidRPr="00123138" w:rsidR="00937C82" w:rsidP="01D97A10" w:rsidRDefault="004333CB" w14:paraId="58A3E37F" w14:textId="1FF78210">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b</w:t>
      </w:r>
      <w:r w:rsidRPr="01D97A10" w:rsidR="00937C82">
        <w:rPr>
          <w:rFonts w:ascii="Calibri" w:hAnsi="Calibri" w:eastAsia="ＭＳ ゴシック" w:cs="Calibri" w:asciiTheme="majorAscii" w:hAnsiTheme="majorAscii" w:eastAsiaTheme="majorEastAsia" w:cstheme="majorAscii"/>
        </w:rPr>
        <w:t>. External focus on other things</w:t>
      </w:r>
    </w:p>
    <w:p w:rsidRPr="00123138" w:rsidR="00937C82" w:rsidP="01D97A10" w:rsidRDefault="004333CB" w14:paraId="225B705B" w14:textId="4B72DD02">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937C82">
        <w:rPr>
          <w:rFonts w:ascii="Calibri" w:hAnsi="Calibri" w:eastAsia="ＭＳ ゴシック" w:cs="Calibri" w:asciiTheme="majorAscii" w:hAnsiTheme="majorAscii" w:eastAsiaTheme="majorEastAsia" w:cstheme="majorAscii"/>
        </w:rPr>
        <w:t xml:space="preserve">. Lack of </w:t>
      </w:r>
      <w:r w:rsidRPr="01D97A10" w:rsidR="00D40B35">
        <w:rPr>
          <w:rFonts w:ascii="Calibri" w:hAnsi="Calibri" w:eastAsia="ＭＳ ゴシック" w:cs="Calibri" w:asciiTheme="majorAscii" w:hAnsiTheme="majorAscii" w:eastAsiaTheme="majorEastAsia" w:cstheme="majorAscii"/>
        </w:rPr>
        <w:t xml:space="preserve">a </w:t>
      </w:r>
      <w:r w:rsidRPr="01D97A10" w:rsidR="00937C82">
        <w:rPr>
          <w:rFonts w:ascii="Calibri" w:hAnsi="Calibri" w:eastAsia="ＭＳ ゴシック" w:cs="Calibri" w:asciiTheme="majorAscii" w:hAnsiTheme="majorAscii" w:eastAsiaTheme="majorEastAsia" w:cstheme="majorAscii"/>
        </w:rPr>
        <w:t>sense of responsibility</w:t>
      </w:r>
    </w:p>
    <w:p w:rsidRPr="00123138" w:rsidR="00937C82" w:rsidP="01D97A10" w:rsidRDefault="008101E7" w14:paraId="28F21825" w14:textId="7AFA6F75">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937C82">
        <w:rPr>
          <w:rFonts w:ascii="Calibri" w:hAnsi="Calibri" w:eastAsia="ＭＳ ゴシック" w:cs="Calibri" w:asciiTheme="majorAscii" w:hAnsiTheme="majorAscii" w:eastAsiaTheme="majorEastAsia" w:cstheme="majorAscii"/>
        </w:rPr>
        <w:t>. Depersonalization</w:t>
      </w:r>
    </w:p>
    <w:p w:rsidRPr="00123138" w:rsidR="00937C82" w:rsidP="01D97A10" w:rsidRDefault="008101E7" w14:paraId="6A95090C" w14:textId="38D5B33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937C82">
        <w:rPr>
          <w:rFonts w:ascii="Calibri" w:hAnsi="Calibri" w:eastAsia="ＭＳ ゴシック" w:cs="Calibri" w:asciiTheme="majorAscii" w:hAnsiTheme="majorAscii" w:eastAsiaTheme="majorEastAsia" w:cstheme="majorAscii"/>
        </w:rPr>
        <w:t>. Low sense of personal accomplishment</w:t>
      </w:r>
    </w:p>
    <w:p w:rsidRPr="00123138" w:rsidR="00937C82" w:rsidP="01D97A10" w:rsidRDefault="004333CB" w14:paraId="728907BE" w14:textId="3137680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937C82">
        <w:rPr>
          <w:rFonts w:ascii="Calibri" w:hAnsi="Calibri" w:eastAsia="ＭＳ ゴシック" w:cs="Calibri" w:asciiTheme="majorAscii" w:hAnsiTheme="majorAscii" w:eastAsiaTheme="majorEastAsia" w:cstheme="majorAscii"/>
        </w:rPr>
        <w:t>. Need for isolation</w:t>
      </w:r>
    </w:p>
    <w:p w:rsidR="00937C82" w:rsidP="01D97A10" w:rsidRDefault="00937C82" w14:paraId="0DFB03EE" w14:textId="1CF0AC8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937C82">
        <w:rPr>
          <w:rFonts w:ascii="Calibri" w:hAnsi="Calibri" w:eastAsia="ＭＳ ゴシック" w:cs="Calibri" w:asciiTheme="majorAscii" w:hAnsiTheme="majorAscii" w:eastAsiaTheme="majorEastAsia" w:cstheme="majorAscii"/>
        </w:rPr>
        <w:t>. Inability to control one’s thoughts</w:t>
      </w:r>
    </w:p>
    <w:p w:rsidRPr="00455481" w:rsidR="00455481" w:rsidP="01D97A10" w:rsidRDefault="00455481" w14:paraId="2A22AE8C" w14:textId="77777777">
      <w:pPr>
        <w:spacing w:after="0" w:line="240" w:lineRule="auto"/>
        <w:rPr>
          <w:rFonts w:ascii="Calibri" w:hAnsi="Calibri" w:eastAsia="ＭＳ ゴシック" w:cs="Calibri" w:asciiTheme="majorAscii" w:hAnsiTheme="majorAscii" w:eastAsiaTheme="majorEastAsia" w:cstheme="majorAscii"/>
        </w:rPr>
      </w:pPr>
    </w:p>
    <w:p w:rsidRPr="00123138" w:rsidR="00937C82" w:rsidP="01D97A10" w:rsidRDefault="003F7AB4" w14:paraId="71D27755" w14:textId="519F6E38">
      <w:pPr>
        <w:spacing w:after="120" w:line="240" w:lineRule="auto"/>
        <w:rPr>
          <w:rFonts w:ascii="Calibri" w:hAnsi="Calibri" w:eastAsia="ＭＳ ゴシック" w:cs="Calibri" w:asciiTheme="majorAscii" w:hAnsiTheme="majorAscii" w:eastAsiaTheme="majorEastAsia" w:cstheme="majorAscii"/>
          <w:b w:val="1"/>
          <w:bCs w:val="1"/>
        </w:rPr>
      </w:pPr>
      <w:r w:rsidRPr="01D97A10" w:rsidR="003F7AB4">
        <w:rPr>
          <w:rFonts w:ascii="Calibri" w:hAnsi="Calibri" w:eastAsia="ＭＳ ゴシック" w:cs="Calibri" w:asciiTheme="majorAscii" w:hAnsiTheme="majorAscii" w:eastAsiaTheme="majorEastAsia" w:cstheme="majorAscii"/>
          <w:b w:val="1"/>
          <w:bCs w:val="1"/>
        </w:rPr>
        <w:t>126</w:t>
      </w:r>
      <w:r w:rsidRPr="01D97A10" w:rsidR="000D5811">
        <w:rPr>
          <w:rFonts w:ascii="Calibri" w:hAnsi="Calibri" w:eastAsia="ＭＳ ゴシック" w:cs="Calibri" w:asciiTheme="majorAscii" w:hAnsiTheme="majorAscii" w:eastAsiaTheme="majorEastAsia" w:cstheme="majorAscii"/>
          <w:b w:val="1"/>
          <w:bCs w:val="1"/>
        </w:rPr>
        <w:t xml:space="preserve">. This patient needs a referral to a specialist. Which individuals should the athletic trainer consider referring this patient to? Choose all that </w:t>
      </w:r>
      <w:r w:rsidRPr="01D97A10" w:rsidR="000D5811">
        <w:rPr>
          <w:rFonts w:ascii="Calibri" w:hAnsi="Calibri" w:eastAsia="ＭＳ ゴシック" w:cs="Calibri" w:asciiTheme="majorAscii" w:hAnsiTheme="majorAscii" w:eastAsiaTheme="majorEastAsia" w:cstheme="majorAscii"/>
          <w:b w:val="1"/>
          <w:bCs w:val="1"/>
        </w:rPr>
        <w:t>apply</w:t>
      </w:r>
      <w:r w:rsidRPr="01D97A10" w:rsidR="000D5811">
        <w:rPr>
          <w:rFonts w:ascii="Calibri" w:hAnsi="Calibri" w:eastAsia="ＭＳ ゴシック" w:cs="Calibri" w:asciiTheme="majorAscii" w:hAnsiTheme="majorAscii" w:eastAsiaTheme="majorEastAsia" w:cstheme="majorAscii"/>
          <w:b w:val="1"/>
          <w:bCs w:val="1"/>
        </w:rPr>
        <w:t>.</w:t>
      </w:r>
    </w:p>
    <w:p w:rsidRPr="00123138" w:rsidR="00937C82" w:rsidP="01D97A10" w:rsidRDefault="008101E7" w14:paraId="3238E8B9" w14:textId="122C799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937C82">
        <w:rPr>
          <w:rFonts w:ascii="Calibri" w:hAnsi="Calibri" w:eastAsia="ＭＳ ゴシック" w:cs="Calibri" w:asciiTheme="majorAscii" w:hAnsiTheme="majorAscii" w:eastAsiaTheme="majorEastAsia" w:cstheme="majorAscii"/>
        </w:rPr>
        <w:t>. Sports psychologist</w:t>
      </w:r>
    </w:p>
    <w:p w:rsidRPr="00123138" w:rsidR="00937C82" w:rsidP="01D97A10" w:rsidRDefault="008101E7" w14:paraId="4C44C9F6" w14:textId="68EF4B0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937C82">
        <w:rPr>
          <w:rFonts w:ascii="Calibri" w:hAnsi="Calibri" w:eastAsia="ＭＳ ゴシック" w:cs="Calibri" w:asciiTheme="majorAscii" w:hAnsiTheme="majorAscii" w:eastAsiaTheme="majorEastAsia" w:cstheme="majorAscii"/>
        </w:rPr>
        <w:t>. Clinical social worker</w:t>
      </w:r>
    </w:p>
    <w:p w:rsidRPr="00123138" w:rsidR="00937C82" w:rsidP="01D97A10" w:rsidRDefault="004333CB" w14:paraId="0604CA85" w14:textId="6F5853B6">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c</w:t>
      </w:r>
      <w:r w:rsidRPr="01D97A10" w:rsidR="00937C82">
        <w:rPr>
          <w:rFonts w:ascii="Calibri" w:hAnsi="Calibri" w:eastAsia="ＭＳ ゴシック" w:cs="Calibri" w:asciiTheme="majorAscii" w:hAnsiTheme="majorAscii" w:eastAsiaTheme="majorEastAsia" w:cstheme="majorAscii"/>
        </w:rPr>
        <w:t>. Sleep specialist</w:t>
      </w:r>
    </w:p>
    <w:p w:rsidRPr="00123138" w:rsidR="00937C82" w:rsidP="01D97A10" w:rsidRDefault="004333CB" w14:paraId="00DA163B" w14:textId="4869382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d</w:t>
      </w:r>
      <w:r w:rsidRPr="01D97A10" w:rsidR="00937C82">
        <w:rPr>
          <w:rFonts w:ascii="Calibri" w:hAnsi="Calibri" w:eastAsia="ＭＳ ゴシック" w:cs="Calibri" w:asciiTheme="majorAscii" w:hAnsiTheme="majorAscii" w:eastAsiaTheme="majorEastAsia" w:cstheme="majorAscii"/>
        </w:rPr>
        <w:t>. Psychiatrist</w:t>
      </w:r>
    </w:p>
    <w:p w:rsidRPr="00123138" w:rsidR="00937C82" w:rsidP="01D97A10" w:rsidRDefault="004333CB" w14:paraId="4993749A" w14:textId="7FC1FB8F">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937C82">
        <w:rPr>
          <w:rFonts w:ascii="Calibri" w:hAnsi="Calibri" w:eastAsia="ＭＳ ゴシック" w:cs="Calibri" w:asciiTheme="majorAscii" w:hAnsiTheme="majorAscii" w:eastAsiaTheme="majorEastAsia" w:cstheme="majorAscii"/>
        </w:rPr>
        <w:t>. Internal medicine physician</w:t>
      </w:r>
    </w:p>
    <w:p w:rsidRPr="00123138" w:rsidR="00937C82" w:rsidP="01D97A10" w:rsidRDefault="004333CB" w14:paraId="38ED275E" w14:textId="4ADB78C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f</w:t>
      </w:r>
      <w:r w:rsidRPr="01D97A10" w:rsidR="00937C82">
        <w:rPr>
          <w:rFonts w:ascii="Calibri" w:hAnsi="Calibri" w:eastAsia="ＭＳ ゴシック" w:cs="Calibri" w:asciiTheme="majorAscii" w:hAnsiTheme="majorAscii" w:eastAsiaTheme="majorEastAsia" w:cstheme="majorAscii"/>
        </w:rPr>
        <w:t>. Psychiatric nurse</w:t>
      </w:r>
    </w:p>
    <w:p w:rsidRPr="00123138" w:rsidR="00937C82" w:rsidP="01D97A10" w:rsidRDefault="00937C82" w14:paraId="7D0C03E8" w14:textId="24425DD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g</w:t>
      </w:r>
      <w:r w:rsidRPr="01D97A10" w:rsidR="00937C82">
        <w:rPr>
          <w:rFonts w:ascii="Calibri" w:hAnsi="Calibri" w:eastAsia="ＭＳ ゴシック" w:cs="Calibri" w:asciiTheme="majorAscii" w:hAnsiTheme="majorAscii" w:eastAsiaTheme="majorEastAsia" w:cstheme="majorAscii"/>
        </w:rPr>
        <w:t>. Nutritionist</w:t>
      </w:r>
    </w:p>
    <w:p w:rsidRPr="00123138" w:rsidR="00937C82" w:rsidP="01D97A10" w:rsidRDefault="004333CB" w14:paraId="50FED56A" w14:textId="5612C6F4">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h</w:t>
      </w:r>
      <w:r w:rsidRPr="01D97A10" w:rsidR="00937C82">
        <w:rPr>
          <w:rFonts w:ascii="Calibri" w:hAnsi="Calibri" w:eastAsia="ＭＳ ゴシック" w:cs="Calibri" w:asciiTheme="majorAscii" w:hAnsiTheme="majorAscii" w:eastAsiaTheme="majorEastAsia" w:cstheme="majorAscii"/>
        </w:rPr>
        <w:t>. Physical medicine and rehabilitation specialist</w:t>
      </w:r>
    </w:p>
    <w:p w:rsidR="00937C82" w:rsidP="01D97A10" w:rsidRDefault="008101E7" w14:paraId="5B4E2058" w14:textId="0EFB0349">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i</w:t>
      </w:r>
      <w:r w:rsidRPr="01D97A10" w:rsidR="00937C82">
        <w:rPr>
          <w:rFonts w:ascii="Calibri" w:hAnsi="Calibri" w:eastAsia="ＭＳ ゴシック" w:cs="Calibri" w:asciiTheme="majorAscii" w:hAnsiTheme="majorAscii" w:eastAsiaTheme="majorEastAsia" w:cstheme="majorAscii"/>
        </w:rPr>
        <w:t>. Counselor</w:t>
      </w:r>
    </w:p>
    <w:p w:rsidRPr="00455481" w:rsidR="00455481" w:rsidP="00455481" w:rsidRDefault="00455481" w14:paraId="2FE4B945" w14:textId="77777777">
      <w:pPr>
        <w:spacing w:after="0" w:line="240" w:lineRule="auto"/>
        <w:rPr>
          <w:rFonts w:asciiTheme="majorHAnsi" w:hAnsiTheme="majorHAnsi" w:eastAsiaTheme="majorEastAsia" w:cstheme="majorHAnsi"/>
        </w:rPr>
      </w:pPr>
    </w:p>
    <w:p w:rsidRPr="00123138" w:rsidR="00937C82" w:rsidP="01D97A10" w:rsidRDefault="003F7AB4" w14:paraId="5F3BABD4" w14:textId="1C8C957A">
      <w:pPr>
        <w:spacing w:after="120" w:line="240" w:lineRule="auto"/>
        <w:rPr>
          <w:rFonts w:ascii="Calibri" w:hAnsi="Calibri" w:eastAsia="ＭＳ ゴシック" w:cs="Calibri" w:asciiTheme="majorAscii" w:hAnsiTheme="majorAscii" w:eastAsiaTheme="majorEastAsia" w:cstheme="majorAscii"/>
          <w:b w:val="1"/>
          <w:bCs w:val="1"/>
        </w:rPr>
      </w:pPr>
      <w:r w:rsidRPr="01D97A10" w:rsidR="003F7AB4">
        <w:rPr>
          <w:rFonts w:ascii="Calibri" w:hAnsi="Calibri" w:eastAsia="ＭＳ ゴシック" w:cs="Calibri" w:asciiTheme="majorAscii" w:hAnsiTheme="majorAscii" w:eastAsiaTheme="majorEastAsia" w:cstheme="majorAscii"/>
          <w:b w:val="1"/>
          <w:bCs w:val="1"/>
        </w:rPr>
        <w:t>127</w:t>
      </w:r>
      <w:r w:rsidRPr="01D97A10" w:rsidR="000D5811">
        <w:rPr>
          <w:rFonts w:ascii="Calibri" w:hAnsi="Calibri" w:eastAsia="ＭＳ ゴシック" w:cs="Calibri" w:asciiTheme="majorAscii" w:hAnsiTheme="majorAscii" w:eastAsiaTheme="majorEastAsia" w:cstheme="majorAscii"/>
          <w:b w:val="1"/>
          <w:bCs w:val="1"/>
        </w:rPr>
        <w:t xml:space="preserve">. What are the most common treatments for sports burnout? Choose all that </w:t>
      </w:r>
      <w:r w:rsidRPr="01D97A10" w:rsidR="000D5811">
        <w:rPr>
          <w:rFonts w:ascii="Calibri" w:hAnsi="Calibri" w:eastAsia="ＭＳ ゴシック" w:cs="Calibri" w:asciiTheme="majorAscii" w:hAnsiTheme="majorAscii" w:eastAsiaTheme="majorEastAsia" w:cstheme="majorAscii"/>
          <w:b w:val="1"/>
          <w:bCs w:val="1"/>
        </w:rPr>
        <w:t>apply</w:t>
      </w:r>
      <w:r w:rsidRPr="01D97A10" w:rsidR="000D5811">
        <w:rPr>
          <w:rFonts w:ascii="Calibri" w:hAnsi="Calibri" w:eastAsia="ＭＳ ゴシック" w:cs="Calibri" w:asciiTheme="majorAscii" w:hAnsiTheme="majorAscii" w:eastAsiaTheme="majorEastAsia" w:cstheme="majorAscii"/>
          <w:b w:val="1"/>
          <w:bCs w:val="1"/>
        </w:rPr>
        <w:t>.</w:t>
      </w:r>
    </w:p>
    <w:p w:rsidRPr="00123138" w:rsidR="00937C82" w:rsidP="01D97A10" w:rsidRDefault="004333CB" w14:paraId="0F3BD862" w14:textId="67C6D8C7">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a</w:t>
      </w:r>
      <w:r w:rsidRPr="01D97A10" w:rsidR="00937C82">
        <w:rPr>
          <w:rFonts w:ascii="Calibri" w:hAnsi="Calibri" w:eastAsia="ＭＳ ゴシック" w:cs="Calibri" w:asciiTheme="majorAscii" w:hAnsiTheme="majorAscii" w:eastAsiaTheme="majorEastAsia" w:cstheme="majorAscii"/>
        </w:rPr>
        <w:t>. Set long-term goals</w:t>
      </w:r>
    </w:p>
    <w:p w:rsidRPr="00123138" w:rsidR="00937C82" w:rsidP="01D97A10" w:rsidRDefault="008101E7" w14:paraId="05E8DE74" w14:textId="720AD35C">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937C82">
        <w:rPr>
          <w:rFonts w:ascii="Calibri" w:hAnsi="Calibri" w:eastAsia="ＭＳ ゴシック" w:cs="Calibri" w:asciiTheme="majorAscii" w:hAnsiTheme="majorAscii" w:eastAsiaTheme="majorEastAsia" w:cstheme="majorAscii"/>
        </w:rPr>
        <w:t>. Take relaxation breaks</w:t>
      </w:r>
    </w:p>
    <w:p w:rsidRPr="00123138" w:rsidR="00937C82" w:rsidP="01D97A10" w:rsidRDefault="008101E7" w14:paraId="51AABA1E" w14:textId="74FC5A0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937C82">
        <w:rPr>
          <w:rFonts w:ascii="Calibri" w:hAnsi="Calibri" w:eastAsia="ＭＳ ゴシック" w:cs="Calibri" w:asciiTheme="majorAscii" w:hAnsiTheme="majorAscii" w:eastAsiaTheme="majorEastAsia" w:cstheme="majorAscii"/>
        </w:rPr>
        <w:t>. Communicate with athletes, coaches, and athletic trainers</w:t>
      </w:r>
    </w:p>
    <w:p w:rsidRPr="00123138" w:rsidR="00937C82" w:rsidP="01D97A10" w:rsidRDefault="008101E7" w14:paraId="1DB2F0A9" w14:textId="3EBDF02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937C82">
        <w:rPr>
          <w:rFonts w:ascii="Calibri" w:hAnsi="Calibri" w:eastAsia="ＭＳ ゴシック" w:cs="Calibri" w:asciiTheme="majorAscii" w:hAnsiTheme="majorAscii" w:eastAsiaTheme="majorEastAsia" w:cstheme="majorAscii"/>
        </w:rPr>
        <w:t xml:space="preserve">. Get feedback from athletes, coaches, and athletic staff on </w:t>
      </w:r>
      <w:r w:rsidRPr="01D97A10" w:rsidR="00F67DA7">
        <w:rPr>
          <w:rFonts w:ascii="Calibri" w:hAnsi="Calibri" w:eastAsia="ＭＳ ゴシック" w:cs="Calibri" w:asciiTheme="majorAscii" w:hAnsiTheme="majorAscii" w:eastAsiaTheme="majorEastAsia" w:cstheme="majorAscii"/>
        </w:rPr>
        <w:t xml:space="preserve">the </w:t>
      </w:r>
      <w:r w:rsidRPr="01D97A10" w:rsidR="00937C82">
        <w:rPr>
          <w:rFonts w:ascii="Calibri" w:hAnsi="Calibri" w:eastAsia="ＭＳ ゴシック" w:cs="Calibri" w:asciiTheme="majorAscii" w:hAnsiTheme="majorAscii" w:eastAsiaTheme="majorEastAsia" w:cstheme="majorAscii"/>
        </w:rPr>
        <w:t>physiological effects of daily training</w:t>
      </w:r>
    </w:p>
    <w:p w:rsidRPr="00123138" w:rsidR="00937C82" w:rsidP="01D97A10" w:rsidRDefault="008101E7" w14:paraId="74C73C1D" w14:textId="46B00E2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e</w:t>
      </w:r>
      <w:r w:rsidRPr="01D97A10" w:rsidR="00937C82">
        <w:rPr>
          <w:rFonts w:ascii="Calibri" w:hAnsi="Calibri" w:eastAsia="ＭＳ ゴシック" w:cs="Calibri" w:asciiTheme="majorAscii" w:hAnsiTheme="majorAscii" w:eastAsiaTheme="majorEastAsia" w:cstheme="majorAscii"/>
        </w:rPr>
        <w:t>. Manage post-competition emotions</w:t>
      </w:r>
    </w:p>
    <w:p w:rsidR="00937C82" w:rsidP="01D97A10" w:rsidRDefault="008101E7" w14:paraId="1A5A11A2" w14:textId="6B4A058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f</w:t>
      </w:r>
      <w:r w:rsidRPr="01D97A10" w:rsidR="00937C82">
        <w:rPr>
          <w:rFonts w:ascii="Calibri" w:hAnsi="Calibri" w:eastAsia="ＭＳ ゴシック" w:cs="Calibri" w:asciiTheme="majorAscii" w:hAnsiTheme="majorAscii" w:eastAsiaTheme="majorEastAsia" w:cstheme="majorAscii"/>
        </w:rPr>
        <w:t>. Keep a positive outlook</w:t>
      </w:r>
    </w:p>
    <w:p w:rsidRPr="00455481" w:rsidR="00455481" w:rsidP="01D97A10" w:rsidRDefault="00455481" w14:paraId="209ACA3B" w14:textId="77777777">
      <w:pPr>
        <w:spacing w:after="0" w:line="240" w:lineRule="auto"/>
        <w:rPr>
          <w:rFonts w:ascii="Calibri" w:hAnsi="Calibri" w:eastAsia="ＭＳ ゴシック" w:cs="Calibri" w:asciiTheme="majorAscii" w:hAnsiTheme="majorAscii" w:eastAsiaTheme="majorEastAsia" w:cstheme="majorAscii"/>
        </w:rPr>
      </w:pPr>
    </w:p>
    <w:p w:rsidRPr="00123138" w:rsidR="00937C82" w:rsidP="01D97A10" w:rsidRDefault="003F7AB4" w14:paraId="0C633950" w14:textId="15DD2719">
      <w:pPr>
        <w:spacing w:after="120" w:line="240" w:lineRule="auto"/>
        <w:rPr>
          <w:rFonts w:ascii="Calibri" w:hAnsi="Calibri" w:eastAsia="ＭＳ ゴシック" w:cs="Calibri" w:asciiTheme="majorAscii" w:hAnsiTheme="majorAscii" w:eastAsiaTheme="majorEastAsia" w:cstheme="majorAscii"/>
          <w:b w:val="1"/>
          <w:bCs w:val="1"/>
        </w:rPr>
      </w:pPr>
      <w:r w:rsidRPr="01D97A10" w:rsidR="003F7AB4">
        <w:rPr>
          <w:rFonts w:ascii="Calibri" w:hAnsi="Calibri" w:eastAsia="ＭＳ ゴシック" w:cs="Calibri" w:asciiTheme="majorAscii" w:hAnsiTheme="majorAscii" w:eastAsiaTheme="majorEastAsia" w:cstheme="majorAscii"/>
          <w:b w:val="1"/>
          <w:bCs w:val="1"/>
        </w:rPr>
        <w:t>128</w:t>
      </w:r>
      <w:r w:rsidRPr="01D97A10" w:rsidR="00943D5F">
        <w:rPr>
          <w:rFonts w:ascii="Calibri" w:hAnsi="Calibri" w:eastAsia="ＭＳ ゴシック" w:cs="Calibri" w:asciiTheme="majorAscii" w:hAnsiTheme="majorAscii" w:eastAsiaTheme="majorEastAsia" w:cstheme="majorAscii"/>
          <w:b w:val="1"/>
          <w:bCs w:val="1"/>
        </w:rPr>
        <w:t xml:space="preserve">. What are the most common treatments for sports burnout? Choose all that </w:t>
      </w:r>
      <w:r w:rsidRPr="01D97A10" w:rsidR="00943D5F">
        <w:rPr>
          <w:rFonts w:ascii="Calibri" w:hAnsi="Calibri" w:eastAsia="ＭＳ ゴシック" w:cs="Calibri" w:asciiTheme="majorAscii" w:hAnsiTheme="majorAscii" w:eastAsiaTheme="majorEastAsia" w:cstheme="majorAscii"/>
          <w:b w:val="1"/>
          <w:bCs w:val="1"/>
        </w:rPr>
        <w:t>apply</w:t>
      </w:r>
      <w:r w:rsidRPr="01D97A10" w:rsidR="00943D5F">
        <w:rPr>
          <w:rFonts w:ascii="Calibri" w:hAnsi="Calibri" w:eastAsia="ＭＳ ゴシック" w:cs="Calibri" w:asciiTheme="majorAscii" w:hAnsiTheme="majorAscii" w:eastAsiaTheme="majorEastAsia" w:cstheme="majorAscii"/>
          <w:b w:val="1"/>
          <w:bCs w:val="1"/>
        </w:rPr>
        <w:t>.</w:t>
      </w:r>
    </w:p>
    <w:p w:rsidRPr="00123138" w:rsidR="00937C82" w:rsidP="01D97A10" w:rsidRDefault="008101E7" w14:paraId="559A7426" w14:textId="0561B29B">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a</w:t>
      </w:r>
      <w:r w:rsidRPr="01D97A10" w:rsidR="00937C82">
        <w:rPr>
          <w:rFonts w:ascii="Calibri" w:hAnsi="Calibri" w:eastAsia="ＭＳ ゴシック" w:cs="Calibri" w:asciiTheme="majorAscii" w:hAnsiTheme="majorAscii" w:eastAsiaTheme="majorEastAsia" w:cstheme="majorAscii"/>
        </w:rPr>
        <w:t>. Stay in good physical condition</w:t>
      </w:r>
    </w:p>
    <w:p w:rsidRPr="00123138" w:rsidR="00937C82" w:rsidP="01D97A10" w:rsidRDefault="008101E7" w14:paraId="2166B797" w14:textId="639F57BE">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b</w:t>
      </w:r>
      <w:r w:rsidRPr="01D97A10" w:rsidR="00937C82">
        <w:rPr>
          <w:rFonts w:ascii="Calibri" w:hAnsi="Calibri" w:eastAsia="ＭＳ ゴシック" w:cs="Calibri" w:asciiTheme="majorAscii" w:hAnsiTheme="majorAscii" w:eastAsiaTheme="majorEastAsia" w:cstheme="majorAscii"/>
        </w:rPr>
        <w:t xml:space="preserve">. Develop psychological skills </w:t>
      </w:r>
      <w:r w:rsidRPr="01D97A10" w:rsidR="00035ABE">
        <w:rPr>
          <w:rFonts w:ascii="Calibri" w:hAnsi="Calibri" w:eastAsia="ＭＳ ゴシック" w:cs="Calibri" w:asciiTheme="majorAscii" w:hAnsiTheme="majorAscii" w:eastAsiaTheme="majorEastAsia" w:cstheme="majorAscii"/>
        </w:rPr>
        <w:t xml:space="preserve">such as </w:t>
      </w:r>
      <w:r w:rsidRPr="01D97A10" w:rsidR="00937C82">
        <w:rPr>
          <w:rFonts w:ascii="Calibri" w:hAnsi="Calibri" w:eastAsia="ＭＳ ゴシック" w:cs="Calibri" w:asciiTheme="majorAscii" w:hAnsiTheme="majorAscii" w:eastAsiaTheme="majorEastAsia" w:cstheme="majorAscii"/>
        </w:rPr>
        <w:t>relaxation</w:t>
      </w:r>
    </w:p>
    <w:p w:rsidRPr="00123138" w:rsidR="00937C82" w:rsidP="01D97A10" w:rsidRDefault="008101E7" w14:paraId="7C9DD0E7" w14:textId="7D3FFD4D">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c</w:t>
      </w:r>
      <w:r w:rsidRPr="01D97A10" w:rsidR="00937C82">
        <w:rPr>
          <w:rFonts w:ascii="Calibri" w:hAnsi="Calibri" w:eastAsia="ＭＳ ゴシック" w:cs="Calibri" w:asciiTheme="majorAscii" w:hAnsiTheme="majorAscii" w:eastAsiaTheme="majorEastAsia" w:cstheme="majorAscii"/>
        </w:rPr>
        <w:t>. Set short-term goals for games and practices</w:t>
      </w:r>
    </w:p>
    <w:p w:rsidRPr="00123138" w:rsidR="00937C82" w:rsidP="01D97A10" w:rsidRDefault="008101E7" w14:paraId="4D641ED6" w14:textId="1BF6396A">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8101E7">
        <w:rPr>
          <w:rFonts w:ascii="Calibri" w:hAnsi="Calibri" w:eastAsia="ＭＳ ゴシック" w:cs="Calibri" w:asciiTheme="majorAscii" w:hAnsiTheme="majorAscii" w:eastAsiaTheme="majorEastAsia" w:cstheme="majorAscii"/>
        </w:rPr>
        <w:t>*</w:t>
      </w:r>
      <w:r w:rsidRPr="01D97A10" w:rsidR="004333CB">
        <w:rPr>
          <w:rFonts w:ascii="Calibri" w:hAnsi="Calibri" w:eastAsia="ＭＳ ゴシック" w:cs="Calibri" w:asciiTheme="majorAscii" w:hAnsiTheme="majorAscii" w:eastAsiaTheme="majorEastAsia" w:cstheme="majorAscii"/>
        </w:rPr>
        <w:t>d</w:t>
      </w:r>
      <w:r w:rsidRPr="01D97A10" w:rsidR="00937C82">
        <w:rPr>
          <w:rFonts w:ascii="Calibri" w:hAnsi="Calibri" w:eastAsia="ＭＳ ゴシック" w:cs="Calibri" w:asciiTheme="majorAscii" w:hAnsiTheme="majorAscii" w:eastAsiaTheme="majorEastAsia" w:cstheme="majorAscii"/>
        </w:rPr>
        <w:t>. Use an autonomy-supportive coaching style</w:t>
      </w:r>
    </w:p>
    <w:p w:rsidRPr="00123138" w:rsidR="00937C82" w:rsidP="01D97A10" w:rsidRDefault="004333CB" w14:paraId="14FFC765" w14:textId="03E71318">
      <w:pPr>
        <w:pStyle w:val="ListParagraph"/>
        <w:spacing w:after="0" w:line="240" w:lineRule="auto"/>
        <w:ind w:left="357"/>
        <w:rPr>
          <w:rFonts w:ascii="Calibri" w:hAnsi="Calibri" w:eastAsia="ＭＳ ゴシック" w:cs="Calibri" w:asciiTheme="majorAscii" w:hAnsiTheme="majorAscii" w:eastAsiaTheme="majorEastAsia" w:cstheme="majorAscii"/>
        </w:rPr>
      </w:pPr>
      <w:r w:rsidRPr="01D97A10" w:rsidR="004333CB">
        <w:rPr>
          <w:rFonts w:ascii="Calibri" w:hAnsi="Calibri" w:eastAsia="ＭＳ ゴシック" w:cs="Calibri" w:asciiTheme="majorAscii" w:hAnsiTheme="majorAscii" w:eastAsiaTheme="majorEastAsia" w:cstheme="majorAscii"/>
        </w:rPr>
        <w:t>e</w:t>
      </w:r>
      <w:r w:rsidRPr="01D97A10" w:rsidR="00937C82">
        <w:rPr>
          <w:rFonts w:ascii="Calibri" w:hAnsi="Calibri" w:eastAsia="ＭＳ ゴシック" w:cs="Calibri" w:asciiTheme="majorAscii" w:hAnsiTheme="majorAscii" w:eastAsiaTheme="majorEastAsia" w:cstheme="majorAscii"/>
        </w:rPr>
        <w:t>. Begin practices earlier</w:t>
      </w:r>
      <w:r w:rsidRPr="01D97A10" w:rsidR="00F67DA7">
        <w:rPr>
          <w:rFonts w:ascii="Calibri" w:hAnsi="Calibri" w:eastAsia="ＭＳ ゴシック" w:cs="Calibri" w:asciiTheme="majorAscii" w:hAnsiTheme="majorAscii" w:eastAsiaTheme="majorEastAsia" w:cstheme="majorAscii"/>
        </w:rPr>
        <w:t>,</w:t>
      </w:r>
      <w:r w:rsidRPr="01D97A10" w:rsidR="00937C82">
        <w:rPr>
          <w:rFonts w:ascii="Calibri" w:hAnsi="Calibri" w:eastAsia="ＭＳ ゴシック" w:cs="Calibri" w:asciiTheme="majorAscii" w:hAnsiTheme="majorAscii" w:eastAsiaTheme="majorEastAsia" w:cstheme="majorAscii"/>
        </w:rPr>
        <w:t xml:space="preserve"> but for shorter durations of time</w:t>
      </w:r>
    </w:p>
    <w:p w:rsidRPr="00123138" w:rsidR="00937C82" w:rsidP="00455481" w:rsidRDefault="00937C82" w14:paraId="33912464" w14:textId="77777777">
      <w:pPr>
        <w:pStyle w:val="Heading2"/>
        <w:spacing w:after="200" w:line="240" w:lineRule="auto"/>
        <w:rPr>
          <w:rFonts w:cstheme="majorHAnsi"/>
          <w:sz w:val="22"/>
          <w:szCs w:val="22"/>
        </w:rPr>
      </w:pPr>
      <w:r w:rsidRPr="00123138">
        <w:rPr>
          <w:rFonts w:cstheme="majorHAnsi"/>
          <w:sz w:val="22"/>
          <w:szCs w:val="22"/>
        </w:rPr>
        <w:t>Testlet 6</w:t>
      </w:r>
    </w:p>
    <w:p w:rsidRPr="00123138" w:rsidR="00943D5F" w:rsidP="006C752D" w:rsidRDefault="00943D5F" w14:paraId="5ADB0742" w14:textId="77777777">
      <w:pPr>
        <w:spacing w:line="240" w:lineRule="auto"/>
        <w:rPr>
          <w:rFonts w:asciiTheme="majorHAnsi" w:hAnsiTheme="majorHAnsi" w:eastAsiaTheme="majorEastAsia" w:cstheme="majorHAnsi"/>
          <w:b/>
          <w:bCs/>
        </w:rPr>
      </w:pPr>
      <w:r w:rsidRPr="00123138">
        <w:rPr>
          <w:rFonts w:asciiTheme="majorHAnsi" w:hAnsiTheme="majorHAnsi" w:eastAsiaTheme="majorEastAsia" w:cstheme="majorHAnsi"/>
          <w:b/>
          <w:bCs/>
        </w:rPr>
        <w:t>Please use the following information to answer the questions in this testlet.</w:t>
      </w:r>
    </w:p>
    <w:p w:rsidRPr="00123138" w:rsidR="00943D5F" w:rsidP="01D97A10" w:rsidRDefault="00943D5F" w14:paraId="5917A766" w14:textId="2289456E">
      <w:pPr>
        <w:spacing w:line="240" w:lineRule="auto"/>
        <w:rPr>
          <w:rFonts w:ascii="Calibri" w:hAnsi="Calibri" w:eastAsia="ＭＳ ゴシック" w:cs="Calibri" w:asciiTheme="majorAscii" w:hAnsiTheme="majorAscii" w:eastAsiaTheme="majorEastAsia" w:cstheme="majorAscii"/>
        </w:rPr>
      </w:pPr>
      <w:r w:rsidRPr="01D97A10" w:rsidR="00943D5F">
        <w:rPr>
          <w:rFonts w:ascii="Calibri" w:hAnsi="Calibri" w:eastAsia="ＭＳ ゴシック" w:cs="Calibri" w:asciiTheme="majorAscii" w:hAnsiTheme="majorAscii" w:eastAsiaTheme="majorEastAsia" w:cstheme="majorAscii"/>
        </w:rPr>
        <w:t>A patient complains that they have a headache. The</w:t>
      </w:r>
      <w:r w:rsidRPr="01D97A10" w:rsidR="00035ABE">
        <w:rPr>
          <w:rFonts w:ascii="Calibri" w:hAnsi="Calibri" w:eastAsia="ＭＳ ゴシック" w:cs="Calibri" w:asciiTheme="majorAscii" w:hAnsiTheme="majorAscii" w:eastAsiaTheme="majorEastAsia" w:cstheme="majorAscii"/>
        </w:rPr>
        <w:t>y</w:t>
      </w:r>
      <w:r w:rsidRPr="01D97A10" w:rsidR="00943D5F">
        <w:rPr>
          <w:rFonts w:ascii="Calibri" w:hAnsi="Calibri" w:eastAsia="ＭＳ ゴシック" w:cs="Calibri" w:asciiTheme="majorAscii" w:hAnsiTheme="majorAscii" w:eastAsiaTheme="majorEastAsia" w:cstheme="majorAscii"/>
        </w:rPr>
        <w:t xml:space="preserve"> do not recall any trauma to their </w:t>
      </w:r>
      <w:r w:rsidRPr="01D97A10" w:rsidR="00943D5F">
        <w:rPr>
          <w:rFonts w:ascii="Calibri" w:hAnsi="Calibri" w:eastAsia="ＭＳ ゴシック" w:cs="Calibri" w:asciiTheme="majorAscii" w:hAnsiTheme="majorAscii" w:eastAsiaTheme="majorEastAsia" w:cstheme="majorAscii"/>
        </w:rPr>
        <w:t>head</w:t>
      </w:r>
      <w:r w:rsidRPr="01D97A10" w:rsidR="00943D5F">
        <w:rPr>
          <w:rFonts w:ascii="Calibri" w:hAnsi="Calibri" w:eastAsia="ＭＳ ゴシック" w:cs="Calibri" w:asciiTheme="majorAscii" w:hAnsiTheme="majorAscii" w:eastAsiaTheme="majorEastAsia" w:cstheme="majorAscii"/>
        </w:rPr>
        <w:t xml:space="preserve"> that would cause a headache.</w:t>
      </w:r>
    </w:p>
    <w:p w:rsidRPr="00123138" w:rsidR="003F7AB4" w:rsidP="00455481" w:rsidRDefault="003F7AB4" w14:paraId="2AAF0B08" w14:textId="77777777">
      <w:pPr>
        <w:pStyle w:val="Heading3"/>
        <w:spacing w:after="200" w:line="240" w:lineRule="auto"/>
      </w:pPr>
      <w:r w:rsidR="003F7AB4">
        <w:rPr/>
        <w:t>Drag and Drop Question</w:t>
      </w:r>
    </w:p>
    <w:p w:rsidRPr="00123138" w:rsidR="00937C82" w:rsidP="01D97A10" w:rsidRDefault="00943D5F" w14:paraId="622DDABB" w14:textId="038544DA">
      <w:pPr>
        <w:spacing w:after="120" w:line="240" w:lineRule="auto"/>
        <w:rPr>
          <w:rFonts w:ascii="Calibri" w:hAnsi="Calibri" w:eastAsia="ＭＳ ゴシック" w:cs="Calibri" w:asciiTheme="majorAscii" w:hAnsiTheme="majorAscii" w:eastAsiaTheme="majorEastAsia" w:cstheme="majorAscii"/>
          <w:b w:val="1"/>
          <w:bCs w:val="1"/>
        </w:rPr>
      </w:pPr>
      <w:r w:rsidRPr="01D97A10" w:rsidR="00943D5F">
        <w:rPr>
          <w:rFonts w:ascii="Calibri" w:hAnsi="Calibri" w:eastAsia="ＭＳ ゴシック" w:cs="Calibri" w:asciiTheme="majorAscii" w:hAnsiTheme="majorAscii" w:eastAsiaTheme="majorEastAsia" w:cstheme="majorAscii"/>
          <w:b w:val="1"/>
          <w:bCs w:val="1"/>
        </w:rPr>
        <w:t>1</w:t>
      </w:r>
      <w:r w:rsidRPr="01D97A10" w:rsidR="003F7AB4">
        <w:rPr>
          <w:rFonts w:ascii="Calibri" w:hAnsi="Calibri" w:eastAsia="ＭＳ ゴシック" w:cs="Calibri" w:asciiTheme="majorAscii" w:hAnsiTheme="majorAscii" w:eastAsiaTheme="majorEastAsia" w:cstheme="majorAscii"/>
          <w:b w:val="1"/>
          <w:bCs w:val="1"/>
        </w:rPr>
        <w:t>29</w:t>
      </w:r>
      <w:r w:rsidRPr="01D97A10" w:rsidR="00943D5F">
        <w:rPr>
          <w:rFonts w:ascii="Calibri" w:hAnsi="Calibri" w:eastAsia="ＭＳ ゴシック" w:cs="Calibri" w:asciiTheme="majorAscii" w:hAnsiTheme="majorAscii" w:eastAsiaTheme="majorEastAsia" w:cstheme="majorAscii"/>
          <w:b w:val="1"/>
          <w:bCs w:val="1"/>
        </w:rPr>
        <w:t xml:space="preserve">. Look at the figures and </w:t>
      </w:r>
      <w:r w:rsidRPr="01D97A10" w:rsidR="00943D5F">
        <w:rPr>
          <w:rFonts w:ascii="Calibri" w:hAnsi="Calibri" w:eastAsia="ＭＳ ゴシック" w:cs="Calibri" w:asciiTheme="majorAscii" w:hAnsiTheme="majorAscii" w:eastAsiaTheme="majorEastAsia" w:cstheme="majorAscii"/>
          <w:b w:val="1"/>
          <w:bCs w:val="1"/>
        </w:rPr>
        <w:t>identify</w:t>
      </w:r>
      <w:r w:rsidRPr="01D97A10" w:rsidR="00943D5F">
        <w:rPr>
          <w:rFonts w:ascii="Calibri" w:hAnsi="Calibri" w:eastAsia="ＭＳ ゴシック" w:cs="Calibri" w:asciiTheme="majorAscii" w:hAnsiTheme="majorAscii" w:eastAsiaTheme="majorEastAsia" w:cstheme="majorAscii"/>
          <w:b w:val="1"/>
          <w:bCs w:val="1"/>
        </w:rPr>
        <w:t xml:space="preserve"> the form of headache described by dragging the answer to the correct blank.</w:t>
      </w:r>
    </w:p>
    <w:p w:rsidRPr="00123138" w:rsidR="00D75986" w:rsidP="006C752D" w:rsidRDefault="00D75986" w14:paraId="494D68C7" w14:textId="20B17F10">
      <w:pPr>
        <w:spacing w:line="240" w:lineRule="auto"/>
        <w:rPr>
          <w:rFonts w:asciiTheme="majorHAnsi" w:hAnsiTheme="majorHAnsi" w:eastAsiaTheme="majorEastAsia" w:cstheme="majorHAnsi"/>
        </w:rPr>
      </w:pPr>
      <w:r w:rsidRPr="00123138">
        <w:rPr>
          <w:rFonts w:asciiTheme="majorHAnsi" w:hAnsiTheme="majorHAnsi" w:cstheme="majorHAnsi"/>
          <w:noProof/>
        </w:rPr>
        <w:drawing>
          <wp:inline distT="0" distB="0" distL="0" distR="0" wp14:anchorId="54645264" wp14:editId="426701CD">
            <wp:extent cx="4191000" cy="1918935"/>
            <wp:effectExtent l="0" t="0" r="0" b="5715"/>
            <wp:docPr id="66396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4600" name=""/>
                    <pic:cNvPicPr/>
                  </pic:nvPicPr>
                  <pic:blipFill>
                    <a:blip r:embed="rId16"/>
                    <a:stretch>
                      <a:fillRect/>
                    </a:stretch>
                  </pic:blipFill>
                  <pic:spPr>
                    <a:xfrm>
                      <a:off x="0" y="0"/>
                      <a:ext cx="4194218" cy="1920408"/>
                    </a:xfrm>
                    <a:prstGeom prst="rect">
                      <a:avLst/>
                    </a:prstGeom>
                  </pic:spPr>
                </pic:pic>
              </a:graphicData>
            </a:graphic>
          </wp:inline>
        </w:drawing>
      </w:r>
    </w:p>
    <w:p w:rsidRPr="00123138" w:rsidR="00937C82" w:rsidP="006C752D" w:rsidRDefault="00937C82" w14:paraId="142D1FF0" w14:textId="77777777">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Cluster → __________________</w:t>
      </w:r>
    </w:p>
    <w:p w:rsidRPr="00123138" w:rsidR="00937C82" w:rsidP="006C752D" w:rsidRDefault="00937C82" w14:paraId="222EF229" w14:textId="77777777">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Tension → __________________</w:t>
      </w:r>
    </w:p>
    <w:p w:rsidRPr="00123138" w:rsidR="00937C82" w:rsidP="006C752D" w:rsidRDefault="00937C82" w14:paraId="7E0CDCAB" w14:textId="77777777">
      <w:pPr>
        <w:pStyle w:val="ListParagraph"/>
        <w:spacing w:line="240" w:lineRule="auto"/>
        <w:rPr>
          <w:rFonts w:asciiTheme="majorHAnsi" w:hAnsiTheme="majorHAnsi" w:eastAsiaTheme="majorEastAsia" w:cstheme="majorHAnsi"/>
        </w:rPr>
      </w:pPr>
      <w:r w:rsidRPr="00123138">
        <w:rPr>
          <w:rFonts w:asciiTheme="majorHAnsi" w:hAnsiTheme="majorHAnsi" w:eastAsiaTheme="majorEastAsia" w:cstheme="majorHAnsi"/>
        </w:rPr>
        <w:t>Sinus → __________________</w:t>
      </w:r>
    </w:p>
    <w:p w:rsidRPr="00123138" w:rsidR="00937C82" w:rsidP="006C752D" w:rsidRDefault="00937C82" w14:paraId="4E7A7ACA" w14:textId="77777777">
      <w:pPr>
        <w:pStyle w:val="ListParagraph"/>
        <w:spacing w:line="240" w:lineRule="auto"/>
        <w:rPr>
          <w:rFonts w:eastAsia="Calibri" w:asciiTheme="majorHAnsi" w:hAnsiTheme="majorHAnsi" w:cstheme="majorHAnsi"/>
        </w:rPr>
      </w:pPr>
      <w:r w:rsidRPr="00123138">
        <w:rPr>
          <w:rFonts w:eastAsia="Calibri" w:asciiTheme="majorHAnsi" w:hAnsiTheme="majorHAnsi" w:cstheme="majorHAnsi"/>
        </w:rPr>
        <w:t>Migraine → __________________</w:t>
      </w:r>
    </w:p>
    <w:p w:rsidRPr="00123138" w:rsidR="003F7AB4" w:rsidP="00455481" w:rsidRDefault="003F7AB4" w14:paraId="686B2C6D" w14:textId="77777777">
      <w:pPr>
        <w:pStyle w:val="Heading3"/>
        <w:spacing w:after="200"/>
      </w:pPr>
      <w:r w:rsidR="003F7AB4">
        <w:rPr/>
        <w:t>Multiple Select Question</w:t>
      </w:r>
    </w:p>
    <w:p w:rsidRPr="00123138" w:rsidR="00937C82" w:rsidP="01D97A10" w:rsidRDefault="003F7AB4" w14:paraId="4BC57C29" w14:textId="5AFE17C8">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130</w:t>
      </w:r>
      <w:r w:rsidRPr="01D97A10" w:rsidR="007D7D6A">
        <w:rPr>
          <w:rFonts w:ascii="Calibri" w:hAnsi="Calibri" w:eastAsia="Calibri" w:cs="Calibri" w:asciiTheme="majorAscii" w:hAnsiTheme="majorAscii" w:cstheme="majorAscii"/>
          <w:b w:val="1"/>
          <w:bCs w:val="1"/>
        </w:rPr>
        <w:t xml:space="preserve">. What items might cause a headache? Choose all that </w:t>
      </w:r>
      <w:r w:rsidRPr="01D97A10" w:rsidR="007D7D6A">
        <w:rPr>
          <w:rFonts w:ascii="Calibri" w:hAnsi="Calibri" w:eastAsia="Calibri" w:cs="Calibri" w:asciiTheme="majorAscii" w:hAnsiTheme="majorAscii" w:cstheme="majorAscii"/>
          <w:b w:val="1"/>
          <w:bCs w:val="1"/>
        </w:rPr>
        <w:t>apply</w:t>
      </w:r>
      <w:r w:rsidRPr="01D97A10" w:rsidR="007D7D6A">
        <w:rPr>
          <w:rFonts w:ascii="Calibri" w:hAnsi="Calibri" w:eastAsia="Calibri" w:cs="Calibri" w:asciiTheme="majorAscii" w:hAnsiTheme="majorAscii" w:cstheme="majorAscii"/>
          <w:b w:val="1"/>
          <w:bCs w:val="1"/>
        </w:rPr>
        <w:t>.</w:t>
      </w:r>
    </w:p>
    <w:p w:rsidRPr="00123138" w:rsidR="00937C82" w:rsidP="01D97A10" w:rsidRDefault="008101E7" w14:paraId="7239167F" w14:textId="60075D40">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Hunger</w:t>
      </w:r>
    </w:p>
    <w:p w:rsidRPr="00123138" w:rsidR="00937C82" w:rsidP="01D97A10" w:rsidRDefault="008101E7" w14:paraId="1320EBAB" w14:textId="787EDA6D">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Caffeine</w:t>
      </w:r>
    </w:p>
    <w:p w:rsidRPr="00123138" w:rsidR="00937C82" w:rsidP="01D97A10" w:rsidRDefault="008101E7" w14:paraId="70FDB764" w14:textId="28C5BFE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Steroids</w:t>
      </w:r>
    </w:p>
    <w:p w:rsidRPr="00123138" w:rsidR="00937C82" w:rsidP="01D97A10" w:rsidRDefault="008101E7" w14:paraId="507160FA" w14:textId="50174E08">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Temporomandibular joint pain</w:t>
      </w:r>
    </w:p>
    <w:p w:rsidRPr="00123138" w:rsidR="00937C82" w:rsidP="01D97A10" w:rsidRDefault="004D6D23" w14:paraId="28A23528" w14:textId="5D0FE59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A cavity in a tooth</w:t>
      </w:r>
    </w:p>
    <w:p w:rsidRPr="00123138" w:rsidR="00937C82" w:rsidP="01D97A10" w:rsidRDefault="008101E7" w14:paraId="71DE0D4E" w14:textId="4AD384E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Hypertension</w:t>
      </w:r>
    </w:p>
    <w:p w:rsidR="00937C82" w:rsidP="01D97A10" w:rsidRDefault="00937C82" w14:paraId="6EB15801" w14:textId="440B6646">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Tonsillitis</w:t>
      </w:r>
    </w:p>
    <w:p w:rsidRPr="00455481" w:rsidR="00455481" w:rsidP="01D97A10" w:rsidRDefault="00455481" w14:paraId="1C3DEA83" w14:textId="77777777">
      <w:pPr>
        <w:spacing w:after="0" w:line="240" w:lineRule="auto"/>
        <w:rPr>
          <w:rFonts w:ascii="Calibri" w:hAnsi="Calibri" w:eastAsia="Calibri" w:cs="Calibri" w:asciiTheme="majorAscii" w:hAnsiTheme="majorAscii" w:cstheme="majorAscii"/>
        </w:rPr>
      </w:pPr>
    </w:p>
    <w:p w:rsidRPr="00123138" w:rsidR="00937C82" w:rsidP="01D97A10" w:rsidRDefault="003F7AB4" w14:paraId="248A0325" w14:textId="6AED2063">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7D7D6A">
        <w:rPr>
          <w:rFonts w:ascii="Calibri" w:hAnsi="Calibri" w:eastAsia="Calibri" w:cs="Calibri" w:asciiTheme="majorAscii" w:hAnsiTheme="majorAscii" w:cstheme="majorAscii"/>
          <w:b w:val="1"/>
          <w:bCs w:val="1"/>
        </w:rPr>
        <w:t>3</w:t>
      </w:r>
      <w:r w:rsidRPr="01D97A10" w:rsidR="003F7AB4">
        <w:rPr>
          <w:rFonts w:ascii="Calibri" w:hAnsi="Calibri" w:eastAsia="Calibri" w:cs="Calibri" w:asciiTheme="majorAscii" w:hAnsiTheme="majorAscii" w:cstheme="majorAscii"/>
          <w:b w:val="1"/>
          <w:bCs w:val="1"/>
        </w:rPr>
        <w:t>1</w:t>
      </w:r>
      <w:r w:rsidRPr="01D97A10" w:rsidR="007D7D6A">
        <w:rPr>
          <w:rFonts w:ascii="Calibri" w:hAnsi="Calibri" w:eastAsia="Calibri" w:cs="Calibri" w:asciiTheme="majorAscii" w:hAnsiTheme="majorAscii" w:cstheme="majorAscii"/>
          <w:b w:val="1"/>
          <w:bCs w:val="1"/>
        </w:rPr>
        <w:t xml:space="preserve">. What are some risk factors for headaches? Choose all that </w:t>
      </w:r>
      <w:r w:rsidRPr="01D97A10" w:rsidR="007D7D6A">
        <w:rPr>
          <w:rFonts w:ascii="Calibri" w:hAnsi="Calibri" w:eastAsia="Calibri" w:cs="Calibri" w:asciiTheme="majorAscii" w:hAnsiTheme="majorAscii" w:cstheme="majorAscii"/>
          <w:b w:val="1"/>
          <w:bCs w:val="1"/>
        </w:rPr>
        <w:t>apply</w:t>
      </w:r>
      <w:r w:rsidRPr="01D97A10" w:rsidR="007D7D6A">
        <w:rPr>
          <w:rFonts w:ascii="Calibri" w:hAnsi="Calibri" w:eastAsia="Calibri" w:cs="Calibri" w:asciiTheme="majorAscii" w:hAnsiTheme="majorAscii" w:cstheme="majorAscii"/>
          <w:b w:val="1"/>
          <w:bCs w:val="1"/>
        </w:rPr>
        <w:t>.</w:t>
      </w:r>
    </w:p>
    <w:p w:rsidRPr="00123138" w:rsidR="00937C82" w:rsidP="01D97A10" w:rsidRDefault="004D6D23" w14:paraId="5DA761C1" w14:textId="56ED784A">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Deviated septum</w:t>
      </w:r>
    </w:p>
    <w:p w:rsidRPr="00123138" w:rsidR="00937C82" w:rsidP="01D97A10" w:rsidRDefault="008101E7" w14:paraId="795E159B" w14:textId="6FC7EA23">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High altitudes</w:t>
      </w:r>
    </w:p>
    <w:p w:rsidRPr="00123138" w:rsidR="00937C82" w:rsidP="01D97A10" w:rsidRDefault="008101E7" w14:paraId="296FDC1D" w14:textId="461055C2">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Tight-fitting goggles</w:t>
      </w:r>
    </w:p>
    <w:p w:rsidRPr="00123138" w:rsidR="00937C82" w:rsidP="01D97A10" w:rsidRDefault="004D6D23" w14:paraId="435C014D" w14:textId="5ED7BB5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Tonsillitis</w:t>
      </w:r>
    </w:p>
    <w:p w:rsidRPr="00123138" w:rsidR="00937C82" w:rsidP="01D97A10" w:rsidRDefault="008101E7" w14:paraId="3BAACCBA" w14:textId="277D0DD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Cold exposure</w:t>
      </w:r>
    </w:p>
    <w:p w:rsidRPr="00123138" w:rsidR="00937C82" w:rsidP="01D97A10" w:rsidRDefault="008101E7" w14:paraId="227CC8AC" w14:textId="1F2CDAB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A tight-fitting helmet</w:t>
      </w:r>
    </w:p>
    <w:p w:rsidRPr="00123138" w:rsidR="00937C82" w:rsidP="01D97A10" w:rsidRDefault="00937C82" w14:paraId="282B44CE" w14:textId="52779036">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Sleep apnea</w:t>
      </w:r>
    </w:p>
    <w:p w:rsidR="00937C82" w:rsidP="01D97A10" w:rsidRDefault="008101E7" w14:paraId="1EFB4FE8" w14:textId="1AB3ED93">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h</w:t>
      </w:r>
      <w:r w:rsidRPr="01D97A10" w:rsidR="00937C82">
        <w:rPr>
          <w:rFonts w:ascii="Calibri" w:hAnsi="Calibri" w:eastAsia="Calibri" w:cs="Calibri" w:asciiTheme="majorAscii" w:hAnsiTheme="majorAscii" w:cstheme="majorAscii"/>
        </w:rPr>
        <w:t>. Strenuous activity</w:t>
      </w:r>
    </w:p>
    <w:p w:rsidRPr="00455481" w:rsidR="00455481" w:rsidP="01D97A10" w:rsidRDefault="00455481" w14:paraId="5DAACBE2" w14:textId="77777777">
      <w:pPr>
        <w:spacing w:after="0" w:line="240" w:lineRule="auto"/>
        <w:rPr>
          <w:rFonts w:ascii="Calibri" w:hAnsi="Calibri" w:eastAsia="Calibri" w:cs="Calibri" w:asciiTheme="majorAscii" w:hAnsiTheme="majorAscii" w:cstheme="majorAscii"/>
        </w:rPr>
      </w:pPr>
    </w:p>
    <w:p w:rsidRPr="00123138" w:rsidR="00937C82" w:rsidP="01D97A10" w:rsidRDefault="003F7AB4" w14:paraId="2A352C2F" w14:textId="4654E716">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132</w:t>
      </w:r>
      <w:r w:rsidRPr="01D97A10" w:rsidR="007D7D6A">
        <w:rPr>
          <w:rFonts w:ascii="Calibri" w:hAnsi="Calibri" w:eastAsia="Calibri" w:cs="Calibri" w:asciiTheme="majorAscii" w:hAnsiTheme="majorAscii" w:cstheme="majorAscii"/>
          <w:b w:val="1"/>
          <w:bCs w:val="1"/>
        </w:rPr>
        <w:t>. Which of the following warrant</w:t>
      </w:r>
      <w:r w:rsidRPr="01D97A10" w:rsidR="00F67DA7">
        <w:rPr>
          <w:rFonts w:ascii="Calibri" w:hAnsi="Calibri" w:eastAsia="Calibri" w:cs="Calibri" w:asciiTheme="majorAscii" w:hAnsiTheme="majorAscii" w:cstheme="majorAscii"/>
          <w:b w:val="1"/>
          <w:bCs w:val="1"/>
        </w:rPr>
        <w:t>s</w:t>
      </w:r>
      <w:r w:rsidRPr="01D97A10" w:rsidR="007D7D6A">
        <w:rPr>
          <w:rFonts w:ascii="Calibri" w:hAnsi="Calibri" w:eastAsia="Calibri" w:cs="Calibri" w:asciiTheme="majorAscii" w:hAnsiTheme="majorAscii" w:cstheme="majorAscii"/>
          <w:b w:val="1"/>
          <w:bCs w:val="1"/>
        </w:rPr>
        <w:t xml:space="preserve"> referral to a physician for headaches? Choose all that </w:t>
      </w:r>
      <w:r w:rsidRPr="01D97A10" w:rsidR="007D7D6A">
        <w:rPr>
          <w:rFonts w:ascii="Calibri" w:hAnsi="Calibri" w:eastAsia="Calibri" w:cs="Calibri" w:asciiTheme="majorAscii" w:hAnsiTheme="majorAscii" w:cstheme="majorAscii"/>
          <w:b w:val="1"/>
          <w:bCs w:val="1"/>
        </w:rPr>
        <w:t>apply</w:t>
      </w:r>
      <w:r w:rsidRPr="01D97A10" w:rsidR="007D7D6A">
        <w:rPr>
          <w:rFonts w:ascii="Calibri" w:hAnsi="Calibri" w:eastAsia="Calibri" w:cs="Calibri" w:asciiTheme="majorAscii" w:hAnsiTheme="majorAscii" w:cstheme="majorAscii"/>
          <w:b w:val="1"/>
          <w:bCs w:val="1"/>
        </w:rPr>
        <w:t>.</w:t>
      </w:r>
    </w:p>
    <w:p w:rsidRPr="00123138" w:rsidR="00937C82" w:rsidP="01D97A10" w:rsidRDefault="008101E7" w14:paraId="54ECC3B1" w14:textId="79327262">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Lethargy, fever, and malaise</w:t>
      </w:r>
    </w:p>
    <w:p w:rsidRPr="00123138" w:rsidR="00937C82" w:rsidP="01D97A10" w:rsidRDefault="008101E7" w14:paraId="1A1C351F" w14:textId="29328FA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Thunderclap-type headache</w:t>
      </w:r>
    </w:p>
    <w:p w:rsidRPr="00123138" w:rsidR="00937C82" w:rsidP="01D97A10" w:rsidRDefault="004D6D23" w14:paraId="472E953E" w14:textId="45124C8A">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Vertigo</w:t>
      </w:r>
    </w:p>
    <w:p w:rsidRPr="00123138" w:rsidR="00937C82" w:rsidP="01D97A10" w:rsidRDefault="008101E7" w14:paraId="61204117" w14:textId="564C7F0C">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Autoimmune disease</w:t>
      </w:r>
    </w:p>
    <w:p w:rsidRPr="00123138" w:rsidR="00937C82" w:rsidP="01D97A10" w:rsidRDefault="004D6D23" w14:paraId="2D6DF9D4" w14:textId="6435DBD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Does not resolve with NSAIDS</w:t>
      </w:r>
    </w:p>
    <w:p w:rsidRPr="00123138" w:rsidR="00937C82" w:rsidP="01D97A10" w:rsidRDefault="004D6D23" w14:paraId="6F16181F" w14:textId="7667596C">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Photophobia</w:t>
      </w:r>
    </w:p>
    <w:p w:rsidRPr="00123138" w:rsidR="00937C82" w:rsidP="00455481" w:rsidRDefault="00937C82" w14:paraId="3DA862DC" w14:textId="77777777">
      <w:pPr>
        <w:pStyle w:val="Heading2"/>
        <w:spacing w:after="200" w:line="240" w:lineRule="auto"/>
        <w:rPr>
          <w:rFonts w:eastAsia="Calibri" w:cstheme="majorHAnsi"/>
          <w:sz w:val="22"/>
          <w:szCs w:val="22"/>
        </w:rPr>
      </w:pPr>
      <w:r w:rsidRPr="00123138">
        <w:rPr>
          <w:rFonts w:eastAsia="Calibri" w:cstheme="majorHAnsi"/>
          <w:sz w:val="22"/>
          <w:szCs w:val="22"/>
        </w:rPr>
        <w:t>Testlet 7</w:t>
      </w:r>
    </w:p>
    <w:p w:rsidRPr="00123138" w:rsidR="00130E66" w:rsidP="006C752D" w:rsidRDefault="00130E66" w14:paraId="391E568F" w14:textId="77777777">
      <w:pPr>
        <w:spacing w:line="240" w:lineRule="auto"/>
        <w:rPr>
          <w:rFonts w:eastAsia="Calibri" w:asciiTheme="majorHAnsi" w:hAnsiTheme="majorHAnsi" w:cstheme="majorHAnsi"/>
          <w:b/>
          <w:bCs/>
        </w:rPr>
      </w:pPr>
      <w:r w:rsidRPr="00123138">
        <w:rPr>
          <w:rFonts w:eastAsia="Calibri" w:asciiTheme="majorHAnsi" w:hAnsiTheme="majorHAnsi" w:cstheme="majorHAnsi"/>
          <w:b/>
          <w:bCs/>
        </w:rPr>
        <w:t>Please use the following information to answer the questions in this testlet.</w:t>
      </w:r>
    </w:p>
    <w:p w:rsidRPr="00123138" w:rsidR="00130E66" w:rsidP="01D97A10" w:rsidRDefault="00130E66" w14:paraId="660378BB" w14:textId="28F84FB5">
      <w:pPr>
        <w:spacing w:after="0" w:line="240" w:lineRule="auto"/>
        <w:rPr>
          <w:rFonts w:ascii="Calibri" w:hAnsi="Calibri" w:eastAsia="Calibri" w:cs="Calibri" w:asciiTheme="majorAscii" w:hAnsiTheme="majorAscii" w:cstheme="majorAscii"/>
        </w:rPr>
      </w:pPr>
      <w:r w:rsidRPr="01D97A10" w:rsidR="00130E66">
        <w:rPr>
          <w:rFonts w:ascii="Calibri" w:hAnsi="Calibri" w:eastAsia="Calibri" w:cs="Calibri" w:asciiTheme="majorAscii" w:hAnsiTheme="majorAscii" w:cstheme="majorAscii"/>
        </w:rPr>
        <w:t>The athletic trainer has been called to the locker room. There is an athlete lying on the floor. The athlete says they have not been feeling well for a couple of days. The athlete says they are nauseous and have pain when they cough. They have gastrointestinal issues</w:t>
      </w:r>
      <w:r w:rsidRPr="01D97A10" w:rsidR="00CA6D31">
        <w:rPr>
          <w:rFonts w:ascii="Calibri" w:hAnsi="Calibri" w:eastAsia="Calibri" w:cs="Calibri" w:asciiTheme="majorAscii" w:hAnsiTheme="majorAscii" w:cstheme="majorAscii"/>
        </w:rPr>
        <w:t>,</w:t>
      </w:r>
      <w:r w:rsidRPr="01D97A10" w:rsidR="00130E66">
        <w:rPr>
          <w:rFonts w:ascii="Calibri" w:hAnsi="Calibri" w:eastAsia="Calibri" w:cs="Calibri" w:asciiTheme="majorAscii" w:hAnsiTheme="majorAscii" w:cstheme="majorAscii"/>
        </w:rPr>
        <w:t xml:space="preserve"> but </w:t>
      </w:r>
      <w:r w:rsidRPr="01D97A10" w:rsidR="00CA6D31">
        <w:rPr>
          <w:rFonts w:ascii="Calibri" w:hAnsi="Calibri" w:eastAsia="Calibri" w:cs="Calibri" w:asciiTheme="majorAscii" w:hAnsiTheme="majorAscii" w:cstheme="majorAscii"/>
        </w:rPr>
        <w:t>they can pinpoint nothing</w:t>
      </w:r>
      <w:r w:rsidRPr="01D97A10" w:rsidR="00130E66">
        <w:rPr>
          <w:rFonts w:ascii="Calibri" w:hAnsi="Calibri" w:eastAsia="Calibri" w:cs="Calibri" w:asciiTheme="majorAscii" w:hAnsiTheme="majorAscii" w:cstheme="majorAscii"/>
        </w:rPr>
        <w:t>.</w:t>
      </w:r>
    </w:p>
    <w:p w:rsidRPr="00123138" w:rsidR="003F7AB4" w:rsidP="00455481" w:rsidRDefault="003F7AB4" w14:paraId="55684849" w14:textId="77777777">
      <w:pPr>
        <w:pStyle w:val="Heading3"/>
        <w:spacing w:after="200" w:line="240" w:lineRule="auto"/>
      </w:pPr>
      <w:r w:rsidR="003F7AB4">
        <w:rPr/>
        <w:t>Multiple Select Question</w:t>
      </w:r>
    </w:p>
    <w:p w:rsidRPr="00123138" w:rsidR="00937C82" w:rsidP="01D97A10" w:rsidRDefault="00130E66" w14:paraId="7FE566AA" w14:textId="0C31A266">
      <w:pPr>
        <w:spacing w:after="120" w:line="240" w:lineRule="auto"/>
        <w:rPr>
          <w:rFonts w:ascii="Calibri" w:hAnsi="Calibri" w:eastAsia="Calibri" w:cs="Calibri" w:asciiTheme="majorAscii" w:hAnsiTheme="majorAscii" w:cstheme="majorAscii"/>
          <w:b w:val="1"/>
          <w:bCs w:val="1"/>
        </w:rPr>
      </w:pPr>
      <w:r w:rsidRPr="01D97A10" w:rsidR="00130E66">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33</w:t>
      </w:r>
      <w:r w:rsidRPr="01D97A10" w:rsidR="00130E66">
        <w:rPr>
          <w:rFonts w:ascii="Calibri" w:hAnsi="Calibri" w:eastAsia="Calibri" w:cs="Calibri" w:asciiTheme="majorAscii" w:hAnsiTheme="majorAscii" w:cstheme="majorAscii"/>
          <w:b w:val="1"/>
          <w:bCs w:val="1"/>
        </w:rPr>
        <w:t>. Which of the following should be a part of</w:t>
      </w:r>
      <w:r w:rsidRPr="01D97A10" w:rsidR="00130E66">
        <w:rPr>
          <w:rFonts w:ascii="Calibri" w:hAnsi="Calibri" w:eastAsia="Calibri" w:cs="Calibri" w:asciiTheme="majorAscii" w:hAnsiTheme="majorAscii" w:cstheme="majorAscii"/>
          <w:b w:val="1"/>
          <w:bCs w:val="1"/>
        </w:rPr>
        <w:t xml:space="preserve"> history to determine</w:t>
      </w:r>
      <w:r w:rsidRPr="01D97A10" w:rsidR="00130E66">
        <w:rPr>
          <w:rFonts w:ascii="Calibri" w:hAnsi="Calibri" w:eastAsia="Calibri" w:cs="Calibri" w:asciiTheme="majorAscii" w:hAnsiTheme="majorAscii" w:cstheme="majorAscii"/>
          <w:b w:val="1"/>
          <w:bCs w:val="1"/>
        </w:rPr>
        <w:t xml:space="preserve"> illness or injury? Choose all that </w:t>
      </w:r>
      <w:r w:rsidRPr="01D97A10" w:rsidR="00130E66">
        <w:rPr>
          <w:rFonts w:ascii="Calibri" w:hAnsi="Calibri" w:eastAsia="Calibri" w:cs="Calibri" w:asciiTheme="majorAscii" w:hAnsiTheme="majorAscii" w:cstheme="majorAscii"/>
          <w:b w:val="1"/>
          <w:bCs w:val="1"/>
        </w:rPr>
        <w:t>apply</w:t>
      </w:r>
      <w:r w:rsidRPr="01D97A10" w:rsidR="00130E66">
        <w:rPr>
          <w:rFonts w:ascii="Calibri" w:hAnsi="Calibri" w:eastAsia="Calibri" w:cs="Calibri" w:asciiTheme="majorAscii" w:hAnsiTheme="majorAscii" w:cstheme="majorAscii"/>
          <w:b w:val="1"/>
          <w:bCs w:val="1"/>
        </w:rPr>
        <w:t>.</w:t>
      </w:r>
    </w:p>
    <w:p w:rsidRPr="00123138" w:rsidR="00937C82" w:rsidP="01D97A10" w:rsidRDefault="008101E7" w14:paraId="1EA0724F" w14:textId="3EA59885">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Do a family history</w:t>
      </w:r>
    </w:p>
    <w:p w:rsidRPr="00123138" w:rsidR="00937C82" w:rsidP="01D97A10" w:rsidRDefault="008101E7" w14:paraId="0C4DFF91" w14:textId="145D6DE6">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Do a general medical history</w:t>
      </w:r>
    </w:p>
    <w:p w:rsidRPr="00123138" w:rsidR="00937C82" w:rsidP="01D97A10" w:rsidRDefault="008101E7" w14:paraId="2752205D" w14:textId="333D5506">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Do a mental health status check</w:t>
      </w:r>
    </w:p>
    <w:p w:rsidRPr="00123138" w:rsidR="00937C82" w:rsidP="01D97A10" w:rsidRDefault="008101E7" w14:paraId="14B05C97" w14:textId="70FD06D2">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xml:space="preserve">. </w:t>
      </w:r>
      <w:r w:rsidRPr="01D97A10" w:rsidR="00937C82">
        <w:rPr>
          <w:rFonts w:ascii="Calibri" w:hAnsi="Calibri" w:eastAsia="Calibri" w:cs="Calibri" w:asciiTheme="majorAscii" w:hAnsiTheme="majorAscii" w:cstheme="majorAscii"/>
        </w:rPr>
        <w:t>Determine</w:t>
      </w:r>
      <w:r w:rsidRPr="01D97A10" w:rsidR="00937C82">
        <w:rPr>
          <w:rFonts w:ascii="Calibri" w:hAnsi="Calibri" w:eastAsia="Calibri" w:cs="Calibri" w:asciiTheme="majorAscii" w:hAnsiTheme="majorAscii" w:cstheme="majorAscii"/>
        </w:rPr>
        <w:t xml:space="preserve"> a mechanism of injury</w:t>
      </w:r>
    </w:p>
    <w:p w:rsidRPr="00123138" w:rsidR="00937C82" w:rsidP="01D97A10" w:rsidRDefault="008101E7" w14:paraId="4CDCC74D" w14:textId="1A4CBFD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xml:space="preserve">. </w:t>
      </w:r>
      <w:r w:rsidRPr="01D97A10" w:rsidR="00937C82">
        <w:rPr>
          <w:rFonts w:ascii="Calibri" w:hAnsi="Calibri" w:eastAsia="Calibri" w:cs="Calibri" w:asciiTheme="majorAscii" w:hAnsiTheme="majorAscii" w:cstheme="majorAscii"/>
        </w:rPr>
        <w:t>Determine</w:t>
      </w:r>
      <w:r w:rsidRPr="01D97A10" w:rsidR="00937C82">
        <w:rPr>
          <w:rFonts w:ascii="Calibri" w:hAnsi="Calibri" w:eastAsia="Calibri" w:cs="Calibri" w:asciiTheme="majorAscii" w:hAnsiTheme="majorAscii" w:cstheme="majorAscii"/>
        </w:rPr>
        <w:t xml:space="preserve"> onset and severity of symptoms</w:t>
      </w:r>
    </w:p>
    <w:p w:rsidRPr="00123138" w:rsidR="00937C82" w:rsidP="01D97A10" w:rsidRDefault="004D6D23" w14:paraId="4CD6A286" w14:textId="61D72190">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xml:space="preserve">. </w:t>
      </w:r>
      <w:r w:rsidRPr="01D97A10" w:rsidR="00937C82">
        <w:rPr>
          <w:rFonts w:ascii="Calibri" w:hAnsi="Calibri" w:eastAsia="Calibri" w:cs="Calibri" w:asciiTheme="majorAscii" w:hAnsiTheme="majorAscii" w:cstheme="majorAscii"/>
        </w:rPr>
        <w:t>Determine</w:t>
      </w:r>
      <w:r w:rsidRPr="01D97A10" w:rsidR="00937C82">
        <w:rPr>
          <w:rFonts w:ascii="Calibri" w:hAnsi="Calibri" w:eastAsia="Calibri" w:cs="Calibri" w:asciiTheme="majorAscii" w:hAnsiTheme="majorAscii" w:cstheme="majorAscii"/>
        </w:rPr>
        <w:t xml:space="preserve"> sexual history</w:t>
      </w:r>
    </w:p>
    <w:p w:rsidRPr="00123138" w:rsidR="00937C82" w:rsidP="01D97A10" w:rsidRDefault="008101E7" w14:paraId="6125C871" w14:textId="1F671DB3">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xml:space="preserve">. </w:t>
      </w:r>
      <w:r w:rsidRPr="01D97A10" w:rsidR="00937C82">
        <w:rPr>
          <w:rFonts w:ascii="Calibri" w:hAnsi="Calibri" w:eastAsia="Calibri" w:cs="Calibri" w:asciiTheme="majorAscii" w:hAnsiTheme="majorAscii" w:cstheme="majorAscii"/>
        </w:rPr>
        <w:t>Determine</w:t>
      </w:r>
      <w:r w:rsidRPr="01D97A10" w:rsidR="00937C82">
        <w:rPr>
          <w:rFonts w:ascii="Calibri" w:hAnsi="Calibri" w:eastAsia="Calibri" w:cs="Calibri" w:asciiTheme="majorAscii" w:hAnsiTheme="majorAscii" w:cstheme="majorAscii"/>
        </w:rPr>
        <w:t xml:space="preserve"> </w:t>
      </w:r>
      <w:r w:rsidRPr="01D97A10" w:rsidR="00CA6D31">
        <w:rPr>
          <w:rFonts w:ascii="Calibri" w:hAnsi="Calibri" w:eastAsia="Calibri" w:cs="Calibri" w:asciiTheme="majorAscii" w:hAnsiTheme="majorAscii" w:cstheme="majorAscii"/>
        </w:rPr>
        <w:t xml:space="preserve">the </w:t>
      </w:r>
      <w:r w:rsidRPr="01D97A10" w:rsidR="00937C82">
        <w:rPr>
          <w:rFonts w:ascii="Calibri" w:hAnsi="Calibri" w:eastAsia="Calibri" w:cs="Calibri" w:asciiTheme="majorAscii" w:hAnsiTheme="majorAscii" w:cstheme="majorAscii"/>
        </w:rPr>
        <w:t>location of pain</w:t>
      </w:r>
    </w:p>
    <w:p w:rsidR="00937C82" w:rsidP="01D97A10" w:rsidRDefault="008101E7" w14:paraId="0187881F" w14:textId="7872641D">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h</w:t>
      </w:r>
      <w:r w:rsidRPr="01D97A10" w:rsidR="00937C82">
        <w:rPr>
          <w:rFonts w:ascii="Calibri" w:hAnsi="Calibri" w:eastAsia="Calibri" w:cs="Calibri" w:asciiTheme="majorAscii" w:hAnsiTheme="majorAscii" w:cstheme="majorAscii"/>
        </w:rPr>
        <w:t xml:space="preserve">. </w:t>
      </w:r>
      <w:r w:rsidRPr="01D97A10" w:rsidR="00937C82">
        <w:rPr>
          <w:rFonts w:ascii="Calibri" w:hAnsi="Calibri" w:eastAsia="Calibri" w:cs="Calibri" w:asciiTheme="majorAscii" w:hAnsiTheme="majorAscii" w:cstheme="majorAscii"/>
        </w:rPr>
        <w:t>Determine</w:t>
      </w:r>
      <w:r w:rsidRPr="01D97A10" w:rsidR="00937C82">
        <w:rPr>
          <w:rFonts w:ascii="Calibri" w:hAnsi="Calibri" w:eastAsia="Calibri" w:cs="Calibri" w:asciiTheme="majorAscii" w:hAnsiTheme="majorAscii" w:cstheme="majorAscii"/>
        </w:rPr>
        <w:t xml:space="preserve"> </w:t>
      </w:r>
      <w:r w:rsidRPr="01D97A10" w:rsidR="00CA6D31">
        <w:rPr>
          <w:rFonts w:ascii="Calibri" w:hAnsi="Calibri" w:eastAsia="Calibri" w:cs="Calibri" w:asciiTheme="majorAscii" w:hAnsiTheme="majorAscii" w:cstheme="majorAscii"/>
        </w:rPr>
        <w:t xml:space="preserve">the </w:t>
      </w:r>
      <w:r w:rsidRPr="01D97A10" w:rsidR="00937C82">
        <w:rPr>
          <w:rFonts w:ascii="Calibri" w:hAnsi="Calibri" w:eastAsia="Calibri" w:cs="Calibri" w:asciiTheme="majorAscii" w:hAnsiTheme="majorAscii" w:cstheme="majorAscii"/>
        </w:rPr>
        <w:t>history of drug abuse</w:t>
      </w:r>
    </w:p>
    <w:p w:rsidRPr="00455481" w:rsidR="00455481" w:rsidP="01D97A10" w:rsidRDefault="00455481" w14:paraId="00FA931D" w14:textId="77777777">
      <w:pPr>
        <w:spacing w:after="0" w:line="240" w:lineRule="auto"/>
        <w:rPr>
          <w:rFonts w:ascii="Calibri" w:hAnsi="Calibri" w:eastAsia="Calibri" w:cs="Calibri" w:asciiTheme="majorAscii" w:hAnsiTheme="majorAscii" w:cstheme="majorAscii"/>
        </w:rPr>
      </w:pPr>
    </w:p>
    <w:p w:rsidRPr="00123138" w:rsidR="00130E66" w:rsidP="01D97A10" w:rsidRDefault="003F7AB4" w14:paraId="571A44ED" w14:textId="7D6C8B23">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134</w:t>
      </w:r>
      <w:r w:rsidRPr="01D97A10" w:rsidR="00130E66">
        <w:rPr>
          <w:rFonts w:ascii="Calibri" w:hAnsi="Calibri" w:eastAsia="Calibri" w:cs="Calibri" w:asciiTheme="majorAscii" w:hAnsiTheme="majorAscii" w:cstheme="majorAscii"/>
          <w:b w:val="1"/>
          <w:bCs w:val="1"/>
        </w:rPr>
        <w:t xml:space="preserve">. Read the patient information. Which areas of the body should the athletic trainer visually inspect? Choose all that </w:t>
      </w:r>
      <w:r w:rsidRPr="01D97A10" w:rsidR="00130E66">
        <w:rPr>
          <w:rFonts w:ascii="Calibri" w:hAnsi="Calibri" w:eastAsia="Calibri" w:cs="Calibri" w:asciiTheme="majorAscii" w:hAnsiTheme="majorAscii" w:cstheme="majorAscii"/>
          <w:b w:val="1"/>
          <w:bCs w:val="1"/>
        </w:rPr>
        <w:t>apply</w:t>
      </w:r>
      <w:r w:rsidRPr="01D97A10" w:rsidR="00130E66">
        <w:rPr>
          <w:rFonts w:ascii="Calibri" w:hAnsi="Calibri" w:eastAsia="Calibri" w:cs="Calibri" w:asciiTheme="majorAscii" w:hAnsiTheme="majorAscii" w:cstheme="majorAscii"/>
          <w:b w:val="1"/>
          <w:bCs w:val="1"/>
        </w:rPr>
        <w:t>.</w:t>
      </w:r>
    </w:p>
    <w:p w:rsidRPr="00123138" w:rsidR="00347EBF" w:rsidP="00455481" w:rsidRDefault="00130E66" w14:paraId="5184A18A" w14:textId="77777777">
      <w:p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xml:space="preserve">Patient Information: </w:t>
      </w:r>
      <w:r w:rsidRPr="00123138" w:rsidR="00347EBF">
        <w:rPr>
          <w:rFonts w:eastAsia="Calibri" w:asciiTheme="majorHAnsi" w:hAnsiTheme="majorHAnsi" w:cstheme="majorHAnsi"/>
          <w:b/>
          <w:bCs/>
        </w:rPr>
        <w:t>The patient has shared the following information:</w:t>
      </w:r>
    </w:p>
    <w:p w:rsidRPr="00123138" w:rsidR="00347EBF" w:rsidP="00455481" w:rsidRDefault="00347EBF" w14:paraId="68360F29" w14:textId="77777777">
      <w:pPr>
        <w:pStyle w:val="ListParagraph"/>
        <w:numPr>
          <w:ilvl w:val="0"/>
          <w:numId w:val="18"/>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No physical trauma</w:t>
      </w:r>
    </w:p>
    <w:p w:rsidRPr="00123138" w:rsidR="00347EBF" w:rsidP="00455481" w:rsidRDefault="00347EBF" w14:paraId="7CF0848A" w14:textId="77777777">
      <w:pPr>
        <w:pStyle w:val="ListParagraph"/>
        <w:numPr>
          <w:ilvl w:val="0"/>
          <w:numId w:val="18"/>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Some pain in the periumbilical area, but not defined</w:t>
      </w:r>
    </w:p>
    <w:p w:rsidRPr="00123138" w:rsidR="00347EBF" w:rsidP="00455481" w:rsidRDefault="00347EBF" w14:paraId="32198A82" w14:textId="77777777">
      <w:pPr>
        <w:pStyle w:val="ListParagraph"/>
        <w:numPr>
          <w:ilvl w:val="0"/>
          <w:numId w:val="18"/>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Mental health or drug use issues</w:t>
      </w:r>
    </w:p>
    <w:p w:rsidRPr="00123138" w:rsidR="00347EBF" w:rsidP="00455481" w:rsidRDefault="00347EBF" w14:paraId="18E3781E" w14:textId="77777777">
      <w:pPr>
        <w:pStyle w:val="ListParagraph"/>
        <w:numPr>
          <w:ilvl w:val="0"/>
          <w:numId w:val="18"/>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Lack of desire to eat</w:t>
      </w:r>
    </w:p>
    <w:p w:rsidRPr="00123138" w:rsidR="00347EBF" w:rsidP="01D97A10" w:rsidRDefault="00347EBF" w14:paraId="6983D709" w14:textId="43D76C44">
      <w:pPr>
        <w:pStyle w:val="ListParagraph"/>
        <w:numPr>
          <w:ilvl w:val="0"/>
          <w:numId w:val="18"/>
        </w:numPr>
        <w:spacing w:after="0" w:line="240" w:lineRule="auto"/>
        <w:rPr>
          <w:rFonts w:ascii="Calibri" w:hAnsi="Calibri" w:eastAsia="Calibri" w:cs="Calibri" w:asciiTheme="majorAscii" w:hAnsiTheme="majorAscii" w:cstheme="majorAscii"/>
          <w:b w:val="1"/>
          <w:bCs w:val="1"/>
        </w:rPr>
      </w:pPr>
      <w:r w:rsidRPr="01D97A10" w:rsidR="00347EBF">
        <w:rPr>
          <w:rFonts w:ascii="Calibri" w:hAnsi="Calibri" w:eastAsia="Calibri" w:cs="Calibri" w:asciiTheme="majorAscii" w:hAnsiTheme="majorAscii" w:cstheme="majorAscii"/>
          <w:b w:val="1"/>
          <w:bCs w:val="1"/>
        </w:rPr>
        <w:t>(+) Na</w:t>
      </w:r>
      <w:r w:rsidRPr="01D97A10" w:rsidR="00035ABE">
        <w:rPr>
          <w:rFonts w:ascii="Calibri" w:hAnsi="Calibri" w:eastAsia="Calibri" w:cs="Calibri" w:asciiTheme="majorAscii" w:hAnsiTheme="majorAscii" w:cstheme="majorAscii"/>
          <w:b w:val="1"/>
          <w:bCs w:val="1"/>
        </w:rPr>
        <w:t>u</w:t>
      </w:r>
      <w:r w:rsidRPr="01D97A10" w:rsidR="00347EBF">
        <w:rPr>
          <w:rFonts w:ascii="Calibri" w:hAnsi="Calibri" w:eastAsia="Calibri" w:cs="Calibri" w:asciiTheme="majorAscii" w:hAnsiTheme="majorAscii" w:cstheme="majorAscii"/>
          <w:b w:val="1"/>
          <w:bCs w:val="1"/>
        </w:rPr>
        <w:t>s</w:t>
      </w:r>
      <w:r w:rsidRPr="01D97A10" w:rsidR="00347EBF">
        <w:rPr>
          <w:rFonts w:ascii="Calibri" w:hAnsi="Calibri" w:eastAsia="Calibri" w:cs="Calibri" w:asciiTheme="majorAscii" w:hAnsiTheme="majorAscii" w:cstheme="majorAscii"/>
          <w:b w:val="1"/>
          <w:bCs w:val="1"/>
        </w:rPr>
        <w:t>ea</w:t>
      </w:r>
    </w:p>
    <w:p w:rsidR="00937C82" w:rsidP="00455481" w:rsidRDefault="00347EBF" w14:paraId="477DC469" w14:textId="44F63710">
      <w:pPr>
        <w:pStyle w:val="ListParagraph"/>
        <w:numPr>
          <w:ilvl w:val="0"/>
          <w:numId w:val="18"/>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Feels warmer than normal</w:t>
      </w:r>
    </w:p>
    <w:p w:rsidRPr="00455481" w:rsidR="00455481" w:rsidP="00455481" w:rsidRDefault="00455481" w14:paraId="7D13E5EC" w14:textId="77777777">
      <w:pPr>
        <w:spacing w:after="0" w:line="240" w:lineRule="auto"/>
        <w:ind w:left="360"/>
        <w:rPr>
          <w:rFonts w:eastAsia="Calibri" w:asciiTheme="majorHAnsi" w:hAnsiTheme="majorHAnsi" w:cstheme="majorHAnsi"/>
          <w:b/>
          <w:bCs/>
        </w:rPr>
      </w:pPr>
    </w:p>
    <w:p w:rsidRPr="00123138" w:rsidR="00937C82" w:rsidP="01D97A10" w:rsidRDefault="008101E7" w14:paraId="3EE4BDFF" w14:textId="405D17E1">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Muscle tone of the hip</w:t>
      </w:r>
    </w:p>
    <w:p w:rsidRPr="00123138" w:rsidR="00937C82" w:rsidP="01D97A10" w:rsidRDefault="008101E7" w14:paraId="6859BA5F" w14:textId="7764BC9D">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Throat</w:t>
      </w:r>
    </w:p>
    <w:p w:rsidRPr="00123138" w:rsidR="00937C82" w:rsidP="01D97A10" w:rsidRDefault="008101E7" w14:paraId="554FCD70" w14:textId="26FED56E">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Skin</w:t>
      </w:r>
    </w:p>
    <w:p w:rsidRPr="00123138" w:rsidR="00937C82" w:rsidP="01D97A10" w:rsidRDefault="004D6D23" w14:paraId="71893659" w14:textId="1619E9D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Hair</w:t>
      </w:r>
    </w:p>
    <w:p w:rsidRPr="00123138" w:rsidR="00937C82" w:rsidP="01D97A10" w:rsidRDefault="008101E7" w14:paraId="37F6ED6B" w14:textId="6798A972">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Capillary refill</w:t>
      </w:r>
    </w:p>
    <w:p w:rsidR="00937C82" w:rsidP="01D97A10" w:rsidRDefault="008101E7" w14:paraId="16FEE9BB" w14:textId="6041E2DD">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Muscle tone of the abdomen</w:t>
      </w:r>
    </w:p>
    <w:p w:rsidRPr="00455481" w:rsidR="00455481" w:rsidP="01D97A10" w:rsidRDefault="00455481" w14:paraId="05C80FC8" w14:textId="77777777">
      <w:pPr>
        <w:spacing w:after="0" w:line="240" w:lineRule="auto"/>
        <w:rPr>
          <w:rFonts w:ascii="Calibri" w:hAnsi="Calibri" w:eastAsia="Calibri" w:cs="Calibri" w:asciiTheme="majorAscii" w:hAnsiTheme="majorAscii" w:cstheme="majorAscii"/>
        </w:rPr>
      </w:pPr>
    </w:p>
    <w:p w:rsidRPr="00123138" w:rsidR="00347EBF" w:rsidP="01D97A10" w:rsidRDefault="003F7AB4" w14:paraId="0C7DF1EB" w14:textId="2DC7D38F">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347EBF">
        <w:rPr>
          <w:rFonts w:ascii="Calibri" w:hAnsi="Calibri" w:eastAsia="Calibri" w:cs="Calibri" w:asciiTheme="majorAscii" w:hAnsiTheme="majorAscii" w:cstheme="majorAscii"/>
          <w:b w:val="1"/>
          <w:bCs w:val="1"/>
        </w:rPr>
        <w:t>3</w:t>
      </w:r>
      <w:r w:rsidRPr="01D97A10" w:rsidR="003F7AB4">
        <w:rPr>
          <w:rFonts w:ascii="Calibri" w:hAnsi="Calibri" w:eastAsia="Calibri" w:cs="Calibri" w:asciiTheme="majorAscii" w:hAnsiTheme="majorAscii" w:cstheme="majorAscii"/>
          <w:b w:val="1"/>
          <w:bCs w:val="1"/>
        </w:rPr>
        <w:t>5</w:t>
      </w:r>
      <w:r w:rsidRPr="01D97A10" w:rsidR="00347EBF">
        <w:rPr>
          <w:rFonts w:ascii="Calibri" w:hAnsi="Calibri" w:eastAsia="Calibri" w:cs="Calibri" w:asciiTheme="majorAscii" w:hAnsiTheme="majorAscii" w:cstheme="majorAscii"/>
          <w:b w:val="1"/>
          <w:bCs w:val="1"/>
        </w:rPr>
        <w:t xml:space="preserve">. Read the visual inspection. </w:t>
      </w:r>
      <w:r w:rsidRPr="01D97A10" w:rsidR="00347EBF">
        <w:rPr>
          <w:rFonts w:ascii="Calibri" w:hAnsi="Calibri" w:eastAsia="Calibri" w:cs="Calibri" w:asciiTheme="majorAscii" w:hAnsiTheme="majorAscii" w:cstheme="majorAscii"/>
          <w:b w:val="1"/>
          <w:bCs w:val="1"/>
        </w:rPr>
        <w:t>Which</w:t>
      </w:r>
      <w:r w:rsidRPr="01D97A10" w:rsidR="00347EBF">
        <w:rPr>
          <w:rFonts w:ascii="Calibri" w:hAnsi="Calibri" w:eastAsia="Calibri" w:cs="Calibri" w:asciiTheme="majorAscii" w:hAnsiTheme="majorAscii" w:cstheme="majorAscii"/>
          <w:b w:val="1"/>
          <w:bCs w:val="1"/>
        </w:rPr>
        <w:t xml:space="preserve"> analysis should the athletic trainer do at this point? Choose all that </w:t>
      </w:r>
      <w:r w:rsidRPr="01D97A10" w:rsidR="00347EBF">
        <w:rPr>
          <w:rFonts w:ascii="Calibri" w:hAnsi="Calibri" w:eastAsia="Calibri" w:cs="Calibri" w:asciiTheme="majorAscii" w:hAnsiTheme="majorAscii" w:cstheme="majorAscii"/>
          <w:b w:val="1"/>
          <w:bCs w:val="1"/>
        </w:rPr>
        <w:t>apply</w:t>
      </w:r>
      <w:r w:rsidRPr="01D97A10" w:rsidR="00347EBF">
        <w:rPr>
          <w:rFonts w:ascii="Calibri" w:hAnsi="Calibri" w:eastAsia="Calibri" w:cs="Calibri" w:asciiTheme="majorAscii" w:hAnsiTheme="majorAscii" w:cstheme="majorAscii"/>
          <w:b w:val="1"/>
          <w:bCs w:val="1"/>
        </w:rPr>
        <w:t>.</w:t>
      </w:r>
    </w:p>
    <w:p w:rsidRPr="00123138" w:rsidR="00347EBF" w:rsidP="00455481" w:rsidRDefault="00347EBF" w14:paraId="5BD8DF71" w14:textId="77777777">
      <w:p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Visual Inspection: The visual inspection reveals the following:</w:t>
      </w:r>
    </w:p>
    <w:p w:rsidRPr="00123138" w:rsidR="00347EBF" w:rsidP="00455481" w:rsidRDefault="00347EBF" w14:paraId="2A00DFF9" w14:textId="77777777">
      <w:pPr>
        <w:pStyle w:val="ListParagraph"/>
        <w:numPr>
          <w:ilvl w:val="0"/>
          <w:numId w:val="19"/>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Muscle tone is normal</w:t>
      </w:r>
    </w:p>
    <w:p w:rsidRPr="00123138" w:rsidR="00347EBF" w:rsidP="00455481" w:rsidRDefault="00347EBF" w14:paraId="7E9D18D6" w14:textId="77777777">
      <w:pPr>
        <w:pStyle w:val="ListParagraph"/>
        <w:numPr>
          <w:ilvl w:val="0"/>
          <w:numId w:val="19"/>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Patient feels more comfortable with knees and hips flexed</w:t>
      </w:r>
    </w:p>
    <w:p w:rsidRPr="00123138" w:rsidR="00347EBF" w:rsidP="00455481" w:rsidRDefault="00347EBF" w14:paraId="6BCED196" w14:textId="77777777">
      <w:pPr>
        <w:pStyle w:val="ListParagraph"/>
        <w:numPr>
          <w:ilvl w:val="0"/>
          <w:numId w:val="19"/>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Throat</w:t>
      </w:r>
    </w:p>
    <w:p w:rsidR="00937C82" w:rsidP="00455481" w:rsidRDefault="00347EBF" w14:paraId="4C5965D4" w14:textId="0B4A0E39">
      <w:pPr>
        <w:pStyle w:val="ListParagraph"/>
        <w:numPr>
          <w:ilvl w:val="0"/>
          <w:numId w:val="19"/>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Skin</w:t>
      </w:r>
    </w:p>
    <w:p w:rsidRPr="00455481" w:rsidR="00455481" w:rsidP="00455481" w:rsidRDefault="00455481" w14:paraId="751B8DEE" w14:textId="77777777">
      <w:pPr>
        <w:spacing w:after="0" w:line="240" w:lineRule="auto"/>
        <w:ind w:left="360"/>
        <w:rPr>
          <w:rFonts w:eastAsia="Calibri" w:asciiTheme="majorHAnsi" w:hAnsiTheme="majorHAnsi" w:cstheme="majorHAnsi"/>
          <w:b/>
          <w:bCs/>
        </w:rPr>
      </w:pPr>
    </w:p>
    <w:p w:rsidRPr="00123138" w:rsidR="00937C82" w:rsidP="01D97A10" w:rsidRDefault="008101E7" w14:paraId="1CA44704" w14:textId="2376A96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Abdominal quadrant analysis</w:t>
      </w:r>
    </w:p>
    <w:p w:rsidRPr="00123138" w:rsidR="00937C82" w:rsidP="01D97A10" w:rsidRDefault="008101E7" w14:paraId="6545257D" w14:textId="5EB09F1E">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Dunphy’s sign</w:t>
      </w:r>
    </w:p>
    <w:p w:rsidRPr="00123138" w:rsidR="00937C82" w:rsidP="01D97A10" w:rsidRDefault="008101E7" w14:paraId="28BC1FBA" w14:textId="284D0C5E">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Rovsing’s sign</w:t>
      </w:r>
    </w:p>
    <w:p w:rsidRPr="00123138" w:rsidR="00937C82" w:rsidP="01D97A10" w:rsidRDefault="008101E7" w14:paraId="5419EAF3" w14:textId="339AAEA8">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Abdominal auscultation</w:t>
      </w:r>
    </w:p>
    <w:p w:rsidR="00937C82" w:rsidP="01D97A10" w:rsidRDefault="004D6D23" w14:paraId="015757F4" w14:textId="670EB6DC">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Abdominal circumference measurement</w:t>
      </w:r>
    </w:p>
    <w:p w:rsidRPr="00455481" w:rsidR="00455481" w:rsidP="01D97A10" w:rsidRDefault="00455481" w14:paraId="3F8E4DD1" w14:textId="77777777">
      <w:pPr>
        <w:spacing w:after="0" w:line="240" w:lineRule="auto"/>
        <w:rPr>
          <w:rFonts w:ascii="Calibri" w:hAnsi="Calibri" w:eastAsia="Calibri" w:cs="Calibri" w:asciiTheme="majorAscii" w:hAnsiTheme="majorAscii" w:cstheme="majorAscii"/>
        </w:rPr>
      </w:pPr>
    </w:p>
    <w:p w:rsidRPr="00123138" w:rsidR="00205FB3" w:rsidP="01D97A10" w:rsidRDefault="003F7AB4" w14:paraId="46F353FC" w14:textId="6E9B7258">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136</w:t>
      </w:r>
      <w:r w:rsidRPr="01D97A10" w:rsidR="00205FB3">
        <w:rPr>
          <w:rFonts w:ascii="Calibri" w:hAnsi="Calibri" w:eastAsia="Calibri" w:cs="Calibri" w:asciiTheme="majorAscii" w:hAnsiTheme="majorAscii" w:cstheme="majorAscii"/>
          <w:b w:val="1"/>
          <w:bCs w:val="1"/>
        </w:rPr>
        <w:t xml:space="preserve">. Read the </w:t>
      </w:r>
      <w:r w:rsidRPr="01D97A10" w:rsidR="00205FB3">
        <w:rPr>
          <w:rFonts w:ascii="Calibri" w:hAnsi="Calibri" w:eastAsia="Calibri" w:cs="Calibri" w:asciiTheme="majorAscii" w:hAnsiTheme="majorAscii" w:cstheme="majorAscii"/>
          <w:b w:val="1"/>
          <w:bCs w:val="1"/>
        </w:rPr>
        <w:t>patient</w:t>
      </w:r>
      <w:r w:rsidRPr="01D97A10" w:rsidR="00205FB3">
        <w:rPr>
          <w:rFonts w:ascii="Calibri" w:hAnsi="Calibri" w:eastAsia="Calibri" w:cs="Calibri" w:asciiTheme="majorAscii" w:hAnsiTheme="majorAscii" w:cstheme="majorAscii"/>
          <w:b w:val="1"/>
          <w:bCs w:val="1"/>
        </w:rPr>
        <w:t xml:space="preserve"> assessment. Which of the following injuries or illnesses should be suspected based on the signs and symptoms provided? Choose all that </w:t>
      </w:r>
      <w:r w:rsidRPr="01D97A10" w:rsidR="00205FB3">
        <w:rPr>
          <w:rFonts w:ascii="Calibri" w:hAnsi="Calibri" w:eastAsia="Calibri" w:cs="Calibri" w:asciiTheme="majorAscii" w:hAnsiTheme="majorAscii" w:cstheme="majorAscii"/>
          <w:b w:val="1"/>
          <w:bCs w:val="1"/>
        </w:rPr>
        <w:t>apply</w:t>
      </w:r>
      <w:r w:rsidRPr="01D97A10" w:rsidR="00205FB3">
        <w:rPr>
          <w:rFonts w:ascii="Calibri" w:hAnsi="Calibri" w:eastAsia="Calibri" w:cs="Calibri" w:asciiTheme="majorAscii" w:hAnsiTheme="majorAscii" w:cstheme="majorAscii"/>
          <w:b w:val="1"/>
          <w:bCs w:val="1"/>
        </w:rPr>
        <w:t>.</w:t>
      </w:r>
    </w:p>
    <w:p w:rsidRPr="00123138" w:rsidR="00205FB3" w:rsidP="00455481" w:rsidRDefault="00205FB3" w14:paraId="6B868C76" w14:textId="77777777">
      <w:p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Patient Assessment: The patient assessment reveals the following information:</w:t>
      </w:r>
    </w:p>
    <w:p w:rsidRPr="00123138" w:rsidR="00205FB3" w:rsidP="00455481" w:rsidRDefault="00205FB3" w14:paraId="23C76FA6" w14:textId="77777777">
      <w:pPr>
        <w:pStyle w:val="ListParagraph"/>
        <w:numPr>
          <w:ilvl w:val="0"/>
          <w:numId w:val="20"/>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McBurney’s point</w:t>
      </w:r>
    </w:p>
    <w:p w:rsidRPr="00123138" w:rsidR="00205FB3" w:rsidP="00455481" w:rsidRDefault="00205FB3" w14:paraId="3512F29F" w14:textId="77777777">
      <w:pPr>
        <w:pStyle w:val="ListParagraph"/>
        <w:numPr>
          <w:ilvl w:val="0"/>
          <w:numId w:val="20"/>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(+)Dunphy’s sign</w:t>
      </w:r>
    </w:p>
    <w:p w:rsidRPr="00123138" w:rsidR="00205FB3" w:rsidP="00455481" w:rsidRDefault="00205FB3" w14:paraId="32F283E5" w14:textId="77777777">
      <w:pPr>
        <w:pStyle w:val="ListParagraph"/>
        <w:numPr>
          <w:ilvl w:val="0"/>
          <w:numId w:val="20"/>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Rovsing’s sign</w:t>
      </w:r>
    </w:p>
    <w:p w:rsidR="00937C82" w:rsidP="00455481" w:rsidRDefault="00205FB3" w14:paraId="0ED5DFCB" w14:textId="01DA0167">
      <w:pPr>
        <w:pStyle w:val="ListParagraph"/>
        <w:numPr>
          <w:ilvl w:val="0"/>
          <w:numId w:val="20"/>
        </w:numPr>
        <w:spacing w:after="0" w:line="240" w:lineRule="auto"/>
        <w:rPr>
          <w:rFonts w:eastAsia="Calibri" w:asciiTheme="majorHAnsi" w:hAnsiTheme="majorHAnsi" w:cstheme="majorHAnsi"/>
          <w:b/>
          <w:bCs/>
        </w:rPr>
      </w:pPr>
      <w:r w:rsidRPr="00123138">
        <w:rPr>
          <w:rFonts w:eastAsia="Calibri" w:asciiTheme="majorHAnsi" w:hAnsiTheme="majorHAnsi" w:cstheme="majorHAnsi"/>
          <w:b/>
          <w:bCs/>
        </w:rPr>
        <w:t>(-) Throat visual</w:t>
      </w:r>
    </w:p>
    <w:p w:rsidRPr="00455481" w:rsidR="00455481" w:rsidP="00455481" w:rsidRDefault="00455481" w14:paraId="183184E2" w14:textId="77777777">
      <w:pPr>
        <w:spacing w:after="0" w:line="240" w:lineRule="auto"/>
        <w:ind w:left="360"/>
        <w:rPr>
          <w:rFonts w:eastAsia="Calibri" w:asciiTheme="majorHAnsi" w:hAnsiTheme="majorHAnsi" w:cstheme="majorHAnsi"/>
          <w:b/>
          <w:bCs/>
        </w:rPr>
      </w:pPr>
    </w:p>
    <w:p w:rsidRPr="00123138" w:rsidR="00937C82" w:rsidP="01D97A10" w:rsidRDefault="004D6D23" w14:paraId="3DF73268" w14:textId="4A3ADB72">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Urinary tract infection</w:t>
      </w:r>
    </w:p>
    <w:p w:rsidRPr="00123138" w:rsidR="00937C82" w:rsidP="01D97A10" w:rsidRDefault="004D6D23" w14:paraId="4F55A5F2" w14:textId="738B3CB9">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Pancreatitis</w:t>
      </w:r>
    </w:p>
    <w:p w:rsidRPr="00123138" w:rsidR="00937C82" w:rsidP="01D97A10" w:rsidRDefault="004D6D23" w14:paraId="23CC1520" w14:textId="6FD984C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Kidney infection</w:t>
      </w:r>
    </w:p>
    <w:p w:rsidRPr="00123138" w:rsidR="00937C82" w:rsidP="01D97A10" w:rsidRDefault="008101E7" w14:paraId="675328CA" w14:textId="29D998A3">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Peritonitis</w:t>
      </w:r>
    </w:p>
    <w:p w:rsidRPr="00123138" w:rsidR="00937C82" w:rsidP="01D97A10" w:rsidRDefault="004D6D23" w14:paraId="7C50C81D" w14:textId="329CDD8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Ovarian cyst</w:t>
      </w:r>
    </w:p>
    <w:p w:rsidRPr="00123138" w:rsidR="00937C82" w:rsidP="01D97A10" w:rsidRDefault="008101E7" w14:paraId="4219EE9B" w14:textId="0D38820A">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Appendicitis</w:t>
      </w:r>
    </w:p>
    <w:p w:rsidR="00937C82" w:rsidP="01D97A10" w:rsidRDefault="00937C82" w14:paraId="77E383B3" w14:textId="329253C0">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Piriformis syndrome</w:t>
      </w:r>
    </w:p>
    <w:p w:rsidRPr="00455481" w:rsidR="00455481" w:rsidP="01D97A10" w:rsidRDefault="00455481" w14:paraId="4D3B4BBD" w14:textId="77777777">
      <w:pPr>
        <w:spacing w:after="0" w:line="240" w:lineRule="auto"/>
        <w:rPr>
          <w:rFonts w:ascii="Calibri" w:hAnsi="Calibri" w:eastAsia="Calibri" w:cs="Calibri" w:asciiTheme="majorAscii" w:hAnsiTheme="majorAscii" w:cstheme="majorAscii"/>
        </w:rPr>
      </w:pPr>
    </w:p>
    <w:p w:rsidRPr="00123138" w:rsidR="00937C82" w:rsidP="01D97A10" w:rsidRDefault="003F7AB4" w14:paraId="6E407099" w14:textId="75EBD87D">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37</w:t>
      </w:r>
      <w:r w:rsidRPr="01D97A10" w:rsidR="00947BC0">
        <w:rPr>
          <w:rFonts w:ascii="Calibri" w:hAnsi="Calibri" w:eastAsia="Calibri" w:cs="Calibri" w:asciiTheme="majorAscii" w:hAnsiTheme="majorAscii" w:cstheme="majorAscii"/>
          <w:b w:val="1"/>
          <w:bCs w:val="1"/>
        </w:rPr>
        <w:t xml:space="preserve">. What is the immediate treatment for this condition? Choose all that </w:t>
      </w:r>
      <w:r w:rsidRPr="01D97A10" w:rsidR="00947BC0">
        <w:rPr>
          <w:rFonts w:ascii="Calibri" w:hAnsi="Calibri" w:eastAsia="Calibri" w:cs="Calibri" w:asciiTheme="majorAscii" w:hAnsiTheme="majorAscii" w:cstheme="majorAscii"/>
          <w:b w:val="1"/>
          <w:bCs w:val="1"/>
        </w:rPr>
        <w:t>apply</w:t>
      </w:r>
      <w:r w:rsidRPr="01D97A10" w:rsidR="00947BC0">
        <w:rPr>
          <w:rFonts w:ascii="Calibri" w:hAnsi="Calibri" w:eastAsia="Calibri" w:cs="Calibri" w:asciiTheme="majorAscii" w:hAnsiTheme="majorAscii" w:cstheme="majorAscii"/>
          <w:b w:val="1"/>
          <w:bCs w:val="1"/>
        </w:rPr>
        <w:t>.</w:t>
      </w:r>
    </w:p>
    <w:p w:rsidRPr="00123138" w:rsidR="00937C82" w:rsidP="01D97A10" w:rsidRDefault="008101E7" w14:paraId="392C801D" w14:textId="67AFAC61">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Take blood pressure</w:t>
      </w:r>
    </w:p>
    <w:p w:rsidRPr="00123138" w:rsidR="00937C82" w:rsidP="01D97A10" w:rsidRDefault="008101E7" w14:paraId="7B3BACFA" w14:textId="3E7E9120">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Dipstick urinalysis</w:t>
      </w:r>
    </w:p>
    <w:p w:rsidRPr="00123138" w:rsidR="00937C82" w:rsidP="01D97A10" w:rsidRDefault="008101E7" w14:paraId="3B67E7DC" w14:textId="0FC10DE2">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Take heart rate</w:t>
      </w:r>
    </w:p>
    <w:p w:rsidRPr="00123138" w:rsidR="00937C82" w:rsidP="01D97A10" w:rsidRDefault="004D6D23" w14:paraId="1C36B246" w14:textId="7B5AFC01">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Check the sclera of the eye</w:t>
      </w:r>
    </w:p>
    <w:p w:rsidRPr="00123138" w:rsidR="00937C82" w:rsidP="01D97A10" w:rsidRDefault="004D6D23" w14:paraId="7961E89D" w14:textId="73E7348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Check capillary refill</w:t>
      </w:r>
    </w:p>
    <w:p w:rsidRPr="00123138" w:rsidR="00937C82" w:rsidP="01D97A10" w:rsidRDefault="004D6D23" w14:paraId="3C25D049" w14:textId="160C891B">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Check for breath smells</w:t>
      </w:r>
    </w:p>
    <w:p w:rsidRPr="00123138" w:rsidR="00937C82" w:rsidP="01D97A10" w:rsidRDefault="008101E7" w14:paraId="11B46719" w14:textId="1670299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Take body temperature</w:t>
      </w:r>
    </w:p>
    <w:p w:rsidRPr="00123138" w:rsidR="00937C82" w:rsidP="01D97A10" w:rsidRDefault="008101E7" w14:paraId="50E3F71C" w14:textId="25E427B6">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h</w:t>
      </w:r>
      <w:r w:rsidRPr="01D97A10" w:rsidR="00937C82">
        <w:rPr>
          <w:rFonts w:ascii="Calibri" w:hAnsi="Calibri" w:eastAsia="Calibri" w:cs="Calibri" w:asciiTheme="majorAscii" w:hAnsiTheme="majorAscii" w:cstheme="majorAscii"/>
        </w:rPr>
        <w:t>. Check breathing rate</w:t>
      </w:r>
    </w:p>
    <w:p w:rsidRPr="00123138" w:rsidR="00937C82" w:rsidP="00455481" w:rsidRDefault="00937C82" w14:paraId="548BBC85" w14:textId="77777777">
      <w:pPr>
        <w:pStyle w:val="Heading2"/>
        <w:spacing w:after="200" w:line="240" w:lineRule="auto"/>
        <w:rPr>
          <w:rFonts w:eastAsia="Calibri" w:cstheme="majorHAnsi"/>
          <w:sz w:val="22"/>
          <w:szCs w:val="22"/>
        </w:rPr>
      </w:pPr>
      <w:r w:rsidRPr="00123138">
        <w:rPr>
          <w:rFonts w:eastAsia="Calibri" w:cstheme="majorHAnsi"/>
          <w:sz w:val="22"/>
          <w:szCs w:val="22"/>
        </w:rPr>
        <w:t>Testlet 8</w:t>
      </w:r>
    </w:p>
    <w:p w:rsidRPr="00123138" w:rsidR="00947BC0" w:rsidP="006C752D" w:rsidRDefault="00947BC0" w14:paraId="4F848820" w14:textId="77777777">
      <w:pPr>
        <w:spacing w:line="240" w:lineRule="auto"/>
        <w:rPr>
          <w:rFonts w:eastAsia="Calibri" w:asciiTheme="majorHAnsi" w:hAnsiTheme="majorHAnsi" w:cstheme="majorHAnsi"/>
          <w:b/>
          <w:bCs/>
        </w:rPr>
      </w:pPr>
      <w:r w:rsidRPr="00123138">
        <w:rPr>
          <w:rFonts w:eastAsia="Calibri" w:asciiTheme="majorHAnsi" w:hAnsiTheme="majorHAnsi" w:cstheme="majorHAnsi"/>
          <w:b/>
          <w:bCs/>
        </w:rPr>
        <w:t>Please use the following information to answer the questions in this testlet.</w:t>
      </w:r>
    </w:p>
    <w:p w:rsidRPr="00123138" w:rsidR="00947BC0" w:rsidP="00455481" w:rsidRDefault="00947BC0" w14:paraId="77771CBE" w14:textId="32BC7006">
      <w:pPr>
        <w:spacing w:after="0" w:line="240" w:lineRule="auto"/>
        <w:rPr>
          <w:rFonts w:eastAsia="Calibri" w:asciiTheme="majorHAnsi" w:hAnsiTheme="majorHAnsi" w:cstheme="majorHAnsi"/>
        </w:rPr>
      </w:pPr>
      <w:r w:rsidRPr="00123138">
        <w:rPr>
          <w:rFonts w:eastAsia="Calibri" w:asciiTheme="majorHAnsi" w:hAnsiTheme="majorHAnsi" w:cstheme="majorHAnsi"/>
        </w:rPr>
        <w:t>The team physician has asked the athletic trainer to cast a nondisplaced lateral malleolus ankle fracture.</w:t>
      </w:r>
    </w:p>
    <w:p w:rsidRPr="00123138" w:rsidR="003F7AB4" w:rsidP="00455481" w:rsidRDefault="003F7AB4" w14:paraId="3B918000" w14:textId="77777777">
      <w:pPr>
        <w:pStyle w:val="Heading3"/>
        <w:spacing w:after="200" w:line="240" w:lineRule="auto"/>
      </w:pPr>
      <w:r w:rsidR="003F7AB4">
        <w:rPr/>
        <w:t>Multiple Select Question</w:t>
      </w:r>
    </w:p>
    <w:p w:rsidRPr="00123138" w:rsidR="00947BC0" w:rsidP="01D97A10" w:rsidRDefault="00947BC0" w14:paraId="1EDE5B9C" w14:textId="22B260CD">
      <w:pPr>
        <w:spacing w:after="120" w:line="240" w:lineRule="auto"/>
        <w:rPr>
          <w:rFonts w:ascii="Calibri" w:hAnsi="Calibri" w:eastAsia="Calibri" w:cs="Calibri" w:asciiTheme="majorAscii" w:hAnsiTheme="majorAscii" w:cstheme="majorAscii"/>
          <w:b w:val="1"/>
          <w:bCs w:val="1"/>
        </w:rPr>
      </w:pPr>
      <w:r w:rsidRPr="01D97A10" w:rsidR="00947BC0">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38</w:t>
      </w:r>
      <w:r w:rsidRPr="01D97A10" w:rsidR="00947BC0">
        <w:rPr>
          <w:rFonts w:ascii="Calibri" w:hAnsi="Calibri" w:eastAsia="Calibri" w:cs="Calibri" w:asciiTheme="majorAscii" w:hAnsiTheme="majorAscii" w:cstheme="majorAscii"/>
          <w:b w:val="1"/>
          <w:bCs w:val="1"/>
        </w:rPr>
        <w:t xml:space="preserve">. Which of the following are the proper materials to select to cast an ankle fracture? Choose all that </w:t>
      </w:r>
      <w:r w:rsidRPr="01D97A10" w:rsidR="00947BC0">
        <w:rPr>
          <w:rFonts w:ascii="Calibri" w:hAnsi="Calibri" w:eastAsia="Calibri" w:cs="Calibri" w:asciiTheme="majorAscii" w:hAnsiTheme="majorAscii" w:cstheme="majorAscii"/>
          <w:b w:val="1"/>
          <w:bCs w:val="1"/>
        </w:rPr>
        <w:t>apply</w:t>
      </w:r>
      <w:r w:rsidRPr="01D97A10" w:rsidR="00947BC0">
        <w:rPr>
          <w:rFonts w:ascii="Calibri" w:hAnsi="Calibri" w:eastAsia="Calibri" w:cs="Calibri" w:asciiTheme="majorAscii" w:hAnsiTheme="majorAscii" w:cstheme="majorAscii"/>
          <w:b w:val="1"/>
          <w:bCs w:val="1"/>
        </w:rPr>
        <w:t>.</w:t>
      </w:r>
    </w:p>
    <w:p w:rsidRPr="00123138" w:rsidR="00937C82" w:rsidP="006C752D" w:rsidRDefault="006710DA" w14:paraId="0FCC21DF" w14:textId="53A46D60">
      <w:pPr>
        <w:spacing w:line="240" w:lineRule="auto"/>
        <w:rPr>
          <w:rFonts w:eastAsia="Calibri" w:asciiTheme="majorHAnsi" w:hAnsiTheme="majorHAnsi" w:cstheme="majorHAnsi"/>
        </w:rPr>
      </w:pPr>
      <w:r w:rsidRPr="00123138">
        <w:rPr>
          <w:rFonts w:asciiTheme="majorHAnsi" w:hAnsiTheme="majorHAnsi" w:cstheme="majorHAnsi"/>
          <w:noProof/>
        </w:rPr>
        <w:drawing>
          <wp:inline distT="0" distB="0" distL="0" distR="0" wp14:anchorId="6604EE5D" wp14:editId="3B537F79">
            <wp:extent cx="4572396" cy="2225233"/>
            <wp:effectExtent l="0" t="0" r="0" b="3810"/>
            <wp:docPr id="31778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4266" name=""/>
                    <pic:cNvPicPr/>
                  </pic:nvPicPr>
                  <pic:blipFill>
                    <a:blip r:embed="rId17"/>
                    <a:stretch>
                      <a:fillRect/>
                    </a:stretch>
                  </pic:blipFill>
                  <pic:spPr>
                    <a:xfrm>
                      <a:off x="0" y="0"/>
                      <a:ext cx="4572396" cy="2225233"/>
                    </a:xfrm>
                    <a:prstGeom prst="rect">
                      <a:avLst/>
                    </a:prstGeom>
                  </pic:spPr>
                </pic:pic>
              </a:graphicData>
            </a:graphic>
          </wp:inline>
        </w:drawing>
      </w:r>
    </w:p>
    <w:p w:rsidRPr="00123138" w:rsidR="00937C82" w:rsidP="01D97A10" w:rsidRDefault="008101E7" w14:paraId="253C1C8A" w14:textId="78CB313A">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a.</w:t>
      </w:r>
    </w:p>
    <w:p w:rsidRPr="00123138" w:rsidR="00937C82" w:rsidP="01D97A10" w:rsidRDefault="008101E7" w14:paraId="0E1F9A46" w14:textId="3A8EC70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e.</w:t>
      </w:r>
    </w:p>
    <w:p w:rsidRPr="00123138" w:rsidR="00937C82" w:rsidP="01D97A10" w:rsidRDefault="004D6D23" w14:paraId="6D6E357C" w14:textId="5CAF42DE">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h.</w:t>
      </w:r>
    </w:p>
    <w:p w:rsidRPr="00123138" w:rsidR="00937C82" w:rsidP="01D97A10" w:rsidRDefault="008101E7" w14:paraId="3806CFE2" w14:textId="65FC36A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b.</w:t>
      </w:r>
    </w:p>
    <w:p w:rsidRPr="00123138" w:rsidR="00937C82" w:rsidP="01D97A10" w:rsidRDefault="004D6D23" w14:paraId="7861D210" w14:textId="56DAA5B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937C82">
        <w:rPr>
          <w:rFonts w:ascii="Calibri" w:hAnsi="Calibri" w:eastAsia="Calibri" w:cs="Calibri" w:asciiTheme="majorAscii" w:hAnsiTheme="majorAscii" w:cstheme="majorAscii"/>
        </w:rPr>
        <w:t>. f.</w:t>
      </w:r>
    </w:p>
    <w:p w:rsidRPr="00123138" w:rsidR="00937C82" w:rsidP="01D97A10" w:rsidRDefault="008101E7" w14:paraId="5BC49C28" w14:textId="0E63E901">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937C82">
        <w:rPr>
          <w:rFonts w:ascii="Calibri" w:hAnsi="Calibri" w:eastAsia="Calibri" w:cs="Calibri" w:asciiTheme="majorAscii" w:hAnsiTheme="majorAscii" w:cstheme="majorAscii"/>
        </w:rPr>
        <w:t>. c.</w:t>
      </w:r>
    </w:p>
    <w:p w:rsidRPr="00123138" w:rsidR="00937C82" w:rsidP="01D97A10" w:rsidRDefault="00937C82" w14:paraId="20A79D8C" w14:textId="1B4B131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937C82">
        <w:rPr>
          <w:rFonts w:ascii="Calibri" w:hAnsi="Calibri" w:eastAsia="Calibri" w:cs="Calibri" w:asciiTheme="majorAscii" w:hAnsiTheme="majorAscii" w:cstheme="majorAscii"/>
        </w:rPr>
        <w:t>. g.</w:t>
      </w:r>
    </w:p>
    <w:p w:rsidR="00937C82" w:rsidP="01D97A10" w:rsidRDefault="008101E7" w14:paraId="5953D6BB" w14:textId="2B1F9767">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h</w:t>
      </w:r>
      <w:r w:rsidRPr="01D97A10" w:rsidR="00937C82">
        <w:rPr>
          <w:rFonts w:ascii="Calibri" w:hAnsi="Calibri" w:eastAsia="Calibri" w:cs="Calibri" w:asciiTheme="majorAscii" w:hAnsiTheme="majorAscii" w:cstheme="majorAscii"/>
        </w:rPr>
        <w:t>. d.</w:t>
      </w:r>
    </w:p>
    <w:p w:rsidRPr="00455481" w:rsidR="00455481" w:rsidP="01D97A10" w:rsidRDefault="00455481" w14:paraId="3A1840A9" w14:textId="77777777">
      <w:pPr>
        <w:spacing w:after="0" w:line="240" w:lineRule="auto"/>
        <w:rPr>
          <w:rFonts w:ascii="Calibri" w:hAnsi="Calibri" w:eastAsia="Calibri" w:cs="Calibri" w:asciiTheme="majorAscii" w:hAnsiTheme="majorAscii" w:cstheme="majorAscii"/>
        </w:rPr>
      </w:pPr>
    </w:p>
    <w:p w:rsidRPr="00123138" w:rsidR="0031557D" w:rsidP="01D97A10" w:rsidRDefault="003F7AB4" w14:paraId="604B735D" w14:textId="2ACFD995">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139</w:t>
      </w:r>
      <w:r w:rsidRPr="01D97A10" w:rsidR="0031557D">
        <w:rPr>
          <w:rFonts w:ascii="Calibri" w:hAnsi="Calibri" w:eastAsia="Calibri" w:cs="Calibri" w:asciiTheme="majorAscii" w:hAnsiTheme="majorAscii" w:cstheme="majorAscii"/>
          <w:b w:val="1"/>
          <w:bCs w:val="1"/>
        </w:rPr>
        <w:t xml:space="preserve">. The athletic trainer is to create a cast out of fiberglass that is a non-weight-bearing short leg cast. Which of the following is a proper non-weight-bearing short leg cast? Choose all that </w:t>
      </w:r>
      <w:r w:rsidRPr="01D97A10" w:rsidR="0031557D">
        <w:rPr>
          <w:rFonts w:ascii="Calibri" w:hAnsi="Calibri" w:eastAsia="Calibri" w:cs="Calibri" w:asciiTheme="majorAscii" w:hAnsiTheme="majorAscii" w:cstheme="majorAscii"/>
          <w:b w:val="1"/>
          <w:bCs w:val="1"/>
        </w:rPr>
        <w:t>apply</w:t>
      </w:r>
      <w:r w:rsidRPr="01D97A10" w:rsidR="0031557D">
        <w:rPr>
          <w:rFonts w:ascii="Calibri" w:hAnsi="Calibri" w:eastAsia="Calibri" w:cs="Calibri" w:asciiTheme="majorAscii" w:hAnsiTheme="majorAscii" w:cstheme="majorAscii"/>
          <w:b w:val="1"/>
          <w:bCs w:val="1"/>
        </w:rPr>
        <w:t>.</w:t>
      </w:r>
    </w:p>
    <w:p w:rsidRPr="00123138" w:rsidR="00937C82" w:rsidP="006C752D" w:rsidRDefault="006D578E" w14:paraId="006199BB" w14:textId="71CBAF1C">
      <w:pPr>
        <w:spacing w:line="240" w:lineRule="auto"/>
        <w:rPr>
          <w:rFonts w:eastAsia="Calibri" w:asciiTheme="majorHAnsi" w:hAnsiTheme="majorHAnsi" w:cstheme="majorHAnsi"/>
        </w:rPr>
      </w:pPr>
      <w:r w:rsidRPr="00123138">
        <w:rPr>
          <w:rFonts w:asciiTheme="majorHAnsi" w:hAnsiTheme="majorHAnsi" w:cstheme="majorHAnsi"/>
          <w:noProof/>
        </w:rPr>
        <w:lastRenderedPageBreak/>
        <w:drawing>
          <wp:inline distT="0" distB="0" distL="0" distR="0" wp14:anchorId="2E09C18E" wp14:editId="37B85A5C">
            <wp:extent cx="3756986" cy="1691787"/>
            <wp:effectExtent l="0" t="0" r="0" b="3810"/>
            <wp:docPr id="661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018" name=""/>
                    <pic:cNvPicPr/>
                  </pic:nvPicPr>
                  <pic:blipFill>
                    <a:blip r:embed="rId18"/>
                    <a:stretch>
                      <a:fillRect/>
                    </a:stretch>
                  </pic:blipFill>
                  <pic:spPr>
                    <a:xfrm>
                      <a:off x="0" y="0"/>
                      <a:ext cx="3756986" cy="1691787"/>
                    </a:xfrm>
                    <a:prstGeom prst="rect">
                      <a:avLst/>
                    </a:prstGeom>
                  </pic:spPr>
                </pic:pic>
              </a:graphicData>
            </a:graphic>
          </wp:inline>
        </w:drawing>
      </w:r>
    </w:p>
    <w:p w:rsidRPr="00123138" w:rsidR="00937C82" w:rsidP="01D97A10" w:rsidRDefault="008101E7" w14:paraId="3B534D96" w14:textId="44DD27DE">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937C82">
        <w:rPr>
          <w:rFonts w:ascii="Calibri" w:hAnsi="Calibri" w:eastAsia="Calibri" w:cs="Calibri" w:asciiTheme="majorAscii" w:hAnsiTheme="majorAscii" w:cstheme="majorAscii"/>
        </w:rPr>
        <w:t>. a.</w:t>
      </w:r>
    </w:p>
    <w:p w:rsidRPr="00123138" w:rsidR="00937C82" w:rsidP="01D97A10" w:rsidRDefault="004D6D23" w14:paraId="05D4453F" w14:textId="7B951530">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937C82">
        <w:rPr>
          <w:rFonts w:ascii="Calibri" w:hAnsi="Calibri" w:eastAsia="Calibri" w:cs="Calibri" w:asciiTheme="majorAscii" w:hAnsiTheme="majorAscii" w:cstheme="majorAscii"/>
        </w:rPr>
        <w:t>. c.</w:t>
      </w:r>
    </w:p>
    <w:p w:rsidRPr="00123138" w:rsidR="00937C82" w:rsidP="01D97A10" w:rsidRDefault="004D6D23" w14:paraId="3B7123E8" w14:textId="192C3A0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937C82">
        <w:rPr>
          <w:rFonts w:ascii="Calibri" w:hAnsi="Calibri" w:eastAsia="Calibri" w:cs="Calibri" w:asciiTheme="majorAscii" w:hAnsiTheme="majorAscii" w:cstheme="majorAscii"/>
        </w:rPr>
        <w:t>. b.</w:t>
      </w:r>
    </w:p>
    <w:p w:rsidRPr="00123138" w:rsidR="00937C82" w:rsidP="01D97A10" w:rsidRDefault="008101E7" w14:paraId="7E7B4096" w14:textId="4405CE0B">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937C82">
        <w:rPr>
          <w:rFonts w:ascii="Calibri" w:hAnsi="Calibri" w:eastAsia="Calibri" w:cs="Calibri" w:asciiTheme="majorAscii" w:hAnsiTheme="majorAscii" w:cstheme="majorAscii"/>
        </w:rPr>
        <w:t>. d.</w:t>
      </w:r>
    </w:p>
    <w:p w:rsidRPr="00123138" w:rsidR="003F7AB4" w:rsidP="00455481" w:rsidRDefault="003F7AB4" w14:paraId="1AC6C7B6" w14:textId="5A5E6D97">
      <w:pPr>
        <w:pStyle w:val="Heading3"/>
        <w:spacing w:after="200" w:line="240" w:lineRule="auto"/>
      </w:pPr>
      <w:r w:rsidR="003F7AB4">
        <w:rPr/>
        <w:t>Drag and Drop Question</w:t>
      </w:r>
    </w:p>
    <w:p w:rsidRPr="00123138" w:rsidR="00937C82" w:rsidP="01D97A10" w:rsidRDefault="003F7AB4" w14:paraId="5969BB5E" w14:textId="78222C9E">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140</w:t>
      </w:r>
      <w:r w:rsidRPr="01D97A10" w:rsidR="006D578E">
        <w:rPr>
          <w:rFonts w:ascii="Calibri" w:hAnsi="Calibri" w:eastAsia="Calibri" w:cs="Calibri" w:asciiTheme="majorAscii" w:hAnsiTheme="majorAscii" w:cstheme="majorAscii"/>
          <w:b w:val="1"/>
          <w:bCs w:val="1"/>
        </w:rPr>
        <w:t>. When removing the cast with an oscillating cast saw, what are the best techniques</w:t>
      </w:r>
      <w:r w:rsidRPr="01D97A10" w:rsidR="006D578E">
        <w:rPr>
          <w:rFonts w:ascii="Calibri" w:hAnsi="Calibri" w:eastAsia="Calibri" w:cs="Calibri" w:asciiTheme="majorAscii" w:hAnsiTheme="majorAscii" w:cstheme="majorAscii"/>
          <w:b w:val="1"/>
          <w:bCs w:val="1"/>
        </w:rPr>
        <w:t xml:space="preserve"> in order? Drag the </w:t>
      </w:r>
      <w:r w:rsidRPr="01D97A10" w:rsidR="006D578E">
        <w:rPr>
          <w:rFonts w:ascii="Calibri" w:hAnsi="Calibri" w:eastAsia="Calibri" w:cs="Calibri" w:asciiTheme="majorAscii" w:hAnsiTheme="majorAscii" w:cstheme="majorAscii"/>
          <w:b w:val="1"/>
          <w:bCs w:val="1"/>
        </w:rPr>
        <w:t>list</w:t>
      </w:r>
      <w:r w:rsidRPr="01D97A10" w:rsidR="006D578E">
        <w:rPr>
          <w:rFonts w:ascii="Calibri" w:hAnsi="Calibri" w:eastAsia="Calibri" w:cs="Calibri" w:asciiTheme="majorAscii" w:hAnsiTheme="majorAscii" w:cstheme="majorAscii"/>
          <w:b w:val="1"/>
          <w:bCs w:val="1"/>
        </w:rPr>
        <w:t xml:space="preserve"> items into the correct order.</w:t>
      </w:r>
    </w:p>
    <w:p w:rsidRPr="00123138" w:rsidR="00937C82" w:rsidP="006C752D" w:rsidRDefault="00937C82" w14:paraId="4845EF2C" w14:textId="77777777">
      <w:pPr>
        <w:pStyle w:val="ListParagraph"/>
        <w:numPr>
          <w:ilvl w:val="0"/>
          <w:numId w:val="21"/>
        </w:numPr>
        <w:spacing w:line="240" w:lineRule="auto"/>
        <w:rPr>
          <w:rFonts w:eastAsia="Calibri" w:asciiTheme="majorHAnsi" w:hAnsiTheme="majorHAnsi" w:cstheme="majorHAnsi"/>
        </w:rPr>
      </w:pPr>
      <w:r w:rsidRPr="00123138">
        <w:rPr>
          <w:rFonts w:eastAsia="Calibri" w:asciiTheme="majorHAnsi" w:hAnsiTheme="majorHAnsi" w:cstheme="majorHAnsi"/>
        </w:rPr>
        <w:t>Insert plastic cutting guard.</w:t>
      </w:r>
    </w:p>
    <w:p w:rsidRPr="00123138" w:rsidR="00937C82" w:rsidP="01D97A10" w:rsidRDefault="00937C82" w14:paraId="3DF545A6" w14:textId="3752B746">
      <w:pPr>
        <w:pStyle w:val="ListParagraph"/>
        <w:numPr>
          <w:ilvl w:val="0"/>
          <w:numId w:val="21"/>
        </w:numPr>
        <w:spacing w:line="240" w:lineRule="auto"/>
        <w:rPr>
          <w:rFonts w:ascii="Calibri" w:hAnsi="Calibri" w:eastAsia="Calibri" w:cs="Calibri" w:asciiTheme="majorAscii" w:hAnsiTheme="majorAscii" w:cstheme="majorAscii"/>
        </w:rPr>
      </w:pPr>
      <w:r w:rsidRPr="01D97A10" w:rsidR="00937C82">
        <w:rPr>
          <w:rFonts w:ascii="Calibri" w:hAnsi="Calibri" w:eastAsia="Calibri" w:cs="Calibri" w:asciiTheme="majorAscii" w:hAnsiTheme="majorAscii" w:cstheme="majorAscii"/>
        </w:rPr>
        <w:t xml:space="preserve">Place </w:t>
      </w:r>
      <w:r w:rsidRPr="01D97A10" w:rsidR="000446E8">
        <w:rPr>
          <w:rFonts w:ascii="Calibri" w:hAnsi="Calibri" w:eastAsia="Calibri" w:cs="Calibri" w:asciiTheme="majorAscii" w:hAnsiTheme="majorAscii" w:cstheme="majorAscii"/>
        </w:rPr>
        <w:t xml:space="preserve">the </w:t>
      </w:r>
      <w:r w:rsidRPr="01D97A10" w:rsidR="00937C82">
        <w:rPr>
          <w:rFonts w:ascii="Calibri" w:hAnsi="Calibri" w:eastAsia="Calibri" w:cs="Calibri" w:asciiTheme="majorAscii" w:hAnsiTheme="majorAscii" w:cstheme="majorAscii"/>
        </w:rPr>
        <w:t xml:space="preserve">cast saw perpendicular to </w:t>
      </w:r>
      <w:r w:rsidRPr="01D97A10" w:rsidR="00F7220B">
        <w:rPr>
          <w:rFonts w:ascii="Calibri" w:hAnsi="Calibri" w:eastAsia="Calibri" w:cs="Calibri" w:asciiTheme="majorAscii" w:hAnsiTheme="majorAscii" w:cstheme="majorAscii"/>
        </w:rPr>
        <w:t xml:space="preserve">the </w:t>
      </w:r>
      <w:r w:rsidRPr="01D97A10" w:rsidR="00937C82">
        <w:rPr>
          <w:rFonts w:ascii="Calibri" w:hAnsi="Calibri" w:eastAsia="Calibri" w:cs="Calibri" w:asciiTheme="majorAscii" w:hAnsiTheme="majorAscii" w:cstheme="majorAscii"/>
        </w:rPr>
        <w:t>surface.</w:t>
      </w:r>
    </w:p>
    <w:p w:rsidRPr="00123138" w:rsidR="00937C82" w:rsidP="006C752D" w:rsidRDefault="00937C82" w14:paraId="057DC2E8" w14:textId="77777777">
      <w:pPr>
        <w:pStyle w:val="ListParagraph"/>
        <w:numPr>
          <w:ilvl w:val="0"/>
          <w:numId w:val="21"/>
        </w:numPr>
        <w:spacing w:line="240" w:lineRule="auto"/>
        <w:rPr>
          <w:rFonts w:eastAsia="Calibri" w:asciiTheme="majorHAnsi" w:hAnsiTheme="majorHAnsi" w:cstheme="majorHAnsi"/>
        </w:rPr>
      </w:pPr>
      <w:r w:rsidRPr="00123138">
        <w:rPr>
          <w:rFonts w:eastAsia="Calibri" w:asciiTheme="majorHAnsi" w:hAnsiTheme="majorHAnsi" w:cstheme="majorHAnsi"/>
        </w:rPr>
        <w:t>Apply downward pressure until there is decreased resistance.</w:t>
      </w:r>
    </w:p>
    <w:p w:rsidRPr="00123138" w:rsidR="00937C82" w:rsidP="01D97A10" w:rsidRDefault="00937C82" w14:paraId="44AAEA57" w14:textId="42C0FECB">
      <w:pPr>
        <w:pStyle w:val="ListParagraph"/>
        <w:numPr>
          <w:ilvl w:val="0"/>
          <w:numId w:val="21"/>
        </w:numPr>
        <w:spacing w:line="240" w:lineRule="auto"/>
        <w:rPr>
          <w:rFonts w:ascii="Calibri" w:hAnsi="Calibri" w:eastAsia="Calibri" w:cs="Calibri" w:asciiTheme="majorAscii" w:hAnsiTheme="majorAscii" w:cstheme="majorAscii"/>
        </w:rPr>
      </w:pPr>
      <w:r w:rsidRPr="01D97A10" w:rsidR="00937C82">
        <w:rPr>
          <w:rFonts w:ascii="Calibri" w:hAnsi="Calibri" w:eastAsia="Calibri" w:cs="Calibri" w:asciiTheme="majorAscii" w:hAnsiTheme="majorAscii" w:cstheme="majorAscii"/>
        </w:rPr>
        <w:t xml:space="preserve">Move </w:t>
      </w:r>
      <w:r w:rsidRPr="01D97A10" w:rsidR="000446E8">
        <w:rPr>
          <w:rFonts w:ascii="Calibri" w:hAnsi="Calibri" w:eastAsia="Calibri" w:cs="Calibri" w:asciiTheme="majorAscii" w:hAnsiTheme="majorAscii" w:cstheme="majorAscii"/>
        </w:rPr>
        <w:t xml:space="preserve">the </w:t>
      </w:r>
      <w:r w:rsidRPr="01D97A10" w:rsidR="00937C82">
        <w:rPr>
          <w:rFonts w:ascii="Calibri" w:hAnsi="Calibri" w:eastAsia="Calibri" w:cs="Calibri" w:asciiTheme="majorAscii" w:hAnsiTheme="majorAscii" w:cstheme="majorAscii"/>
        </w:rPr>
        <w:t>cast saw a little more each time</w:t>
      </w:r>
      <w:r w:rsidRPr="01D97A10" w:rsidR="000446E8">
        <w:rPr>
          <w:rFonts w:ascii="Calibri" w:hAnsi="Calibri" w:eastAsia="Calibri" w:cs="Calibri" w:asciiTheme="majorAscii" w:hAnsiTheme="majorAscii" w:cstheme="majorAscii"/>
        </w:rPr>
        <w:t>,</w:t>
      </w:r>
      <w:r w:rsidRPr="01D97A10" w:rsidR="00937C82">
        <w:rPr>
          <w:rFonts w:ascii="Calibri" w:hAnsi="Calibri" w:eastAsia="Calibri" w:cs="Calibri" w:asciiTheme="majorAscii" w:hAnsiTheme="majorAscii" w:cstheme="majorAscii"/>
        </w:rPr>
        <w:t xml:space="preserve"> the length of the cast.</w:t>
      </w:r>
    </w:p>
    <w:p w:rsidRPr="00123138" w:rsidR="00937C82" w:rsidP="006C752D" w:rsidRDefault="00937C82" w14:paraId="6BECDDF3" w14:textId="77777777">
      <w:pPr>
        <w:pStyle w:val="ListParagraph"/>
        <w:numPr>
          <w:ilvl w:val="0"/>
          <w:numId w:val="21"/>
        </w:numPr>
        <w:spacing w:line="240" w:lineRule="auto"/>
        <w:rPr>
          <w:rFonts w:eastAsia="Calibri" w:asciiTheme="majorHAnsi" w:hAnsiTheme="majorHAnsi" w:cstheme="majorHAnsi"/>
        </w:rPr>
      </w:pPr>
      <w:r w:rsidRPr="00123138">
        <w:rPr>
          <w:rFonts w:eastAsia="Calibri" w:asciiTheme="majorHAnsi" w:hAnsiTheme="majorHAnsi" w:cstheme="majorHAnsi"/>
        </w:rPr>
        <w:t>Cut a longitudinal line on both sides of the cast.</w:t>
      </w:r>
    </w:p>
    <w:p w:rsidRPr="00123138" w:rsidR="007333B7" w:rsidP="006C752D" w:rsidRDefault="00937C82" w14:paraId="2381F236" w14:textId="77777777">
      <w:pPr>
        <w:pStyle w:val="ListParagraph"/>
        <w:numPr>
          <w:ilvl w:val="0"/>
          <w:numId w:val="21"/>
        </w:numPr>
        <w:spacing w:line="240" w:lineRule="auto"/>
        <w:rPr>
          <w:rFonts w:eastAsia="Calibri" w:asciiTheme="majorHAnsi" w:hAnsiTheme="majorHAnsi" w:cstheme="majorHAnsi"/>
        </w:rPr>
      </w:pPr>
      <w:r w:rsidRPr="00123138">
        <w:rPr>
          <w:rFonts w:eastAsia="Calibri" w:asciiTheme="majorHAnsi" w:hAnsiTheme="majorHAnsi" w:cstheme="majorHAnsi"/>
        </w:rPr>
        <w:t>Open the cast with a cast spreader.</w:t>
      </w:r>
    </w:p>
    <w:p w:rsidRPr="00123138" w:rsidR="00B612E0" w:rsidP="006C752D" w:rsidRDefault="00937C82" w14:paraId="6362FC12" w14:textId="18A78E51">
      <w:pPr>
        <w:pStyle w:val="ListParagraph"/>
        <w:numPr>
          <w:ilvl w:val="0"/>
          <w:numId w:val="21"/>
        </w:numPr>
        <w:spacing w:line="240" w:lineRule="auto"/>
        <w:rPr>
          <w:rFonts w:eastAsia="Calibri" w:asciiTheme="majorHAnsi" w:hAnsiTheme="majorHAnsi" w:cstheme="majorHAnsi"/>
        </w:rPr>
      </w:pPr>
      <w:r w:rsidRPr="00123138">
        <w:rPr>
          <w:rFonts w:eastAsia="Calibri" w:asciiTheme="majorHAnsi" w:hAnsiTheme="majorHAnsi" w:cstheme="majorHAnsi"/>
        </w:rPr>
        <w:t xml:space="preserve">Use bandage scissors to cut through roller bandages and </w:t>
      </w:r>
      <w:r w:rsidRPr="00123138" w:rsidR="007333B7">
        <w:rPr>
          <w:rFonts w:eastAsia="Calibri" w:asciiTheme="majorHAnsi" w:hAnsiTheme="majorHAnsi" w:cstheme="majorHAnsi"/>
        </w:rPr>
        <w:t>stockinette.</w:t>
      </w:r>
    </w:p>
    <w:p w:rsidRPr="00123138" w:rsidR="007333B7" w:rsidP="00455481" w:rsidRDefault="007333B7" w14:paraId="45CB5A0A" w14:textId="77777777">
      <w:pPr>
        <w:pStyle w:val="Heading2"/>
        <w:spacing w:after="200" w:line="240" w:lineRule="auto"/>
        <w:rPr>
          <w:rFonts w:eastAsia="Calibri" w:cstheme="majorHAnsi"/>
          <w:sz w:val="22"/>
          <w:szCs w:val="22"/>
        </w:rPr>
      </w:pPr>
      <w:r w:rsidRPr="00123138">
        <w:rPr>
          <w:rFonts w:eastAsia="Calibri" w:cstheme="majorHAnsi"/>
          <w:sz w:val="22"/>
          <w:szCs w:val="22"/>
        </w:rPr>
        <w:t>Testlet 9</w:t>
      </w:r>
    </w:p>
    <w:p w:rsidRPr="00123138" w:rsidR="006D578E" w:rsidP="00455481" w:rsidRDefault="006D578E" w14:paraId="49EE1EFA" w14:textId="77777777">
      <w:pPr>
        <w:keepNext/>
        <w:keepLines/>
        <w:spacing w:before="200" w:line="240" w:lineRule="auto"/>
        <w:outlineLvl w:val="1"/>
        <w:rPr>
          <w:rFonts w:eastAsia="Calibri" w:asciiTheme="majorHAnsi" w:hAnsiTheme="majorHAnsi" w:cstheme="majorHAnsi"/>
          <w:b/>
          <w:bCs/>
        </w:rPr>
      </w:pPr>
      <w:r w:rsidRPr="00123138">
        <w:rPr>
          <w:rFonts w:eastAsia="Calibri" w:asciiTheme="majorHAnsi" w:hAnsiTheme="majorHAnsi" w:cstheme="majorHAnsi"/>
          <w:b/>
          <w:bCs/>
        </w:rPr>
        <w:t>Please use the following information to answer the questions in this testlet.</w:t>
      </w:r>
    </w:p>
    <w:p w:rsidRPr="00123138" w:rsidR="006D578E" w:rsidP="006C752D" w:rsidRDefault="006D578E" w14:paraId="21E74B2C" w14:textId="7B803C67">
      <w:pPr>
        <w:spacing w:line="240" w:lineRule="auto"/>
        <w:rPr>
          <w:rFonts w:eastAsia="Calibri" w:asciiTheme="majorHAnsi" w:hAnsiTheme="majorHAnsi" w:cstheme="majorHAnsi"/>
        </w:rPr>
      </w:pPr>
      <w:r w:rsidRPr="00123138">
        <w:rPr>
          <w:rFonts w:eastAsia="Calibri" w:asciiTheme="majorHAnsi" w:hAnsiTheme="majorHAnsi" w:cstheme="majorHAnsi"/>
        </w:rPr>
        <w:t>An athlete comes in with some sort of rash on his cheek.</w:t>
      </w:r>
    </w:p>
    <w:p w:rsidRPr="00123138" w:rsidR="003F7AB4" w:rsidP="00455481" w:rsidRDefault="003F7AB4" w14:paraId="5E225ED5" w14:textId="69849480">
      <w:pPr>
        <w:pStyle w:val="Heading3"/>
        <w:spacing w:after="200"/>
      </w:pPr>
      <w:r w:rsidR="003F7AB4">
        <w:rPr/>
        <w:t>Multiple Choice Question</w:t>
      </w:r>
    </w:p>
    <w:p w:rsidRPr="00123138" w:rsidR="005272A7" w:rsidP="01D97A10" w:rsidRDefault="005272A7" w14:paraId="20AA32F1" w14:textId="1D7CD0D1">
      <w:pPr>
        <w:spacing w:after="120" w:line="240" w:lineRule="auto"/>
        <w:rPr>
          <w:rFonts w:ascii="Calibri" w:hAnsi="Calibri" w:eastAsia="Calibri" w:cs="Calibri" w:asciiTheme="majorAscii" w:hAnsiTheme="majorAscii" w:cstheme="majorAscii"/>
          <w:b w:val="1"/>
          <w:bCs w:val="1"/>
        </w:rPr>
      </w:pPr>
      <w:r w:rsidRPr="01D97A10" w:rsidR="005272A7">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41</w:t>
      </w:r>
      <w:r w:rsidRPr="01D97A10" w:rsidR="005272A7">
        <w:rPr>
          <w:rFonts w:ascii="Calibri" w:hAnsi="Calibri" w:eastAsia="Calibri" w:cs="Calibri" w:asciiTheme="majorAscii" w:hAnsiTheme="majorAscii" w:cstheme="majorAscii"/>
          <w:b w:val="1"/>
          <w:bCs w:val="1"/>
        </w:rPr>
        <w:t>. Looking at the photo, what kind of skin infection do you suspect?</w:t>
      </w:r>
    </w:p>
    <w:p w:rsidRPr="00123138" w:rsidR="007333B7" w:rsidP="006C752D" w:rsidRDefault="005272A7" w14:paraId="254A051B" w14:textId="2645CF2A">
      <w:pPr>
        <w:spacing w:line="240" w:lineRule="auto"/>
        <w:rPr>
          <w:rFonts w:eastAsia="Calibri" w:asciiTheme="majorHAnsi" w:hAnsiTheme="majorHAnsi" w:cstheme="majorHAnsi"/>
        </w:rPr>
      </w:pPr>
      <w:r w:rsidRPr="00123138">
        <w:rPr>
          <w:rFonts w:asciiTheme="majorHAnsi" w:hAnsiTheme="majorHAnsi" w:cstheme="majorHAnsi"/>
          <w:noProof/>
        </w:rPr>
        <w:drawing>
          <wp:inline distT="0" distB="0" distL="0" distR="0" wp14:anchorId="24156BBA" wp14:editId="61824997">
            <wp:extent cx="1949711" cy="1304925"/>
            <wp:effectExtent l="0" t="0" r="0" b="0"/>
            <wp:docPr id="35885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52097" cy="1306522"/>
                    </a:xfrm>
                    <a:prstGeom prst="rect">
                      <a:avLst/>
                    </a:prstGeom>
                    <a:noFill/>
                    <a:ln>
                      <a:noFill/>
                    </a:ln>
                  </pic:spPr>
                </pic:pic>
              </a:graphicData>
            </a:graphic>
          </wp:inline>
        </w:drawing>
      </w:r>
    </w:p>
    <w:p w:rsidRPr="00123138" w:rsidR="007333B7" w:rsidP="01D97A10" w:rsidRDefault="004D6D23" w14:paraId="23B29DA0" w14:textId="3666EC8C">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Tinea corporis</w:t>
      </w:r>
    </w:p>
    <w:p w:rsidRPr="00123138" w:rsidR="007333B7" w:rsidP="01D97A10" w:rsidRDefault="004D6D23" w14:paraId="1655BB2D" w14:textId="690C62A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Molluscum contagiosum</w:t>
      </w:r>
    </w:p>
    <w:p w:rsidRPr="00123138" w:rsidR="007333B7" w:rsidP="01D97A10" w:rsidRDefault="004D6D23" w14:paraId="71FA5BBA" w14:textId="089BE52A">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Measles</w:t>
      </w:r>
    </w:p>
    <w:p w:rsidRPr="00123138" w:rsidR="007333B7" w:rsidP="01D97A10" w:rsidRDefault="004D6D23" w14:paraId="2C9DD91F" w14:textId="3886D86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Folliculitis</w:t>
      </w:r>
    </w:p>
    <w:p w:rsidRPr="00123138" w:rsidR="007333B7" w:rsidP="01D97A10" w:rsidRDefault="004D6D23" w14:paraId="3E9F3921" w14:textId="4D46AF11">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Impetigo</w:t>
      </w:r>
    </w:p>
    <w:p w:rsidRPr="00123138" w:rsidR="007333B7" w:rsidP="01D97A10" w:rsidRDefault="008101E7" w14:paraId="7D5F69AC" w14:textId="26BE2294">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Herpes</w:t>
      </w:r>
    </w:p>
    <w:p w:rsidRPr="00123138" w:rsidR="007333B7" w:rsidP="01D97A10" w:rsidRDefault="007333B7" w14:paraId="5065DEA6" w14:textId="0470B60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Shingles</w:t>
      </w:r>
    </w:p>
    <w:p w:rsidRPr="00123138" w:rsidR="003F7AB4" w:rsidP="00455481" w:rsidRDefault="003F7AB4" w14:paraId="7DFF73EF" w14:textId="77777777">
      <w:pPr>
        <w:pStyle w:val="Heading3"/>
        <w:spacing w:after="200"/>
      </w:pPr>
      <w:r w:rsidR="003F7AB4">
        <w:rPr/>
        <w:t>Multiple Select Question</w:t>
      </w:r>
    </w:p>
    <w:p w:rsidRPr="00123138" w:rsidR="007333B7" w:rsidP="01D97A10" w:rsidRDefault="003F7AB4" w14:paraId="6F1B672F" w14:textId="66714681">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w:t>
      </w:r>
      <w:r w:rsidRPr="01D97A10" w:rsidR="005272A7">
        <w:rPr>
          <w:rFonts w:ascii="Calibri" w:hAnsi="Calibri" w:eastAsia="Calibri" w:cs="Calibri" w:asciiTheme="majorAscii" w:hAnsiTheme="majorAscii" w:cstheme="majorAscii"/>
          <w:b w:val="1"/>
          <w:bCs w:val="1"/>
        </w:rPr>
        <w:t xml:space="preserve">2. What signs and symptoms would the athletic trainer look for in a patient to distinguish </w:t>
      </w:r>
      <w:r w:rsidRPr="01D97A10" w:rsidR="00576349">
        <w:rPr>
          <w:rFonts w:ascii="Calibri" w:hAnsi="Calibri" w:eastAsia="Calibri" w:cs="Calibri" w:asciiTheme="majorAscii" w:hAnsiTheme="majorAscii" w:cstheme="majorAscii"/>
          <w:b w:val="1"/>
          <w:bCs w:val="1"/>
        </w:rPr>
        <w:t>between</w:t>
      </w:r>
      <w:r w:rsidRPr="01D97A10" w:rsidR="005272A7">
        <w:rPr>
          <w:rFonts w:ascii="Calibri" w:hAnsi="Calibri" w:eastAsia="Calibri" w:cs="Calibri" w:asciiTheme="majorAscii" w:hAnsiTheme="majorAscii" w:cstheme="majorAscii"/>
          <w:b w:val="1"/>
          <w:bCs w:val="1"/>
        </w:rPr>
        <w:t xml:space="preserve"> herpes </w:t>
      </w:r>
      <w:r w:rsidRPr="01D97A10" w:rsidR="00132A83">
        <w:rPr>
          <w:rFonts w:ascii="Calibri" w:hAnsi="Calibri" w:eastAsia="Calibri" w:cs="Calibri" w:asciiTheme="majorAscii" w:hAnsiTheme="majorAscii" w:cstheme="majorAscii"/>
          <w:b w:val="1"/>
          <w:bCs w:val="1"/>
        </w:rPr>
        <w:t xml:space="preserve">and </w:t>
      </w:r>
      <w:r w:rsidRPr="01D97A10" w:rsidR="005272A7">
        <w:rPr>
          <w:rFonts w:ascii="Calibri" w:hAnsi="Calibri" w:eastAsia="Calibri" w:cs="Calibri" w:asciiTheme="majorAscii" w:hAnsiTheme="majorAscii" w:cstheme="majorAscii"/>
          <w:b w:val="1"/>
          <w:bCs w:val="1"/>
        </w:rPr>
        <w:t xml:space="preserve">another skin infection? Choose all that </w:t>
      </w:r>
      <w:r w:rsidRPr="01D97A10" w:rsidR="005272A7">
        <w:rPr>
          <w:rFonts w:ascii="Calibri" w:hAnsi="Calibri" w:eastAsia="Calibri" w:cs="Calibri" w:asciiTheme="majorAscii" w:hAnsiTheme="majorAscii" w:cstheme="majorAscii"/>
          <w:b w:val="1"/>
          <w:bCs w:val="1"/>
        </w:rPr>
        <w:t>apply</w:t>
      </w:r>
      <w:r w:rsidRPr="01D97A10" w:rsidR="005272A7">
        <w:rPr>
          <w:rFonts w:ascii="Calibri" w:hAnsi="Calibri" w:eastAsia="Calibri" w:cs="Calibri" w:asciiTheme="majorAscii" w:hAnsiTheme="majorAscii" w:cstheme="majorAscii"/>
          <w:b w:val="1"/>
          <w:bCs w:val="1"/>
        </w:rPr>
        <w:t>.</w:t>
      </w:r>
    </w:p>
    <w:p w:rsidRPr="00123138" w:rsidR="007333B7" w:rsidP="01D97A10" w:rsidRDefault="008101E7" w14:paraId="095270F6" w14:textId="5BAF7C09">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Burning or stinging pain</w:t>
      </w:r>
    </w:p>
    <w:p w:rsidRPr="00123138" w:rsidR="007333B7" w:rsidP="01D97A10" w:rsidRDefault="004D6D23" w14:paraId="3AC43CA6" w14:textId="290DC5C1">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Enlarged lymph nodes</w:t>
      </w:r>
    </w:p>
    <w:p w:rsidRPr="00123138" w:rsidR="007333B7" w:rsidP="01D97A10" w:rsidRDefault="004D6D23" w14:paraId="15577763" w14:textId="225009F9">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Peeling skin</w:t>
      </w:r>
    </w:p>
    <w:p w:rsidRPr="00123138" w:rsidR="007333B7" w:rsidP="01D97A10" w:rsidRDefault="008101E7" w14:paraId="578BC497" w14:textId="00A88CC5">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Itching</w:t>
      </w:r>
    </w:p>
    <w:p w:rsidRPr="00123138" w:rsidR="007333B7" w:rsidP="01D97A10" w:rsidRDefault="008101E7" w14:paraId="2801B477" w14:textId="426D73AE">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Potentially a fever</w:t>
      </w:r>
    </w:p>
    <w:p w:rsidRPr="00123138" w:rsidR="007333B7" w:rsidP="01D97A10" w:rsidRDefault="008101E7" w14:paraId="64750A60" w14:textId="297327B0">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Clusters of vesicles with erythematous</w:t>
      </w:r>
    </w:p>
    <w:p w:rsidR="007333B7" w:rsidP="01D97A10" w:rsidRDefault="007333B7" w14:paraId="791BFA36" w14:textId="58E9D970">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No signs or symptoms</w:t>
      </w:r>
    </w:p>
    <w:p w:rsidRPr="00455481" w:rsidR="00455481" w:rsidP="01D97A10" w:rsidRDefault="00455481" w14:paraId="7F2BB02C"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415AD4B1" w14:textId="2DCA28DC">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w:t>
      </w:r>
      <w:r w:rsidRPr="01D97A10" w:rsidR="005272A7">
        <w:rPr>
          <w:rFonts w:ascii="Calibri" w:hAnsi="Calibri" w:eastAsia="Calibri" w:cs="Calibri" w:asciiTheme="majorAscii" w:hAnsiTheme="majorAscii" w:cstheme="majorAscii"/>
          <w:b w:val="1"/>
          <w:bCs w:val="1"/>
        </w:rPr>
        <w:t xml:space="preserve">3. When recording verbal </w:t>
      </w:r>
      <w:r w:rsidRPr="01D97A10" w:rsidR="005272A7">
        <w:rPr>
          <w:rFonts w:ascii="Calibri" w:hAnsi="Calibri" w:eastAsia="Calibri" w:cs="Calibri" w:asciiTheme="majorAscii" w:hAnsiTheme="majorAscii" w:cstheme="majorAscii"/>
          <w:b w:val="1"/>
          <w:bCs w:val="1"/>
        </w:rPr>
        <w:t>physician’s</w:t>
      </w:r>
      <w:r w:rsidRPr="01D97A10" w:rsidR="005272A7">
        <w:rPr>
          <w:rFonts w:ascii="Calibri" w:hAnsi="Calibri" w:eastAsia="Calibri" w:cs="Calibri" w:asciiTheme="majorAscii" w:hAnsiTheme="majorAscii" w:cstheme="majorAscii"/>
          <w:b w:val="1"/>
          <w:bCs w:val="1"/>
        </w:rPr>
        <w:t xml:space="preserve"> orders for </w:t>
      </w:r>
      <w:r w:rsidRPr="01D97A10" w:rsidR="005272A7">
        <w:rPr>
          <w:rFonts w:ascii="Calibri" w:hAnsi="Calibri" w:eastAsia="Calibri" w:cs="Calibri" w:asciiTheme="majorAscii" w:hAnsiTheme="majorAscii" w:cstheme="majorAscii"/>
          <w:b w:val="1"/>
          <w:bCs w:val="1"/>
        </w:rPr>
        <w:t xml:space="preserve">medication, what information should be documented? Choose all that </w:t>
      </w:r>
      <w:r w:rsidRPr="01D97A10" w:rsidR="005272A7">
        <w:rPr>
          <w:rFonts w:ascii="Calibri" w:hAnsi="Calibri" w:eastAsia="Calibri" w:cs="Calibri" w:asciiTheme="majorAscii" w:hAnsiTheme="majorAscii" w:cstheme="majorAscii"/>
          <w:b w:val="1"/>
          <w:bCs w:val="1"/>
        </w:rPr>
        <w:t>apply</w:t>
      </w:r>
      <w:r w:rsidRPr="01D97A10" w:rsidR="005272A7">
        <w:rPr>
          <w:rFonts w:ascii="Calibri" w:hAnsi="Calibri" w:eastAsia="Calibri" w:cs="Calibri" w:asciiTheme="majorAscii" w:hAnsiTheme="majorAscii" w:cstheme="majorAscii"/>
          <w:b w:val="1"/>
          <w:bCs w:val="1"/>
        </w:rPr>
        <w:t>.</w:t>
      </w:r>
    </w:p>
    <w:p w:rsidRPr="00123138" w:rsidR="007333B7" w:rsidP="01D97A10" w:rsidRDefault="008101E7" w14:paraId="549E5381" w14:textId="765F5958">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The patient’s name</w:t>
      </w:r>
    </w:p>
    <w:p w:rsidRPr="00123138" w:rsidR="007333B7" w:rsidP="01D97A10" w:rsidRDefault="008101E7" w14:paraId="58F66776" w14:textId="3EC9F251">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Name of the medication</w:t>
      </w:r>
    </w:p>
    <w:p w:rsidRPr="00123138" w:rsidR="007333B7" w:rsidP="01D97A10" w:rsidRDefault="008101E7" w14:paraId="7FEBED69" w14:textId="5D83C9EF">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The athletic trainer’s signature</w:t>
      </w:r>
    </w:p>
    <w:p w:rsidRPr="00123138" w:rsidR="007333B7" w:rsidP="01D97A10" w:rsidRDefault="008101E7" w14:paraId="18FFC34B" w14:textId="2D1A0214">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Name of physician</w:t>
      </w:r>
    </w:p>
    <w:p w:rsidRPr="00123138" w:rsidR="007333B7" w:rsidP="01D97A10" w:rsidRDefault="008101E7" w14:paraId="26F3C853" w14:textId="787928EC">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Time</w:t>
      </w:r>
    </w:p>
    <w:p w:rsidRPr="00123138" w:rsidR="007333B7" w:rsidP="01D97A10" w:rsidRDefault="008101E7" w14:paraId="7158D4D7" w14:textId="2CDB4C9A">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Date</w:t>
      </w:r>
    </w:p>
    <w:p w:rsidRPr="00123138" w:rsidR="007333B7" w:rsidP="01D97A10" w:rsidRDefault="007333B7" w14:paraId="77EA4140" w14:textId="7BFCE07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The patient’s medical history</w:t>
      </w:r>
    </w:p>
    <w:p w:rsidRPr="00123138" w:rsidR="007333B7" w:rsidP="01D97A10" w:rsidRDefault="004D6D23" w14:paraId="70D62BE8" w14:textId="133A2E4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h</w:t>
      </w:r>
      <w:r w:rsidRPr="01D97A10" w:rsidR="007333B7">
        <w:rPr>
          <w:rFonts w:ascii="Calibri" w:hAnsi="Calibri" w:eastAsia="Calibri" w:cs="Calibri" w:asciiTheme="majorAscii" w:hAnsiTheme="majorAscii" w:cstheme="majorAscii"/>
        </w:rPr>
        <w:t>. Physician’s phone number</w:t>
      </w:r>
    </w:p>
    <w:p w:rsidRPr="00123138" w:rsidR="007333B7" w:rsidP="01D97A10" w:rsidRDefault="004D6D23" w14:paraId="635F66A1" w14:textId="645B4E9B">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i</w:t>
      </w:r>
      <w:r w:rsidRPr="01D97A10" w:rsidR="007333B7">
        <w:rPr>
          <w:rFonts w:ascii="Calibri" w:hAnsi="Calibri" w:eastAsia="Calibri" w:cs="Calibri" w:asciiTheme="majorAscii" w:hAnsiTheme="majorAscii" w:cstheme="majorAscii"/>
        </w:rPr>
        <w:t>. How the patient was infected</w:t>
      </w:r>
    </w:p>
    <w:p w:rsidR="007333B7" w:rsidP="01D97A10" w:rsidRDefault="008101E7" w14:paraId="5DF1185C" w14:textId="573363B4">
      <w:pPr>
        <w:pStyle w:val="ListParagraph"/>
        <w:spacing w:after="0" w:line="240" w:lineRule="auto"/>
        <w:ind w:left="357"/>
        <w:rPr>
          <w:rFonts w:ascii="Calibri" w:hAnsi="Calibri" w:eastAsia="Calibri" w:cs="Calibri" w:asciiTheme="majorAscii" w:hAnsiTheme="majorAscii" w:cstheme="majorAscii"/>
        </w:rPr>
      </w:pPr>
      <w:r w:rsidRPr="01D97A10" w:rsidR="008101E7">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j</w:t>
      </w:r>
      <w:r w:rsidRPr="01D97A10" w:rsidR="007333B7">
        <w:rPr>
          <w:rFonts w:ascii="Calibri" w:hAnsi="Calibri" w:eastAsia="Calibri" w:cs="Calibri" w:asciiTheme="majorAscii" w:hAnsiTheme="majorAscii" w:cstheme="majorAscii"/>
        </w:rPr>
        <w:t>. Have the physician cosign when possible</w:t>
      </w:r>
    </w:p>
    <w:p w:rsidRPr="00455481" w:rsidR="00455481" w:rsidP="01D97A10" w:rsidRDefault="00455481" w14:paraId="7C6AF8FD"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05407484" w14:textId="7C0D0DE7">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w:t>
      </w:r>
      <w:r w:rsidRPr="01D97A10" w:rsidR="00BE77C0">
        <w:rPr>
          <w:rFonts w:ascii="Calibri" w:hAnsi="Calibri" w:eastAsia="Calibri" w:cs="Calibri" w:asciiTheme="majorAscii" w:hAnsiTheme="majorAscii" w:cstheme="majorAscii"/>
          <w:b w:val="1"/>
          <w:bCs w:val="1"/>
        </w:rPr>
        <w:t xml:space="preserve">4. What substance should be used for disinfecting the athletic training facility? Choose all that </w:t>
      </w:r>
      <w:r w:rsidRPr="01D97A10" w:rsidR="00BE77C0">
        <w:rPr>
          <w:rFonts w:ascii="Calibri" w:hAnsi="Calibri" w:eastAsia="Calibri" w:cs="Calibri" w:asciiTheme="majorAscii" w:hAnsiTheme="majorAscii" w:cstheme="majorAscii"/>
          <w:b w:val="1"/>
          <w:bCs w:val="1"/>
        </w:rPr>
        <w:t>apply</w:t>
      </w:r>
      <w:r w:rsidRPr="01D97A10" w:rsidR="00BE77C0">
        <w:rPr>
          <w:rFonts w:ascii="Calibri" w:hAnsi="Calibri" w:eastAsia="Calibri" w:cs="Calibri" w:asciiTheme="majorAscii" w:hAnsiTheme="majorAscii" w:cstheme="majorAscii"/>
          <w:b w:val="1"/>
          <w:bCs w:val="1"/>
        </w:rPr>
        <w:t>.</w:t>
      </w:r>
    </w:p>
    <w:p w:rsidRPr="00123138" w:rsidR="007333B7" w:rsidP="01D97A10" w:rsidRDefault="001A0AEA" w14:paraId="14C29F6F" w14:textId="7BA2320D">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Bleach solution</w:t>
      </w:r>
    </w:p>
    <w:p w:rsidRPr="00123138" w:rsidR="007333B7" w:rsidP="01D97A10" w:rsidRDefault="004D6D23" w14:paraId="096B10A3" w14:textId="54D596B9">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Alcohol</w:t>
      </w:r>
    </w:p>
    <w:p w:rsidRPr="00123138" w:rsidR="007333B7" w:rsidP="01D97A10" w:rsidRDefault="004D6D23" w14:paraId="6B69F03D" w14:textId="5CE1F3C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Hospital-strength disinfectant</w:t>
      </w:r>
    </w:p>
    <w:p w:rsidRPr="00123138" w:rsidR="007333B7" w:rsidP="01D97A10" w:rsidRDefault="004D6D23" w14:paraId="5A3248BF" w14:textId="11290AC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Hospital-strength disinfectant approved by the Occupational Safety and Health Administration (OSHA)</w:t>
      </w:r>
    </w:p>
    <w:p w:rsidR="007333B7" w:rsidP="01D97A10" w:rsidRDefault="001A0AEA" w14:paraId="561DB980" w14:textId="716E4C76">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Disinfectants approved by the Environmental Protection Agency (EPA)</w:t>
      </w:r>
    </w:p>
    <w:p w:rsidRPr="00455481" w:rsidR="00455481" w:rsidP="01D97A10" w:rsidRDefault="00455481" w14:paraId="64A8EC33"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4D6255D7" w14:textId="08A773C1">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w:t>
      </w:r>
      <w:r w:rsidRPr="01D97A10" w:rsidR="00BE77C0">
        <w:rPr>
          <w:rFonts w:ascii="Calibri" w:hAnsi="Calibri" w:eastAsia="Calibri" w:cs="Calibri" w:asciiTheme="majorAscii" w:hAnsiTheme="majorAscii" w:cstheme="majorAscii"/>
          <w:b w:val="1"/>
          <w:bCs w:val="1"/>
        </w:rPr>
        <w:t xml:space="preserve">5. What </w:t>
      </w:r>
      <w:r w:rsidRPr="01D97A10" w:rsidR="007F2980">
        <w:rPr>
          <w:rFonts w:ascii="Calibri" w:hAnsi="Calibri" w:eastAsia="Calibri" w:cs="Calibri" w:asciiTheme="majorAscii" w:hAnsiTheme="majorAscii" w:cstheme="majorAscii"/>
          <w:b w:val="1"/>
          <w:bCs w:val="1"/>
        </w:rPr>
        <w:t xml:space="preserve">are </w:t>
      </w:r>
      <w:r w:rsidRPr="01D97A10" w:rsidR="00BE77C0">
        <w:rPr>
          <w:rFonts w:ascii="Calibri" w:hAnsi="Calibri" w:eastAsia="Calibri" w:cs="Calibri" w:asciiTheme="majorAscii" w:hAnsiTheme="majorAscii" w:cstheme="majorAscii"/>
          <w:b w:val="1"/>
          <w:bCs w:val="1"/>
        </w:rPr>
        <w:t xml:space="preserve">the criteria for returning this patient to competition? Choose all that </w:t>
      </w:r>
      <w:r w:rsidRPr="01D97A10" w:rsidR="00BE77C0">
        <w:rPr>
          <w:rFonts w:ascii="Calibri" w:hAnsi="Calibri" w:eastAsia="Calibri" w:cs="Calibri" w:asciiTheme="majorAscii" w:hAnsiTheme="majorAscii" w:cstheme="majorAscii"/>
          <w:b w:val="1"/>
          <w:bCs w:val="1"/>
        </w:rPr>
        <w:t>apply</w:t>
      </w:r>
      <w:r w:rsidRPr="01D97A10" w:rsidR="00BE77C0">
        <w:rPr>
          <w:rFonts w:ascii="Calibri" w:hAnsi="Calibri" w:eastAsia="Calibri" w:cs="Calibri" w:asciiTheme="majorAscii" w:hAnsiTheme="majorAscii" w:cstheme="majorAscii"/>
          <w:b w:val="1"/>
          <w:bCs w:val="1"/>
        </w:rPr>
        <w:t>.</w:t>
      </w:r>
    </w:p>
    <w:p w:rsidRPr="00123138" w:rsidR="007333B7" w:rsidP="01D97A10" w:rsidRDefault="001A0AEA" w14:paraId="5083F9FD" w14:textId="2C5958B7">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xml:space="preserve">. </w:t>
      </w:r>
      <w:r w:rsidRPr="01D97A10" w:rsidR="007333B7">
        <w:rPr>
          <w:rFonts w:ascii="Calibri" w:hAnsi="Calibri" w:eastAsia="Calibri" w:cs="Calibri" w:asciiTheme="majorAscii" w:hAnsiTheme="majorAscii" w:cstheme="majorAscii"/>
        </w:rPr>
        <w:t>Patient</w:t>
      </w:r>
      <w:r w:rsidRPr="01D97A10" w:rsidR="007333B7">
        <w:rPr>
          <w:rFonts w:ascii="Calibri" w:hAnsi="Calibri" w:eastAsia="Calibri" w:cs="Calibri" w:asciiTheme="majorAscii" w:hAnsiTheme="majorAscii" w:cstheme="majorAscii"/>
        </w:rPr>
        <w:t xml:space="preserve"> has taken antivirals for at least five days.</w:t>
      </w:r>
    </w:p>
    <w:p w:rsidRPr="00123138" w:rsidR="007333B7" w:rsidP="01D97A10" w:rsidRDefault="004D6D23" w14:paraId="721A336D" w14:textId="61EEB98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xml:space="preserve">. The patient will wear an </w:t>
      </w:r>
      <w:r w:rsidRPr="01D97A10" w:rsidR="007333B7">
        <w:rPr>
          <w:rFonts w:ascii="Calibri" w:hAnsi="Calibri" w:eastAsia="Calibri" w:cs="Calibri" w:asciiTheme="majorAscii" w:hAnsiTheme="majorAscii" w:cstheme="majorAscii"/>
        </w:rPr>
        <w:t>occlusive</w:t>
      </w:r>
      <w:r w:rsidRPr="01D97A10" w:rsidR="007333B7">
        <w:rPr>
          <w:rFonts w:ascii="Calibri" w:hAnsi="Calibri" w:eastAsia="Calibri" w:cs="Calibri" w:asciiTheme="majorAscii" w:hAnsiTheme="majorAscii" w:cstheme="majorAscii"/>
        </w:rPr>
        <w:t xml:space="preserve"> dressing over the lesions.</w:t>
      </w:r>
    </w:p>
    <w:p w:rsidRPr="00123138" w:rsidR="007333B7" w:rsidP="01D97A10" w:rsidRDefault="001A0AEA" w14:paraId="7233D89A" w14:textId="64B5045D">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xml:space="preserve">. The athlete has no new </w:t>
      </w:r>
      <w:r w:rsidRPr="01D97A10" w:rsidR="007333B7">
        <w:rPr>
          <w:rFonts w:ascii="Calibri" w:hAnsi="Calibri" w:eastAsia="Calibri" w:cs="Calibri" w:asciiTheme="majorAscii" w:hAnsiTheme="majorAscii" w:cstheme="majorAscii"/>
        </w:rPr>
        <w:t>lesions</w:t>
      </w:r>
      <w:r w:rsidRPr="01D97A10" w:rsidR="007333B7">
        <w:rPr>
          <w:rFonts w:ascii="Calibri" w:hAnsi="Calibri" w:eastAsia="Calibri" w:cs="Calibri" w:asciiTheme="majorAscii" w:hAnsiTheme="majorAscii" w:cstheme="majorAscii"/>
        </w:rPr>
        <w:t xml:space="preserve"> for at least three days.</w:t>
      </w:r>
    </w:p>
    <w:p w:rsidRPr="00123138" w:rsidR="007333B7" w:rsidP="01D97A10" w:rsidRDefault="004D6D23" w14:paraId="4A097D76" w14:textId="694E4AE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No other athletes have come down with the virus.</w:t>
      </w:r>
    </w:p>
    <w:p w:rsidRPr="00123138" w:rsidR="007333B7" w:rsidP="01D97A10" w:rsidRDefault="004D6D23" w14:paraId="691EF8E6" w14:textId="5E201C6C">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xml:space="preserve">. </w:t>
      </w:r>
      <w:r w:rsidRPr="01D97A10" w:rsidR="007333B7">
        <w:rPr>
          <w:rFonts w:ascii="Calibri" w:hAnsi="Calibri" w:eastAsia="Calibri" w:cs="Calibri" w:asciiTheme="majorAscii" w:hAnsiTheme="majorAscii" w:cstheme="majorAscii"/>
        </w:rPr>
        <w:t>The athlete has to shower post-practice.</w:t>
      </w:r>
    </w:p>
    <w:p w:rsidRPr="00123138" w:rsidR="007333B7" w:rsidP="01D97A10" w:rsidRDefault="004D6D23" w14:paraId="643F7202" w14:textId="29D2223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The mats and equipment must be disinfected daily.</w:t>
      </w:r>
    </w:p>
    <w:p w:rsidRPr="00123138" w:rsidR="007333B7" w:rsidP="00455481" w:rsidRDefault="007333B7" w14:paraId="7105AA7D" w14:textId="77777777">
      <w:pPr>
        <w:pStyle w:val="Heading2"/>
        <w:spacing w:after="200" w:line="240" w:lineRule="auto"/>
        <w:rPr>
          <w:rFonts w:eastAsia="Calibri" w:cstheme="majorHAnsi"/>
          <w:sz w:val="22"/>
          <w:szCs w:val="22"/>
        </w:rPr>
      </w:pPr>
      <w:r w:rsidRPr="00123138">
        <w:rPr>
          <w:rFonts w:eastAsia="Calibri" w:cstheme="majorHAnsi"/>
          <w:sz w:val="22"/>
          <w:szCs w:val="22"/>
        </w:rPr>
        <w:lastRenderedPageBreak/>
        <w:t>Testlet 10</w:t>
      </w:r>
    </w:p>
    <w:p w:rsidRPr="00123138" w:rsidR="00BE77C0" w:rsidP="00455481" w:rsidRDefault="00BE77C0" w14:paraId="7CCFD892" w14:textId="77777777">
      <w:pPr>
        <w:spacing w:before="200" w:line="240" w:lineRule="auto"/>
        <w:rPr>
          <w:rFonts w:eastAsia="Calibri" w:asciiTheme="majorHAnsi" w:hAnsiTheme="majorHAnsi" w:cstheme="majorHAnsi"/>
          <w:b/>
          <w:bCs/>
        </w:rPr>
      </w:pPr>
      <w:r w:rsidRPr="00123138">
        <w:rPr>
          <w:rFonts w:eastAsia="Calibri" w:asciiTheme="majorHAnsi" w:hAnsiTheme="majorHAnsi" w:cstheme="majorHAnsi"/>
          <w:b/>
          <w:bCs/>
        </w:rPr>
        <w:t>Please use the following information to answer the questions in this testlet.</w:t>
      </w:r>
    </w:p>
    <w:p w:rsidRPr="00123138" w:rsidR="00BE77C0" w:rsidP="01D97A10" w:rsidRDefault="00BE77C0" w14:paraId="357880A0" w14:textId="424AC21B">
      <w:pPr>
        <w:spacing w:after="0" w:line="240" w:lineRule="auto"/>
        <w:rPr>
          <w:rFonts w:ascii="Calibri" w:hAnsi="Calibri" w:eastAsia="Calibri" w:cs="Calibri" w:asciiTheme="majorAscii" w:hAnsiTheme="majorAscii" w:cstheme="majorAscii"/>
        </w:rPr>
      </w:pPr>
      <w:r w:rsidRPr="01D97A10" w:rsidR="00BE77C0">
        <w:rPr>
          <w:rFonts w:ascii="Calibri" w:hAnsi="Calibri" w:eastAsia="Calibri" w:cs="Calibri" w:asciiTheme="majorAscii" w:hAnsiTheme="majorAscii" w:cstheme="majorAscii"/>
        </w:rPr>
        <w:t xml:space="preserve">A volleyball player enters the athletic training clinic four days after an emergency department visit to address an open wound (no </w:t>
      </w:r>
      <w:r w:rsidRPr="01D97A10" w:rsidR="000446E8">
        <w:rPr>
          <w:rFonts w:ascii="Calibri" w:hAnsi="Calibri" w:eastAsia="Calibri" w:cs="Calibri" w:asciiTheme="majorAscii" w:hAnsiTheme="majorAscii" w:cstheme="majorAscii"/>
        </w:rPr>
        <w:t>stitches</w:t>
      </w:r>
      <w:r w:rsidRPr="01D97A10" w:rsidR="00BE77C0">
        <w:rPr>
          <w:rFonts w:ascii="Calibri" w:hAnsi="Calibri" w:eastAsia="Calibri" w:cs="Calibri" w:asciiTheme="majorAscii" w:hAnsiTheme="majorAscii" w:cstheme="majorAscii"/>
        </w:rPr>
        <w:t xml:space="preserve">) and collateral ligament sprain caused by a fall on concrete, </w:t>
      </w:r>
      <w:r w:rsidRPr="01D97A10" w:rsidR="000446E8">
        <w:rPr>
          <w:rFonts w:ascii="Calibri" w:hAnsi="Calibri" w:eastAsia="Calibri" w:cs="Calibri" w:asciiTheme="majorAscii" w:hAnsiTheme="majorAscii" w:cstheme="majorAscii"/>
        </w:rPr>
        <w:t xml:space="preserve">non-athletic </w:t>
      </w:r>
      <w:r w:rsidRPr="01D97A10" w:rsidR="00BE77C0">
        <w:rPr>
          <w:rFonts w:ascii="Calibri" w:hAnsi="Calibri" w:eastAsia="Calibri" w:cs="Calibri" w:asciiTheme="majorAscii" w:hAnsiTheme="majorAscii" w:cstheme="majorAscii"/>
        </w:rPr>
        <w:t>associated.</w:t>
      </w:r>
    </w:p>
    <w:p w:rsidRPr="00123138" w:rsidR="003F7AB4" w:rsidP="00455481" w:rsidRDefault="003F7AB4" w14:paraId="56EDCA8B" w14:textId="77777777">
      <w:pPr>
        <w:pStyle w:val="Heading3"/>
        <w:spacing w:after="200" w:line="240" w:lineRule="auto"/>
      </w:pPr>
      <w:r w:rsidR="003F7AB4">
        <w:rPr/>
        <w:t>Multiple Select Question</w:t>
      </w:r>
    </w:p>
    <w:p w:rsidRPr="00123138" w:rsidR="007333B7" w:rsidP="01D97A10" w:rsidRDefault="003F0031" w14:paraId="016A6F9B" w14:textId="62EB16FD">
      <w:pPr>
        <w:spacing w:after="120" w:line="240" w:lineRule="auto"/>
        <w:rPr>
          <w:rFonts w:ascii="Calibri" w:hAnsi="Calibri" w:eastAsia="Calibri" w:cs="Calibri" w:asciiTheme="majorAscii" w:hAnsiTheme="majorAscii" w:cstheme="majorAscii"/>
          <w:b w:val="1"/>
          <w:bCs w:val="1"/>
        </w:rPr>
      </w:pPr>
      <w:r w:rsidRPr="01D97A10" w:rsidR="003F0031">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46</w:t>
      </w:r>
      <w:r w:rsidRPr="01D97A10" w:rsidR="003F0031">
        <w:rPr>
          <w:rFonts w:ascii="Calibri" w:hAnsi="Calibri" w:eastAsia="Calibri" w:cs="Calibri" w:asciiTheme="majorAscii" w:hAnsiTheme="majorAscii" w:cstheme="majorAscii"/>
          <w:b w:val="1"/>
          <w:bCs w:val="1"/>
        </w:rPr>
        <w:t>. To address the open wound and ligament sprain, which of the following therapeutic modalities may be used? Choose all that apply</w:t>
      </w:r>
    </w:p>
    <w:p w:rsidRPr="00123138" w:rsidR="007333B7" w:rsidP="01D97A10" w:rsidRDefault="004D6D23" w14:paraId="6B4839E3" w14:textId="0F52EF6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Warm whirlpool</w:t>
      </w:r>
    </w:p>
    <w:p w:rsidRPr="00123138" w:rsidR="007333B7" w:rsidP="01D97A10" w:rsidRDefault="004D6D23" w14:paraId="4CE1BC97" w14:textId="09F39B08">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Hydrocollator</w:t>
      </w:r>
    </w:p>
    <w:p w:rsidRPr="00123138" w:rsidR="007333B7" w:rsidP="01D97A10" w:rsidRDefault="004D6D23" w14:paraId="0B0CCD4B" w14:textId="2A4A677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Diathermy</w:t>
      </w:r>
    </w:p>
    <w:p w:rsidRPr="00123138" w:rsidR="007333B7" w:rsidP="01D97A10" w:rsidRDefault="001A0AEA" w14:paraId="052C60F6" w14:textId="146FF645">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Microcurrent electrical nerve stimulator (MENS)</w:t>
      </w:r>
    </w:p>
    <w:p w:rsidRPr="00123138" w:rsidR="007333B7" w:rsidP="01D97A10" w:rsidRDefault="004D6D23" w14:paraId="12905F03" w14:textId="2B1056A3">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Phonophoresis</w:t>
      </w:r>
    </w:p>
    <w:p w:rsidRPr="00123138" w:rsidR="007333B7" w:rsidP="01D97A10" w:rsidRDefault="001A0AEA" w14:paraId="4799BEEC" w14:textId="689DABAE">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Low-level laser (LLLT)</w:t>
      </w:r>
    </w:p>
    <w:p w:rsidR="007333B7" w:rsidP="01D97A10" w:rsidRDefault="001A0AEA" w14:paraId="703E2C7D" w14:textId="21F7BFBC">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Low-intensity pulsed ultrasound (LIPUS)</w:t>
      </w:r>
    </w:p>
    <w:p w:rsidRPr="00455481" w:rsidR="00455481" w:rsidP="01D97A10" w:rsidRDefault="00455481" w14:paraId="61B1FF1E"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1C3D9F90" w14:textId="554FF705">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147</w:t>
      </w:r>
      <w:r w:rsidRPr="01D97A10" w:rsidR="003F0031">
        <w:rPr>
          <w:rFonts w:ascii="Calibri" w:hAnsi="Calibri" w:eastAsia="Calibri" w:cs="Calibri" w:asciiTheme="majorAscii" w:hAnsiTheme="majorAscii" w:cstheme="majorAscii"/>
          <w:b w:val="1"/>
          <w:bCs w:val="1"/>
        </w:rPr>
        <w:t xml:space="preserve">. Light-emitting diode (LED) was selected to address </w:t>
      </w:r>
      <w:r w:rsidRPr="01D97A10" w:rsidR="000446E8">
        <w:rPr>
          <w:rFonts w:ascii="Calibri" w:hAnsi="Calibri" w:eastAsia="Calibri" w:cs="Calibri" w:asciiTheme="majorAscii" w:hAnsiTheme="majorAscii" w:cstheme="majorAscii"/>
          <w:b w:val="1"/>
          <w:bCs w:val="1"/>
        </w:rPr>
        <w:t xml:space="preserve">the </w:t>
      </w:r>
      <w:r w:rsidRPr="01D97A10" w:rsidR="003F0031">
        <w:rPr>
          <w:rFonts w:ascii="Calibri" w:hAnsi="Calibri" w:eastAsia="Calibri" w:cs="Calibri" w:asciiTheme="majorAscii" w:hAnsiTheme="majorAscii" w:cstheme="majorAscii"/>
          <w:b w:val="1"/>
          <w:bCs w:val="1"/>
        </w:rPr>
        <w:t xml:space="preserve">wound healing of the finger. Why should the LED be the modality of choice? Choose all that </w:t>
      </w:r>
      <w:r w:rsidRPr="01D97A10" w:rsidR="003F0031">
        <w:rPr>
          <w:rFonts w:ascii="Calibri" w:hAnsi="Calibri" w:eastAsia="Calibri" w:cs="Calibri" w:asciiTheme="majorAscii" w:hAnsiTheme="majorAscii" w:cstheme="majorAscii"/>
          <w:b w:val="1"/>
          <w:bCs w:val="1"/>
        </w:rPr>
        <w:t>apply</w:t>
      </w:r>
      <w:r w:rsidRPr="01D97A10" w:rsidR="003F0031">
        <w:rPr>
          <w:rFonts w:ascii="Calibri" w:hAnsi="Calibri" w:eastAsia="Calibri" w:cs="Calibri" w:asciiTheme="majorAscii" w:hAnsiTheme="majorAscii" w:cstheme="majorAscii"/>
          <w:b w:val="1"/>
          <w:bCs w:val="1"/>
        </w:rPr>
        <w:t>.</w:t>
      </w:r>
    </w:p>
    <w:p w:rsidRPr="00123138" w:rsidR="007333B7" w:rsidP="01D97A10" w:rsidRDefault="001A0AEA" w14:paraId="031F1D60" w14:textId="6677C886">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w:t>
      </w:r>
      <w:r w:rsidRPr="01D97A10" w:rsidR="000446E8">
        <w:rPr>
          <w:rFonts w:ascii="Calibri" w:hAnsi="Calibri" w:eastAsia="Calibri" w:cs="Calibri" w:asciiTheme="majorAscii" w:hAnsiTheme="majorAscii" w:cstheme="majorAscii"/>
        </w:rPr>
        <w:t xml:space="preserve">that </w:t>
      </w:r>
      <w:r w:rsidRPr="01D97A10" w:rsidR="007333B7">
        <w:rPr>
          <w:rFonts w:ascii="Calibri" w:hAnsi="Calibri" w:eastAsia="Calibri" w:cs="Calibri" w:asciiTheme="majorAscii" w:hAnsiTheme="majorAscii" w:cstheme="majorAscii"/>
        </w:rPr>
        <w:t>LED stimulates mast cells</w:t>
      </w:r>
    </w:p>
    <w:p w:rsidRPr="00123138" w:rsidR="007333B7" w:rsidP="01D97A10" w:rsidRDefault="004D6D23" w14:paraId="5BB698FB" w14:textId="646B9DAB">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greater wound healing outcomes than low-level lasers</w:t>
      </w:r>
    </w:p>
    <w:p w:rsidRPr="00123138" w:rsidR="007333B7" w:rsidP="01D97A10" w:rsidRDefault="001A0AEA" w14:paraId="0717BC5E" w14:textId="5FF9D863">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increased levels of new blood vessels</w:t>
      </w:r>
    </w:p>
    <w:p w:rsidRPr="00123138" w:rsidR="007333B7" w:rsidP="01D97A10" w:rsidRDefault="004D6D23" w14:paraId="34A20AD6" w14:textId="3CD9EFC1">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greater wound healing outcomes</w:t>
      </w:r>
    </w:p>
    <w:p w:rsidRPr="00123138" w:rsidR="007333B7" w:rsidP="01D97A10" w:rsidRDefault="001A0AEA" w14:paraId="47867F6B" w14:textId="39CB6679">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equal healing rates to low-level lasers</w:t>
      </w:r>
    </w:p>
    <w:p w:rsidRPr="00123138" w:rsidR="007333B7" w:rsidP="01D97A10" w:rsidRDefault="001A0AEA" w14:paraId="0DD3173F" w14:textId="1D5BCE5F">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significantly better fibroblast stimulation than low-level lasers</w:t>
      </w:r>
    </w:p>
    <w:p w:rsidR="007333B7" w:rsidP="01D97A10" w:rsidRDefault="007333B7" w14:paraId="762F8A86" w14:textId="0B26E94C">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xml:space="preserve">. Research </w:t>
      </w:r>
      <w:r w:rsidRPr="01D97A10" w:rsidR="007333B7">
        <w:rPr>
          <w:rFonts w:ascii="Calibri" w:hAnsi="Calibri" w:eastAsia="Calibri" w:cs="Calibri" w:asciiTheme="majorAscii" w:hAnsiTheme="majorAscii" w:cstheme="majorAscii"/>
        </w:rPr>
        <w:t>indicates</w:t>
      </w:r>
      <w:r w:rsidRPr="01D97A10" w:rsidR="007333B7">
        <w:rPr>
          <w:rFonts w:ascii="Calibri" w:hAnsi="Calibri" w:eastAsia="Calibri" w:cs="Calibri" w:asciiTheme="majorAscii" w:hAnsiTheme="majorAscii" w:cstheme="majorAscii"/>
        </w:rPr>
        <w:t xml:space="preserve"> fewer contraindications</w:t>
      </w:r>
    </w:p>
    <w:p w:rsidRPr="00455481" w:rsidR="00455481" w:rsidP="00455481" w:rsidRDefault="00455481" w14:paraId="532E2C48" w14:textId="77777777">
      <w:pPr>
        <w:spacing w:after="0" w:line="240" w:lineRule="auto"/>
        <w:rPr>
          <w:rFonts w:eastAsia="Calibri" w:asciiTheme="majorHAnsi" w:hAnsiTheme="majorHAnsi" w:cstheme="majorHAnsi"/>
        </w:rPr>
      </w:pPr>
    </w:p>
    <w:p w:rsidRPr="00123138" w:rsidR="007333B7" w:rsidP="01D97A10" w:rsidRDefault="003F7AB4" w14:paraId="18E23131" w14:textId="113A6439">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148</w:t>
      </w:r>
      <w:r w:rsidRPr="01D97A10" w:rsidR="003F0031">
        <w:rPr>
          <w:rFonts w:ascii="Calibri" w:hAnsi="Calibri" w:eastAsia="Calibri" w:cs="Calibri" w:asciiTheme="majorAscii" w:hAnsiTheme="majorAscii" w:cstheme="majorAscii"/>
          <w:b w:val="1"/>
          <w:bCs w:val="1"/>
        </w:rPr>
        <w:t xml:space="preserve">. The patient is two weeks post-injury with sufficient wound healing. What is the best way to warm the finger and hand before therapeutic rehabilitation? Choose all that </w:t>
      </w:r>
      <w:r w:rsidRPr="01D97A10" w:rsidR="003F0031">
        <w:rPr>
          <w:rFonts w:ascii="Calibri" w:hAnsi="Calibri" w:eastAsia="Calibri" w:cs="Calibri" w:asciiTheme="majorAscii" w:hAnsiTheme="majorAscii" w:cstheme="majorAscii"/>
          <w:b w:val="1"/>
          <w:bCs w:val="1"/>
        </w:rPr>
        <w:t>apply</w:t>
      </w:r>
      <w:r w:rsidRPr="01D97A10" w:rsidR="003F0031">
        <w:rPr>
          <w:rFonts w:ascii="Calibri" w:hAnsi="Calibri" w:eastAsia="Calibri" w:cs="Calibri" w:asciiTheme="majorAscii" w:hAnsiTheme="majorAscii" w:cstheme="majorAscii"/>
          <w:b w:val="1"/>
          <w:bCs w:val="1"/>
        </w:rPr>
        <w:t>.</w:t>
      </w:r>
    </w:p>
    <w:p w:rsidRPr="00123138" w:rsidR="007333B7" w:rsidP="01D97A10" w:rsidRDefault="004D6D23" w14:paraId="3885D7AE" w14:textId="2093A717">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Paraffin bath using a dipping technique</w:t>
      </w:r>
    </w:p>
    <w:p w:rsidRPr="00123138" w:rsidR="007333B7" w:rsidP="01D97A10" w:rsidRDefault="004D6D23" w14:paraId="01AFEE81" w14:textId="2977CEEE">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xml:space="preserve">. </w:t>
      </w:r>
      <w:r w:rsidRPr="01D97A10" w:rsidR="007333B7">
        <w:rPr>
          <w:rFonts w:ascii="Calibri" w:hAnsi="Calibri" w:eastAsia="Calibri" w:cs="Calibri" w:asciiTheme="majorAscii" w:hAnsiTheme="majorAscii" w:cstheme="majorAscii"/>
        </w:rPr>
        <w:t>Fluidotherapy</w:t>
      </w:r>
    </w:p>
    <w:p w:rsidRPr="00123138" w:rsidR="007333B7" w:rsidP="01D97A10" w:rsidRDefault="004D6D23" w14:paraId="555D787E" w14:textId="1C788AB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Infrared heat lamp</w:t>
      </w:r>
    </w:p>
    <w:p w:rsidRPr="00123138" w:rsidR="007333B7" w:rsidP="01D97A10" w:rsidRDefault="001A0AEA" w14:paraId="7DE46B5D" w14:textId="0F112F53">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Ultrasound in water</w:t>
      </w:r>
    </w:p>
    <w:p w:rsidRPr="00123138" w:rsidR="007333B7" w:rsidP="01D97A10" w:rsidRDefault="004D6D23" w14:paraId="3EF7CDB7" w14:textId="398505A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Ultrasound with gel</w:t>
      </w:r>
    </w:p>
    <w:p w:rsidRPr="00123138" w:rsidR="007333B7" w:rsidP="01D97A10" w:rsidRDefault="001A0AEA" w14:paraId="439BB3EE" w14:textId="761A8583">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Warm whirlpool</w:t>
      </w:r>
    </w:p>
    <w:p w:rsidR="007333B7" w:rsidP="01D97A10" w:rsidRDefault="007333B7" w14:paraId="4752921E" w14:textId="5AA5563E">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Moist heat pack</w:t>
      </w:r>
    </w:p>
    <w:p w:rsidRPr="00455481" w:rsidR="00455481" w:rsidP="01D97A10" w:rsidRDefault="00455481" w14:paraId="408BEF51" w14:textId="77777777">
      <w:pPr>
        <w:spacing w:after="0" w:line="240" w:lineRule="auto"/>
        <w:rPr>
          <w:rFonts w:ascii="Calibri" w:hAnsi="Calibri" w:eastAsia="Calibri" w:cs="Calibri" w:asciiTheme="majorAscii" w:hAnsiTheme="majorAscii" w:cstheme="majorAscii"/>
        </w:rPr>
      </w:pPr>
    </w:p>
    <w:p w:rsidRPr="00123138" w:rsidR="003F7AB4" w:rsidP="00455481" w:rsidRDefault="003F7AB4" w14:paraId="02325CB4" w14:textId="77777777">
      <w:pPr>
        <w:pStyle w:val="Heading3"/>
        <w:spacing w:after="200" w:line="240" w:lineRule="auto"/>
      </w:pPr>
      <w:r w:rsidR="003F7AB4">
        <w:rPr/>
        <w:t>Drag and Drop Question</w:t>
      </w:r>
    </w:p>
    <w:p w:rsidRPr="00123138" w:rsidR="007333B7" w:rsidP="01D97A10" w:rsidRDefault="003F7AB4" w14:paraId="45BC6EE0" w14:textId="3A7CB675">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0A36F6">
        <w:rPr>
          <w:rFonts w:ascii="Calibri" w:hAnsi="Calibri" w:eastAsia="Calibri" w:cs="Calibri" w:asciiTheme="majorAscii" w:hAnsiTheme="majorAscii" w:cstheme="majorAscii"/>
          <w:b w:val="1"/>
          <w:bCs w:val="1"/>
        </w:rPr>
        <w:t>4</w:t>
      </w:r>
      <w:r w:rsidRPr="01D97A10" w:rsidR="003F7AB4">
        <w:rPr>
          <w:rFonts w:ascii="Calibri" w:hAnsi="Calibri" w:eastAsia="Calibri" w:cs="Calibri" w:asciiTheme="majorAscii" w:hAnsiTheme="majorAscii" w:cstheme="majorAscii"/>
          <w:b w:val="1"/>
          <w:bCs w:val="1"/>
        </w:rPr>
        <w:t>9</w:t>
      </w:r>
      <w:r w:rsidRPr="01D97A10" w:rsidR="000A36F6">
        <w:rPr>
          <w:rFonts w:ascii="Calibri" w:hAnsi="Calibri" w:eastAsia="Calibri" w:cs="Calibri" w:asciiTheme="majorAscii" w:hAnsiTheme="majorAscii" w:cstheme="majorAscii"/>
          <w:b w:val="1"/>
          <w:bCs w:val="1"/>
        </w:rPr>
        <w:t>. Arrange the fi</w:t>
      </w:r>
      <w:r w:rsidRPr="01D97A10" w:rsidR="007F2980">
        <w:rPr>
          <w:rFonts w:ascii="Calibri" w:hAnsi="Calibri" w:eastAsia="Calibri" w:cs="Calibri" w:asciiTheme="majorAscii" w:hAnsiTheme="majorAscii" w:cstheme="majorAscii"/>
          <w:b w:val="1"/>
          <w:bCs w:val="1"/>
        </w:rPr>
        <w:t>r</w:t>
      </w:r>
      <w:r w:rsidRPr="01D97A10" w:rsidR="000A36F6">
        <w:rPr>
          <w:rFonts w:ascii="Calibri" w:hAnsi="Calibri" w:eastAsia="Calibri" w:cs="Calibri" w:asciiTheme="majorAscii" w:hAnsiTheme="majorAscii" w:cstheme="majorAscii"/>
          <w:b w:val="1"/>
          <w:bCs w:val="1"/>
        </w:rPr>
        <w:t xml:space="preserve">st six steps of the treatment protocol for </w:t>
      </w:r>
      <w:r w:rsidRPr="01D97A10" w:rsidR="000446E8">
        <w:rPr>
          <w:rFonts w:ascii="Calibri" w:hAnsi="Calibri" w:eastAsia="Calibri" w:cs="Calibri" w:asciiTheme="majorAscii" w:hAnsiTheme="majorAscii" w:cstheme="majorAscii"/>
          <w:b w:val="1"/>
          <w:bCs w:val="1"/>
        </w:rPr>
        <w:t xml:space="preserve">the </w:t>
      </w:r>
      <w:r w:rsidRPr="01D97A10" w:rsidR="000A36F6">
        <w:rPr>
          <w:rFonts w:ascii="Calibri" w:hAnsi="Calibri" w:eastAsia="Calibri" w:cs="Calibri" w:asciiTheme="majorAscii" w:hAnsiTheme="majorAscii" w:cstheme="majorAscii"/>
          <w:b w:val="1"/>
          <w:bCs w:val="1"/>
        </w:rPr>
        <w:t xml:space="preserve">paraffin bath in the </w:t>
      </w:r>
      <w:r w:rsidRPr="01D97A10" w:rsidR="000A36F6">
        <w:rPr>
          <w:rFonts w:ascii="Calibri" w:hAnsi="Calibri" w:eastAsia="Calibri" w:cs="Calibri" w:asciiTheme="majorAscii" w:hAnsiTheme="majorAscii" w:cstheme="majorAscii"/>
          <w:b w:val="1"/>
          <w:bCs w:val="1"/>
        </w:rPr>
        <w:t>appropriate order</w:t>
      </w:r>
      <w:r w:rsidRPr="01D97A10" w:rsidR="000A36F6">
        <w:rPr>
          <w:rFonts w:ascii="Calibri" w:hAnsi="Calibri" w:eastAsia="Calibri" w:cs="Calibri" w:asciiTheme="majorAscii" w:hAnsiTheme="majorAscii" w:cstheme="majorAscii"/>
          <w:b w:val="1"/>
          <w:bCs w:val="1"/>
        </w:rPr>
        <w:t xml:space="preserve"> for a dipping technique. Drag the items into the correct order.</w:t>
      </w:r>
    </w:p>
    <w:p w:rsidRPr="00123138" w:rsidR="007333B7" w:rsidP="01D97A10" w:rsidRDefault="007333B7" w14:paraId="68F66961" w14:textId="721877CB">
      <w:pPr>
        <w:pStyle w:val="ListParagraph"/>
        <w:numPr>
          <w:ilvl w:val="0"/>
          <w:numId w:val="22"/>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The temperature should be checked for </w:t>
      </w:r>
      <w:r w:rsidRPr="01D97A10" w:rsidR="000446E8">
        <w:rPr>
          <w:rFonts w:ascii="Calibri" w:hAnsi="Calibri" w:eastAsia="Calibri" w:cs="Calibri" w:asciiTheme="majorAscii" w:hAnsiTheme="majorAscii" w:cstheme="majorAscii"/>
        </w:rPr>
        <w:t xml:space="preserve">an </w:t>
      </w:r>
      <w:r w:rsidRPr="01D97A10" w:rsidR="007333B7">
        <w:rPr>
          <w:rFonts w:ascii="Calibri" w:hAnsi="Calibri" w:eastAsia="Calibri" w:cs="Calibri" w:asciiTheme="majorAscii" w:hAnsiTheme="majorAscii" w:cstheme="majorAscii"/>
        </w:rPr>
        <w:t>appropriate temperature</w:t>
      </w:r>
      <w:r w:rsidRPr="01D97A10" w:rsidR="007333B7">
        <w:rPr>
          <w:rFonts w:ascii="Calibri" w:hAnsi="Calibri" w:eastAsia="Calibri" w:cs="Calibri" w:asciiTheme="majorAscii" w:hAnsiTheme="majorAscii" w:cstheme="majorAscii"/>
        </w:rPr>
        <w:t xml:space="preserve"> of 126 °F (52 °C).</w:t>
      </w:r>
    </w:p>
    <w:p w:rsidRPr="00123138" w:rsidR="007333B7" w:rsidP="006C752D" w:rsidRDefault="007333B7" w14:paraId="50359E8E" w14:textId="77777777">
      <w:pPr>
        <w:pStyle w:val="ListParagraph"/>
        <w:numPr>
          <w:ilvl w:val="0"/>
          <w:numId w:val="22"/>
        </w:numPr>
        <w:spacing w:line="240" w:lineRule="auto"/>
        <w:rPr>
          <w:rFonts w:eastAsia="Calibri" w:asciiTheme="majorHAnsi" w:hAnsiTheme="majorHAnsi" w:cstheme="majorHAnsi"/>
        </w:rPr>
      </w:pPr>
      <w:r w:rsidRPr="00123138">
        <w:rPr>
          <w:rFonts w:eastAsia="Calibri" w:asciiTheme="majorHAnsi" w:hAnsiTheme="majorHAnsi" w:cstheme="majorHAnsi"/>
        </w:rPr>
        <w:t>The patient should wash their hands.</w:t>
      </w:r>
    </w:p>
    <w:p w:rsidRPr="00123138" w:rsidR="007333B7" w:rsidP="006C752D" w:rsidRDefault="007333B7" w14:paraId="34109224" w14:textId="77777777">
      <w:pPr>
        <w:pStyle w:val="ListParagraph"/>
        <w:numPr>
          <w:ilvl w:val="0"/>
          <w:numId w:val="22"/>
        </w:numPr>
        <w:spacing w:line="240" w:lineRule="auto"/>
        <w:rPr>
          <w:rFonts w:eastAsia="Calibri" w:asciiTheme="majorHAnsi" w:hAnsiTheme="majorHAnsi" w:cstheme="majorHAnsi"/>
        </w:rPr>
      </w:pPr>
      <w:r w:rsidRPr="00123138">
        <w:rPr>
          <w:rFonts w:eastAsia="Calibri" w:asciiTheme="majorHAnsi" w:hAnsiTheme="majorHAnsi" w:cstheme="majorHAnsi"/>
        </w:rPr>
        <w:lastRenderedPageBreak/>
        <w:t>Provide instructions to the patient.</w:t>
      </w:r>
    </w:p>
    <w:p w:rsidRPr="00123138" w:rsidR="007333B7" w:rsidP="006C752D" w:rsidRDefault="007333B7" w14:paraId="7AC33FC6" w14:textId="77777777">
      <w:pPr>
        <w:pStyle w:val="ListParagraph"/>
        <w:numPr>
          <w:ilvl w:val="0"/>
          <w:numId w:val="22"/>
        </w:numPr>
        <w:spacing w:line="240" w:lineRule="auto"/>
        <w:rPr>
          <w:rFonts w:eastAsia="Calibri" w:asciiTheme="majorHAnsi" w:hAnsiTheme="majorHAnsi" w:cstheme="majorHAnsi"/>
        </w:rPr>
      </w:pPr>
      <w:r w:rsidRPr="00123138">
        <w:rPr>
          <w:rFonts w:eastAsia="Calibri" w:asciiTheme="majorHAnsi" w:hAnsiTheme="majorHAnsi" w:cstheme="majorHAnsi"/>
        </w:rPr>
        <w:t>Guide the hand into the paraffin, making sure the patient does not contact the bottom.</w:t>
      </w:r>
    </w:p>
    <w:p w:rsidRPr="00123138" w:rsidR="007333B7" w:rsidP="01D97A10" w:rsidRDefault="007333B7" w14:paraId="2F7280D2" w14:textId="76D0630B">
      <w:pPr>
        <w:pStyle w:val="ListParagraph"/>
        <w:numPr>
          <w:ilvl w:val="0"/>
          <w:numId w:val="22"/>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Hold </w:t>
      </w:r>
      <w:r w:rsidRPr="01D97A10" w:rsidR="007F2980">
        <w:rPr>
          <w:rFonts w:ascii="Calibri" w:hAnsi="Calibri" w:eastAsia="Calibri" w:cs="Calibri" w:asciiTheme="majorAscii" w:hAnsiTheme="majorAscii" w:cstheme="majorAscii"/>
        </w:rPr>
        <w:t xml:space="preserve">the hand </w:t>
      </w:r>
      <w:r w:rsidRPr="01D97A10" w:rsidR="007333B7">
        <w:rPr>
          <w:rFonts w:ascii="Calibri" w:hAnsi="Calibri" w:eastAsia="Calibri" w:cs="Calibri" w:asciiTheme="majorAscii" w:hAnsiTheme="majorAscii" w:cstheme="majorAscii"/>
        </w:rPr>
        <w:t>in the paraffin bath for 2 to 3 seconds.</w:t>
      </w:r>
    </w:p>
    <w:p w:rsidR="007333B7" w:rsidP="006C752D" w:rsidRDefault="007333B7" w14:paraId="56C4D5B9" w14:textId="77777777">
      <w:pPr>
        <w:pStyle w:val="ListParagraph"/>
        <w:numPr>
          <w:ilvl w:val="0"/>
          <w:numId w:val="22"/>
        </w:numPr>
        <w:spacing w:line="240" w:lineRule="auto"/>
        <w:rPr>
          <w:rFonts w:eastAsia="Calibri" w:asciiTheme="majorHAnsi" w:hAnsiTheme="majorHAnsi" w:cstheme="majorHAnsi"/>
        </w:rPr>
      </w:pPr>
      <w:r w:rsidRPr="00123138">
        <w:rPr>
          <w:rFonts w:eastAsia="Calibri" w:asciiTheme="majorHAnsi" w:hAnsiTheme="majorHAnsi" w:cstheme="majorHAnsi"/>
        </w:rPr>
        <w:t>Remove the hand from the paraffin bath.</w:t>
      </w:r>
    </w:p>
    <w:p w:rsidRPr="00455481" w:rsidR="00455481" w:rsidP="00455481" w:rsidRDefault="00455481" w14:paraId="41CBD750" w14:textId="77777777">
      <w:pPr>
        <w:spacing w:after="0" w:line="240" w:lineRule="auto"/>
        <w:rPr>
          <w:rFonts w:eastAsia="Calibri" w:asciiTheme="majorHAnsi" w:hAnsiTheme="majorHAnsi" w:cstheme="majorHAnsi"/>
        </w:rPr>
      </w:pPr>
    </w:p>
    <w:p w:rsidRPr="00123138" w:rsidR="007333B7" w:rsidP="01D97A10" w:rsidRDefault="003F7AB4" w14:paraId="58480774" w14:textId="4611EF59">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0A36F6">
        <w:rPr>
          <w:rFonts w:ascii="Calibri" w:hAnsi="Calibri" w:eastAsia="Calibri" w:cs="Calibri" w:asciiTheme="majorAscii" w:hAnsiTheme="majorAscii" w:cstheme="majorAscii"/>
          <w:b w:val="1"/>
          <w:bCs w:val="1"/>
        </w:rPr>
        <w:t>5</w:t>
      </w:r>
      <w:r w:rsidRPr="01D97A10" w:rsidR="003F7AB4">
        <w:rPr>
          <w:rFonts w:ascii="Calibri" w:hAnsi="Calibri" w:eastAsia="Calibri" w:cs="Calibri" w:asciiTheme="majorAscii" w:hAnsiTheme="majorAscii" w:cstheme="majorAscii"/>
          <w:b w:val="1"/>
          <w:bCs w:val="1"/>
        </w:rPr>
        <w:t>0</w:t>
      </w:r>
      <w:r w:rsidRPr="01D97A10" w:rsidR="000A36F6">
        <w:rPr>
          <w:rFonts w:ascii="Calibri" w:hAnsi="Calibri" w:eastAsia="Calibri" w:cs="Calibri" w:asciiTheme="majorAscii" w:hAnsiTheme="majorAscii" w:cstheme="majorAscii"/>
          <w:b w:val="1"/>
          <w:bCs w:val="1"/>
        </w:rPr>
        <w:t xml:space="preserve">. Arrange the remaining five steps of the treatment protocol for </w:t>
      </w:r>
      <w:r w:rsidRPr="01D97A10" w:rsidR="000446E8">
        <w:rPr>
          <w:rFonts w:ascii="Calibri" w:hAnsi="Calibri" w:eastAsia="Calibri" w:cs="Calibri" w:asciiTheme="majorAscii" w:hAnsiTheme="majorAscii" w:cstheme="majorAscii"/>
          <w:b w:val="1"/>
          <w:bCs w:val="1"/>
        </w:rPr>
        <w:t xml:space="preserve">the </w:t>
      </w:r>
      <w:r w:rsidRPr="01D97A10" w:rsidR="000A36F6">
        <w:rPr>
          <w:rFonts w:ascii="Calibri" w:hAnsi="Calibri" w:eastAsia="Calibri" w:cs="Calibri" w:asciiTheme="majorAscii" w:hAnsiTheme="majorAscii" w:cstheme="majorAscii"/>
          <w:b w:val="1"/>
          <w:bCs w:val="1"/>
        </w:rPr>
        <w:t xml:space="preserve">paraffin bath in the </w:t>
      </w:r>
      <w:r w:rsidRPr="01D97A10" w:rsidR="000A36F6">
        <w:rPr>
          <w:rFonts w:ascii="Calibri" w:hAnsi="Calibri" w:eastAsia="Calibri" w:cs="Calibri" w:asciiTheme="majorAscii" w:hAnsiTheme="majorAscii" w:cstheme="majorAscii"/>
          <w:b w:val="1"/>
          <w:bCs w:val="1"/>
        </w:rPr>
        <w:t>appropriate order</w:t>
      </w:r>
      <w:r w:rsidRPr="01D97A10" w:rsidR="000A36F6">
        <w:rPr>
          <w:rFonts w:ascii="Calibri" w:hAnsi="Calibri" w:eastAsia="Calibri" w:cs="Calibri" w:asciiTheme="majorAscii" w:hAnsiTheme="majorAscii" w:cstheme="majorAscii"/>
          <w:b w:val="1"/>
          <w:bCs w:val="1"/>
        </w:rPr>
        <w:t xml:space="preserve"> for a dipping technique. Drag the items into the correct order.</w:t>
      </w:r>
    </w:p>
    <w:p w:rsidRPr="00123138" w:rsidR="007333B7" w:rsidP="006C752D" w:rsidRDefault="007333B7" w14:paraId="5E52C089" w14:textId="77777777">
      <w:pPr>
        <w:pStyle w:val="ListParagraph"/>
        <w:numPr>
          <w:ilvl w:val="0"/>
          <w:numId w:val="23"/>
        </w:numPr>
        <w:spacing w:line="240" w:lineRule="auto"/>
        <w:rPr>
          <w:rFonts w:eastAsia="Calibri" w:asciiTheme="majorHAnsi" w:hAnsiTheme="majorHAnsi" w:cstheme="majorHAnsi"/>
        </w:rPr>
      </w:pPr>
      <w:r w:rsidRPr="00123138">
        <w:rPr>
          <w:rFonts w:eastAsia="Calibri" w:asciiTheme="majorHAnsi" w:hAnsiTheme="majorHAnsi" w:cstheme="majorHAnsi"/>
        </w:rPr>
        <w:t>Repeat dipping half the number of the designated treatment.</w:t>
      </w:r>
    </w:p>
    <w:p w:rsidRPr="00123138" w:rsidR="007333B7" w:rsidP="01D97A10" w:rsidRDefault="007333B7" w14:paraId="27B127FB" w14:textId="630E671B">
      <w:pPr>
        <w:pStyle w:val="ListParagraph"/>
        <w:numPr>
          <w:ilvl w:val="0"/>
          <w:numId w:val="23"/>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Place a plastic bag over the area</w:t>
      </w:r>
      <w:r w:rsidRPr="01D97A10" w:rsidR="000446E8">
        <w:rPr>
          <w:rFonts w:ascii="Calibri" w:hAnsi="Calibri" w:eastAsia="Calibri" w:cs="Calibri" w:asciiTheme="majorAscii" w:hAnsiTheme="majorAscii" w:cstheme="majorAscii"/>
        </w:rPr>
        <w:t>,</w:t>
      </w:r>
      <w:r w:rsidRPr="01D97A10" w:rsidR="007333B7">
        <w:rPr>
          <w:rFonts w:ascii="Calibri" w:hAnsi="Calibri" w:eastAsia="Calibri" w:cs="Calibri" w:asciiTheme="majorAscii" w:hAnsiTheme="majorAscii" w:cstheme="majorAscii"/>
        </w:rPr>
        <w:t xml:space="preserve"> followed by </w:t>
      </w:r>
      <w:r w:rsidRPr="01D97A10" w:rsidR="007F2980">
        <w:rPr>
          <w:rFonts w:ascii="Calibri" w:hAnsi="Calibri" w:eastAsia="Calibri" w:cs="Calibri" w:asciiTheme="majorAscii" w:hAnsiTheme="majorAscii" w:cstheme="majorAscii"/>
        </w:rPr>
        <w:t xml:space="preserve">an </w:t>
      </w:r>
      <w:r w:rsidRPr="01D97A10" w:rsidR="007333B7">
        <w:rPr>
          <w:rFonts w:ascii="Calibri" w:hAnsi="Calibri" w:eastAsia="Calibri" w:cs="Calibri" w:asciiTheme="majorAscii" w:hAnsiTheme="majorAscii" w:cstheme="majorAscii"/>
        </w:rPr>
        <w:t>oven mitt or hydrocollator pads.</w:t>
      </w:r>
    </w:p>
    <w:p w:rsidRPr="00123138" w:rsidR="007333B7" w:rsidP="006C752D" w:rsidRDefault="007333B7" w14:paraId="5257845A" w14:textId="77777777">
      <w:pPr>
        <w:pStyle w:val="ListParagraph"/>
        <w:numPr>
          <w:ilvl w:val="0"/>
          <w:numId w:val="23"/>
        </w:numPr>
        <w:spacing w:line="240" w:lineRule="auto"/>
        <w:rPr>
          <w:rFonts w:eastAsia="Calibri" w:asciiTheme="majorHAnsi" w:hAnsiTheme="majorHAnsi" w:cstheme="majorHAnsi"/>
        </w:rPr>
      </w:pPr>
      <w:r w:rsidRPr="00123138">
        <w:rPr>
          <w:rFonts w:eastAsia="Calibri" w:asciiTheme="majorHAnsi" w:hAnsiTheme="majorHAnsi" w:cstheme="majorHAnsi"/>
        </w:rPr>
        <w:t>Check the patient’s response after the first 5 minutes.</w:t>
      </w:r>
    </w:p>
    <w:p w:rsidRPr="00123138" w:rsidR="007333B7" w:rsidP="01D97A10" w:rsidRDefault="007333B7" w14:paraId="027D4512" w14:textId="223A71C6">
      <w:pPr>
        <w:pStyle w:val="ListParagraph"/>
        <w:numPr>
          <w:ilvl w:val="0"/>
          <w:numId w:val="23"/>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Leave </w:t>
      </w:r>
      <w:r w:rsidRPr="01D97A10" w:rsidR="007F2980">
        <w:rPr>
          <w:rFonts w:ascii="Calibri" w:hAnsi="Calibri" w:eastAsia="Calibri" w:cs="Calibri" w:asciiTheme="majorAscii" w:hAnsiTheme="majorAscii" w:cstheme="majorAscii"/>
        </w:rPr>
        <w:t xml:space="preserve">it </w:t>
      </w:r>
      <w:r w:rsidRPr="01D97A10" w:rsidR="007333B7">
        <w:rPr>
          <w:rFonts w:ascii="Calibri" w:hAnsi="Calibri" w:eastAsia="Calibri" w:cs="Calibri" w:asciiTheme="majorAscii" w:hAnsiTheme="majorAscii" w:cstheme="majorAscii"/>
        </w:rPr>
        <w:t>on for 20 to 30 minutes.</w:t>
      </w:r>
    </w:p>
    <w:p w:rsidRPr="00123138" w:rsidR="007333B7" w:rsidP="006C752D" w:rsidRDefault="007333B7" w14:paraId="1ACF64E2" w14:textId="77777777">
      <w:pPr>
        <w:pStyle w:val="ListParagraph"/>
        <w:numPr>
          <w:ilvl w:val="0"/>
          <w:numId w:val="23"/>
        </w:numPr>
        <w:spacing w:line="240" w:lineRule="auto"/>
        <w:rPr>
          <w:rFonts w:eastAsia="Calibri" w:asciiTheme="majorHAnsi" w:hAnsiTheme="majorHAnsi" w:cstheme="majorHAnsi"/>
        </w:rPr>
      </w:pPr>
      <w:r w:rsidRPr="00123138">
        <w:rPr>
          <w:rFonts w:eastAsia="Calibri" w:asciiTheme="majorHAnsi" w:hAnsiTheme="majorHAnsi" w:cstheme="majorHAnsi"/>
        </w:rPr>
        <w:t>The temperature should be raised to 212 °F (100 °C) to kill any bacteria.</w:t>
      </w:r>
    </w:p>
    <w:p w:rsidRPr="00123138" w:rsidR="003F7AB4" w:rsidP="00455481" w:rsidRDefault="003F7AB4" w14:paraId="489DFD8F" w14:textId="77777777">
      <w:pPr>
        <w:pStyle w:val="Heading3"/>
        <w:spacing w:after="200" w:line="240" w:lineRule="auto"/>
      </w:pPr>
      <w:r w:rsidR="003F7AB4">
        <w:rPr/>
        <w:t>Multiple Select Question</w:t>
      </w:r>
    </w:p>
    <w:p w:rsidRPr="00123138" w:rsidR="007333B7" w:rsidP="01D97A10" w:rsidRDefault="003F7AB4" w14:paraId="215E056D" w14:textId="660298CE">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151</w:t>
      </w:r>
      <w:r w:rsidRPr="01D97A10" w:rsidR="000A36F6">
        <w:rPr>
          <w:rFonts w:ascii="Calibri" w:hAnsi="Calibri" w:eastAsia="Calibri" w:cs="Calibri" w:asciiTheme="majorAscii" w:hAnsiTheme="majorAscii" w:cstheme="majorAscii"/>
          <w:b w:val="1"/>
          <w:bCs w:val="1"/>
        </w:rPr>
        <w:t xml:space="preserve">. In </w:t>
      </w:r>
      <w:r w:rsidRPr="01D97A10" w:rsidR="001378A2">
        <w:rPr>
          <w:rFonts w:ascii="Calibri" w:hAnsi="Calibri" w:eastAsia="Calibri" w:cs="Calibri" w:asciiTheme="majorAscii" w:hAnsiTheme="majorAscii" w:cstheme="majorAscii"/>
          <w:b w:val="1"/>
          <w:bCs w:val="1"/>
        </w:rPr>
        <w:t xml:space="preserve">the </w:t>
      </w:r>
      <w:r w:rsidRPr="01D97A10" w:rsidR="000A36F6">
        <w:rPr>
          <w:rFonts w:ascii="Calibri" w:hAnsi="Calibri" w:eastAsia="Calibri" w:cs="Calibri" w:asciiTheme="majorAscii" w:hAnsiTheme="majorAscii" w:cstheme="majorAscii"/>
          <w:b w:val="1"/>
          <w:bCs w:val="1"/>
        </w:rPr>
        <w:t xml:space="preserve">absence of a paraffin bath, a warm whirlpool was selected. What contraindications prevent </w:t>
      </w:r>
      <w:r w:rsidRPr="01D97A10" w:rsidR="001378A2">
        <w:rPr>
          <w:rFonts w:ascii="Calibri" w:hAnsi="Calibri" w:eastAsia="Calibri" w:cs="Calibri" w:asciiTheme="majorAscii" w:hAnsiTheme="majorAscii" w:cstheme="majorAscii"/>
          <w:b w:val="1"/>
          <w:bCs w:val="1"/>
        </w:rPr>
        <w:t xml:space="preserve">the </w:t>
      </w:r>
      <w:r w:rsidRPr="01D97A10" w:rsidR="000A36F6">
        <w:rPr>
          <w:rFonts w:ascii="Calibri" w:hAnsi="Calibri" w:eastAsia="Calibri" w:cs="Calibri" w:asciiTheme="majorAscii" w:hAnsiTheme="majorAscii" w:cstheme="majorAscii"/>
          <w:b w:val="1"/>
          <w:bCs w:val="1"/>
        </w:rPr>
        <w:t xml:space="preserve">use of this thermotherapy five days </w:t>
      </w:r>
      <w:r w:rsidRPr="01D97A10" w:rsidR="001378A2">
        <w:rPr>
          <w:rFonts w:ascii="Calibri" w:hAnsi="Calibri" w:eastAsia="Calibri" w:cs="Calibri" w:asciiTheme="majorAscii" w:hAnsiTheme="majorAscii" w:cstheme="majorAscii"/>
          <w:b w:val="1"/>
          <w:bCs w:val="1"/>
        </w:rPr>
        <w:t>post-emergency</w:t>
      </w:r>
      <w:r w:rsidRPr="01D97A10" w:rsidR="000A36F6">
        <w:rPr>
          <w:rFonts w:ascii="Calibri" w:hAnsi="Calibri" w:eastAsia="Calibri" w:cs="Calibri" w:asciiTheme="majorAscii" w:hAnsiTheme="majorAscii" w:cstheme="majorAscii"/>
          <w:b w:val="1"/>
          <w:bCs w:val="1"/>
        </w:rPr>
        <w:t xml:space="preserve"> department visit? Choose all that </w:t>
      </w:r>
      <w:r w:rsidRPr="01D97A10" w:rsidR="000A36F6">
        <w:rPr>
          <w:rFonts w:ascii="Calibri" w:hAnsi="Calibri" w:eastAsia="Calibri" w:cs="Calibri" w:asciiTheme="majorAscii" w:hAnsiTheme="majorAscii" w:cstheme="majorAscii"/>
          <w:b w:val="1"/>
          <w:bCs w:val="1"/>
        </w:rPr>
        <w:t>apply</w:t>
      </w:r>
      <w:r w:rsidRPr="01D97A10" w:rsidR="000A36F6">
        <w:rPr>
          <w:rFonts w:ascii="Calibri" w:hAnsi="Calibri" w:eastAsia="Calibri" w:cs="Calibri" w:asciiTheme="majorAscii" w:hAnsiTheme="majorAscii" w:cstheme="majorAscii"/>
          <w:b w:val="1"/>
          <w:bCs w:val="1"/>
        </w:rPr>
        <w:t>.</w:t>
      </w:r>
    </w:p>
    <w:p w:rsidRPr="00123138" w:rsidR="007333B7" w:rsidP="01D97A10" w:rsidRDefault="004D6D23" w14:paraId="2F02F07A" w14:textId="57B7094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Medically unstable coronary heart disease</w:t>
      </w:r>
    </w:p>
    <w:p w:rsidRPr="00123138" w:rsidR="007333B7" w:rsidP="01D97A10" w:rsidRDefault="004D6D23" w14:paraId="1ED055E8" w14:textId="01CE9F1E">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Diminished sensation</w:t>
      </w:r>
    </w:p>
    <w:p w:rsidRPr="00123138" w:rsidR="007333B7" w:rsidP="01D97A10" w:rsidRDefault="004D6D23" w14:paraId="397C7A1A" w14:textId="458DD011">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Poor circulation</w:t>
      </w:r>
    </w:p>
    <w:p w:rsidRPr="00123138" w:rsidR="007333B7" w:rsidP="01D97A10" w:rsidRDefault="001A0AEA" w14:paraId="77650298" w14:textId="3F44BE2D">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Open wound</w:t>
      </w:r>
    </w:p>
    <w:p w:rsidRPr="00123138" w:rsidR="007333B7" w:rsidP="01D97A10" w:rsidRDefault="004D6D23" w14:paraId="79218889" w14:textId="18FB809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Subacute ligament sprain</w:t>
      </w:r>
    </w:p>
    <w:p w:rsidRPr="00123138" w:rsidR="007333B7" w:rsidP="01D97A10" w:rsidRDefault="004D6D23" w14:paraId="167FF1C6" w14:textId="1AF96DF0">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Muscle spasm</w:t>
      </w:r>
    </w:p>
    <w:p w:rsidRPr="00123138" w:rsidR="007333B7" w:rsidP="01D97A10" w:rsidRDefault="001A0AEA" w14:paraId="456AF21A" w14:textId="31F046EA">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Infection</w:t>
      </w:r>
    </w:p>
    <w:p w:rsidRPr="00123138" w:rsidR="007333B7" w:rsidP="01D97A10" w:rsidRDefault="007333B7" w14:paraId="32D699A0" w14:textId="572A736F">
      <w:pPr>
        <w:pStyle w:val="Heading2"/>
        <w:tabs>
          <w:tab w:val="left" w:pos="1950"/>
        </w:tabs>
        <w:spacing w:after="200" w:line="240" w:lineRule="auto"/>
        <w:rPr>
          <w:rFonts w:cs="Calibri" w:cstheme="majorAscii"/>
        </w:rPr>
      </w:pPr>
      <w:r w:rsidRPr="01D97A10" w:rsidR="007333B7">
        <w:rPr>
          <w:rFonts w:eastAsia="Calibri" w:cs="Calibri" w:cstheme="majorAscii"/>
          <w:sz w:val="22"/>
          <w:szCs w:val="22"/>
        </w:rPr>
        <w:t>Testlet</w:t>
      </w:r>
      <w:r w:rsidRPr="01D97A10" w:rsidR="007333B7">
        <w:rPr>
          <w:rFonts w:eastAsia="Calibri" w:cs="Calibri" w:cstheme="majorAscii"/>
          <w:sz w:val="22"/>
          <w:szCs w:val="22"/>
        </w:rPr>
        <w:t xml:space="preserve"> 11</w:t>
      </w:r>
    </w:p>
    <w:p w:rsidRPr="00123138" w:rsidR="00527A82" w:rsidP="006C752D" w:rsidRDefault="00527A82" w14:paraId="621F8D77" w14:textId="77777777">
      <w:pPr>
        <w:spacing w:line="240" w:lineRule="auto"/>
        <w:rPr>
          <w:rFonts w:eastAsia="Calibri" w:asciiTheme="majorHAnsi" w:hAnsiTheme="majorHAnsi" w:cstheme="majorHAnsi"/>
          <w:b/>
          <w:bCs/>
        </w:rPr>
      </w:pPr>
      <w:r w:rsidRPr="00123138">
        <w:rPr>
          <w:rFonts w:eastAsia="Calibri" w:asciiTheme="majorHAnsi" w:hAnsiTheme="majorHAnsi" w:cstheme="majorHAnsi"/>
          <w:b/>
          <w:bCs/>
        </w:rPr>
        <w:t>Please use the following information to answer the questions in this testlet.</w:t>
      </w:r>
    </w:p>
    <w:p w:rsidRPr="00123138" w:rsidR="00527A82" w:rsidP="006C752D" w:rsidRDefault="00527A82" w14:paraId="109F1DE6" w14:textId="2836D48B">
      <w:pPr>
        <w:spacing w:line="240" w:lineRule="auto"/>
        <w:rPr>
          <w:rFonts w:eastAsia="Calibri" w:asciiTheme="majorHAnsi" w:hAnsiTheme="majorHAnsi" w:cstheme="majorHAnsi"/>
        </w:rPr>
      </w:pPr>
      <w:r w:rsidRPr="00123138">
        <w:rPr>
          <w:rFonts w:eastAsia="Calibri" w:asciiTheme="majorHAnsi" w:hAnsiTheme="majorHAnsi" w:cstheme="majorHAnsi"/>
        </w:rPr>
        <w:t>You are out to dinner with the team, and one of your coaches starts coughing and then grabs their throat. The patient is conscious.</w:t>
      </w:r>
    </w:p>
    <w:p w:rsidRPr="00123138" w:rsidR="003F7AB4" w:rsidP="00455481" w:rsidRDefault="003F7AB4" w14:paraId="6112FC69" w14:textId="77777777">
      <w:pPr>
        <w:pStyle w:val="Heading3"/>
        <w:spacing w:after="200" w:line="240" w:lineRule="auto"/>
      </w:pPr>
      <w:r w:rsidR="003F7AB4">
        <w:rPr/>
        <w:t>Drag and Drop Question</w:t>
      </w:r>
    </w:p>
    <w:p w:rsidRPr="00123138" w:rsidR="007333B7" w:rsidP="01D97A10" w:rsidRDefault="00527A82" w14:paraId="6DD06238" w14:textId="2510F13D">
      <w:pPr>
        <w:spacing w:after="120" w:line="240" w:lineRule="auto"/>
        <w:rPr>
          <w:rFonts w:ascii="Calibri" w:hAnsi="Calibri" w:eastAsia="Calibri" w:cs="Calibri" w:asciiTheme="majorAscii" w:hAnsiTheme="majorAscii" w:cstheme="majorAscii"/>
          <w:b w:val="1"/>
          <w:bCs w:val="1"/>
        </w:rPr>
      </w:pPr>
      <w:r w:rsidRPr="01D97A10" w:rsidR="00527A82">
        <w:rPr>
          <w:rFonts w:ascii="Calibri" w:hAnsi="Calibri" w:eastAsia="Calibri" w:cs="Calibri" w:asciiTheme="majorAscii" w:hAnsiTheme="majorAscii" w:cstheme="majorAscii"/>
          <w:b w:val="1"/>
          <w:bCs w:val="1"/>
        </w:rPr>
        <w:t>1</w:t>
      </w:r>
      <w:r w:rsidRPr="01D97A10" w:rsidR="003F7AB4">
        <w:rPr>
          <w:rFonts w:ascii="Calibri" w:hAnsi="Calibri" w:eastAsia="Calibri" w:cs="Calibri" w:asciiTheme="majorAscii" w:hAnsiTheme="majorAscii" w:cstheme="majorAscii"/>
          <w:b w:val="1"/>
          <w:bCs w:val="1"/>
        </w:rPr>
        <w:t>52</w:t>
      </w:r>
      <w:r w:rsidRPr="01D97A10" w:rsidR="00527A82">
        <w:rPr>
          <w:rFonts w:ascii="Calibri" w:hAnsi="Calibri" w:eastAsia="Calibri" w:cs="Calibri" w:asciiTheme="majorAscii" w:hAnsiTheme="majorAscii" w:cstheme="majorAscii"/>
          <w:b w:val="1"/>
          <w:bCs w:val="1"/>
        </w:rPr>
        <w:t xml:space="preserve">. What is the correct order </w:t>
      </w:r>
      <w:r w:rsidRPr="01D97A10" w:rsidR="00527A82">
        <w:rPr>
          <w:rFonts w:ascii="Calibri" w:hAnsi="Calibri" w:eastAsia="Calibri" w:cs="Calibri" w:asciiTheme="majorAscii" w:hAnsiTheme="majorAscii" w:cstheme="majorAscii"/>
          <w:b w:val="1"/>
          <w:bCs w:val="1"/>
        </w:rPr>
        <w:t>in</w:t>
      </w:r>
      <w:r w:rsidRPr="01D97A10" w:rsidR="00527A82">
        <w:rPr>
          <w:rFonts w:ascii="Calibri" w:hAnsi="Calibri" w:eastAsia="Calibri" w:cs="Calibri" w:asciiTheme="majorAscii" w:hAnsiTheme="majorAscii" w:cstheme="majorAscii"/>
          <w:b w:val="1"/>
          <w:bCs w:val="1"/>
        </w:rPr>
        <w:t xml:space="preserve"> working with this patient</w:t>
      </w:r>
      <w:r w:rsidRPr="01D97A10" w:rsidR="003376A0">
        <w:rPr>
          <w:rFonts w:ascii="Calibri" w:hAnsi="Calibri" w:eastAsia="Calibri" w:cs="Calibri" w:asciiTheme="majorAscii" w:hAnsiTheme="majorAscii" w:cstheme="majorAscii"/>
          <w:b w:val="1"/>
          <w:bCs w:val="1"/>
        </w:rPr>
        <w:t>?</w:t>
      </w:r>
      <w:r w:rsidRPr="01D97A10" w:rsidR="00527A82">
        <w:rPr>
          <w:rFonts w:ascii="Calibri" w:hAnsi="Calibri" w:eastAsia="Calibri" w:cs="Calibri" w:asciiTheme="majorAscii" w:hAnsiTheme="majorAscii" w:cstheme="majorAscii"/>
          <w:b w:val="1"/>
          <w:bCs w:val="1"/>
        </w:rPr>
        <w:t xml:space="preserve"> Drag the items into the correct order.</w:t>
      </w:r>
    </w:p>
    <w:p w:rsidRPr="00123138" w:rsidR="007333B7" w:rsidP="01D97A10" w:rsidRDefault="007333B7" w14:paraId="6E54E90A" w14:textId="27E721C4">
      <w:pPr>
        <w:pStyle w:val="ListParagraph"/>
        <w:numPr>
          <w:ilvl w:val="0"/>
          <w:numId w:val="24"/>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See if the scene is safe</w:t>
      </w:r>
      <w:r w:rsidRPr="01D97A10" w:rsidR="007F2980">
        <w:rPr>
          <w:rFonts w:ascii="Calibri" w:hAnsi="Calibri" w:eastAsia="Calibri" w:cs="Calibri" w:asciiTheme="majorAscii" w:hAnsiTheme="majorAscii" w:cstheme="majorAscii"/>
        </w:rPr>
        <w:t>.</w:t>
      </w:r>
    </w:p>
    <w:p w:rsidRPr="00123138" w:rsidR="007333B7" w:rsidP="01D97A10" w:rsidRDefault="007333B7" w14:paraId="4A7D17A6" w14:textId="25441C04">
      <w:pPr>
        <w:pStyle w:val="ListParagraph"/>
        <w:numPr>
          <w:ilvl w:val="0"/>
          <w:numId w:val="24"/>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Ask the patient if they can speak, cough, </w:t>
      </w:r>
      <w:r w:rsidRPr="01D97A10" w:rsidR="001378A2">
        <w:rPr>
          <w:rFonts w:ascii="Calibri" w:hAnsi="Calibri" w:eastAsia="Calibri" w:cs="Calibri" w:asciiTheme="majorAscii" w:hAnsiTheme="majorAscii" w:cstheme="majorAscii"/>
        </w:rPr>
        <w:t>or</w:t>
      </w:r>
      <w:r w:rsidRPr="01D97A10" w:rsidR="007F2980">
        <w:rPr>
          <w:rFonts w:ascii="Calibri" w:hAnsi="Calibri" w:eastAsia="Calibri" w:cs="Calibri" w:asciiTheme="majorAscii" w:hAnsiTheme="majorAscii" w:cstheme="majorAscii"/>
        </w:rPr>
        <w:t xml:space="preserve"> </w:t>
      </w:r>
      <w:r w:rsidRPr="01D97A10" w:rsidR="001378A2">
        <w:rPr>
          <w:rFonts w:ascii="Calibri" w:hAnsi="Calibri" w:eastAsia="Calibri" w:cs="Calibri" w:asciiTheme="majorAscii" w:hAnsiTheme="majorAscii" w:cstheme="majorAscii"/>
        </w:rPr>
        <w:t>if</w:t>
      </w:r>
      <w:r w:rsidRPr="01D97A10" w:rsidR="007F2980">
        <w:rPr>
          <w:rFonts w:ascii="Calibri" w:hAnsi="Calibri" w:eastAsia="Calibri" w:cs="Calibri" w:asciiTheme="majorAscii" w:hAnsiTheme="majorAscii" w:cstheme="majorAscii"/>
        </w:rPr>
        <w:t xml:space="preserve"> they are</w:t>
      </w:r>
      <w:r w:rsidRPr="01D97A10" w:rsidR="007333B7">
        <w:rPr>
          <w:rFonts w:ascii="Calibri" w:hAnsi="Calibri" w:eastAsia="Calibri" w:cs="Calibri" w:asciiTheme="majorAscii" w:hAnsiTheme="majorAscii" w:cstheme="majorAscii"/>
        </w:rPr>
        <w:t xml:space="preserve"> choking</w:t>
      </w:r>
      <w:r w:rsidRPr="01D97A10" w:rsidR="001378A2">
        <w:rPr>
          <w:rFonts w:ascii="Calibri" w:hAnsi="Calibri" w:eastAsia="Calibri" w:cs="Calibri" w:asciiTheme="majorAscii" w:hAnsiTheme="majorAscii" w:cstheme="majorAscii"/>
        </w:rPr>
        <w:t>.</w:t>
      </w:r>
    </w:p>
    <w:p w:rsidRPr="00123138" w:rsidR="007333B7" w:rsidP="006C752D" w:rsidRDefault="007333B7" w14:paraId="3C010E40"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Confirm they are choking</w:t>
      </w:r>
    </w:p>
    <w:p w:rsidRPr="00123138" w:rsidR="007333B7" w:rsidP="006C752D" w:rsidRDefault="007333B7" w14:paraId="0F8C8A04"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Have someone call 9-1-1 and bring the AED</w:t>
      </w:r>
    </w:p>
    <w:p w:rsidRPr="00123138" w:rsidR="007333B7" w:rsidP="006C752D" w:rsidRDefault="007333B7" w14:paraId="1D9769FC"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Give five back blows</w:t>
      </w:r>
    </w:p>
    <w:p w:rsidRPr="00123138" w:rsidR="007333B7" w:rsidP="006C752D" w:rsidRDefault="007333B7" w14:paraId="54C9BAAB"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Give five abdominal thrusts</w:t>
      </w:r>
    </w:p>
    <w:p w:rsidRPr="00123138" w:rsidR="007333B7" w:rsidP="006C752D" w:rsidRDefault="007333B7" w14:paraId="5A0B0EF5"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Continue with five back blows</w:t>
      </w:r>
    </w:p>
    <w:p w:rsidRPr="00123138" w:rsidR="007333B7" w:rsidP="006C752D" w:rsidRDefault="007333B7" w14:paraId="7549A8DD" w14:textId="77777777">
      <w:pPr>
        <w:pStyle w:val="ListParagraph"/>
        <w:numPr>
          <w:ilvl w:val="0"/>
          <w:numId w:val="24"/>
        </w:numPr>
        <w:spacing w:line="240" w:lineRule="auto"/>
        <w:rPr>
          <w:rFonts w:eastAsia="Calibri" w:asciiTheme="majorHAnsi" w:hAnsiTheme="majorHAnsi" w:cstheme="majorHAnsi"/>
        </w:rPr>
      </w:pPr>
      <w:r w:rsidRPr="00123138">
        <w:rPr>
          <w:rFonts w:eastAsia="Calibri" w:asciiTheme="majorHAnsi" w:hAnsiTheme="majorHAnsi" w:cstheme="majorHAnsi"/>
        </w:rPr>
        <w:t>Continue with five abdominal thrusts</w:t>
      </w:r>
    </w:p>
    <w:p w:rsidRPr="00123138" w:rsidR="003F7AB4" w:rsidP="00DF5C70" w:rsidRDefault="003F7AB4" w14:paraId="1615B2FD" w14:textId="77777777">
      <w:pPr>
        <w:pStyle w:val="Heading3"/>
        <w:spacing w:after="200" w:line="240" w:lineRule="auto"/>
      </w:pPr>
      <w:r w:rsidR="003F7AB4">
        <w:rPr/>
        <w:t>Multiple Select Question</w:t>
      </w:r>
    </w:p>
    <w:p w:rsidRPr="00123138" w:rsidR="007333B7" w:rsidP="01D97A10" w:rsidRDefault="003F7AB4" w14:paraId="25E01AA7" w14:textId="289EE45F">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153</w:t>
      </w:r>
      <w:r w:rsidRPr="01D97A10" w:rsidR="00484736">
        <w:rPr>
          <w:rFonts w:ascii="Calibri" w:hAnsi="Calibri" w:eastAsia="Calibri" w:cs="Calibri" w:asciiTheme="majorAscii" w:hAnsiTheme="majorAscii" w:cstheme="majorAscii"/>
          <w:b w:val="1"/>
          <w:bCs w:val="1"/>
        </w:rPr>
        <w:t xml:space="preserve">. In what instances would you use chest thrusts instead of abdominal thrusts? Choose all that </w:t>
      </w:r>
      <w:r w:rsidRPr="01D97A10" w:rsidR="00484736">
        <w:rPr>
          <w:rFonts w:ascii="Calibri" w:hAnsi="Calibri" w:eastAsia="Calibri" w:cs="Calibri" w:asciiTheme="majorAscii" w:hAnsiTheme="majorAscii" w:cstheme="majorAscii"/>
          <w:b w:val="1"/>
          <w:bCs w:val="1"/>
        </w:rPr>
        <w:t>apply</w:t>
      </w:r>
      <w:r w:rsidRPr="01D97A10" w:rsidR="00484736">
        <w:rPr>
          <w:rFonts w:ascii="Calibri" w:hAnsi="Calibri" w:eastAsia="Calibri" w:cs="Calibri" w:asciiTheme="majorAscii" w:hAnsiTheme="majorAscii" w:cstheme="majorAscii"/>
          <w:b w:val="1"/>
          <w:bCs w:val="1"/>
        </w:rPr>
        <w:t>.</w:t>
      </w:r>
    </w:p>
    <w:p w:rsidRPr="00123138" w:rsidR="007333B7" w:rsidP="01D97A10" w:rsidRDefault="004D6D23" w14:paraId="216B2F98" w14:textId="4F2477B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The patient is taller than you</w:t>
      </w:r>
      <w:r w:rsidRPr="01D97A10" w:rsidR="007333B7">
        <w:rPr>
          <w:rFonts w:ascii="Calibri" w:hAnsi="Calibri" w:eastAsia="Calibri" w:cs="Calibri" w:asciiTheme="majorAscii" w:hAnsiTheme="majorAscii" w:cstheme="majorAscii"/>
        </w:rPr>
        <w:t>.</w:t>
      </w:r>
    </w:p>
    <w:p w:rsidRPr="00123138" w:rsidR="007333B7" w:rsidP="01D97A10" w:rsidRDefault="004D6D23" w14:paraId="280D932B" w14:textId="05844969">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The patient is shorter than you.</w:t>
      </w:r>
    </w:p>
    <w:p w:rsidRPr="00123138" w:rsidR="007333B7" w:rsidP="01D97A10" w:rsidRDefault="001A0AEA" w14:paraId="2BD38DE6" w14:textId="2A9AA3FA">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The patient is overweight, and you cannot reach around them to give abdominal thrusts.</w:t>
      </w:r>
    </w:p>
    <w:p w:rsidRPr="00123138" w:rsidR="007333B7" w:rsidP="01D97A10" w:rsidRDefault="001A0AEA" w14:paraId="6DF769A6" w14:textId="37EF87E1">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The patient is pregnant.</w:t>
      </w:r>
    </w:p>
    <w:p w:rsidRPr="00123138" w:rsidR="007333B7" w:rsidP="01D97A10" w:rsidRDefault="001A0AEA" w14:paraId="479CEEE1" w14:textId="4432C39D">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The patient is unconscious.</w:t>
      </w:r>
    </w:p>
    <w:p w:rsidRPr="00123138" w:rsidR="003F7AB4" w:rsidP="009C7A5F" w:rsidRDefault="003F7AB4" w14:paraId="49DC0CD3" w14:textId="77777777">
      <w:pPr>
        <w:pStyle w:val="Heading3"/>
        <w:spacing w:after="200" w:line="240" w:lineRule="auto"/>
      </w:pPr>
      <w:r w:rsidR="003F7AB4">
        <w:rPr/>
        <w:t xml:space="preserve">Drag and </w:t>
      </w:r>
      <w:r w:rsidR="003F7AB4">
        <w:rPr/>
        <w:t>Drop Question</w:t>
      </w:r>
    </w:p>
    <w:p w:rsidRPr="00123138" w:rsidR="007333B7" w:rsidP="01D97A10" w:rsidRDefault="003F7AB4" w14:paraId="6A850507" w14:textId="13972D3A">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154</w:t>
      </w:r>
      <w:r w:rsidRPr="01D97A10" w:rsidR="00484736">
        <w:rPr>
          <w:rFonts w:ascii="Calibri" w:hAnsi="Calibri" w:eastAsia="Calibri" w:cs="Calibri" w:asciiTheme="majorAscii" w:hAnsiTheme="majorAscii" w:cstheme="majorAscii"/>
          <w:b w:val="1"/>
          <w:bCs w:val="1"/>
        </w:rPr>
        <w:t>. The coach becomes unconscious and slumps to the floor. What are the next steps to supporting an unconscious complete airway obstruction when the person shows no signs of life? Drag the items into the proper order to treat this patient.</w:t>
      </w:r>
    </w:p>
    <w:p w:rsidRPr="00123138" w:rsidR="007333B7" w:rsidP="006C752D" w:rsidRDefault="007333B7" w14:paraId="0C1ECED7"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Determine the level of consciousness.</w:t>
      </w:r>
    </w:p>
    <w:p w:rsidRPr="00123138" w:rsidR="007333B7" w:rsidP="01D97A10" w:rsidRDefault="007333B7" w14:paraId="14F1B3CC" w14:textId="46F1132A">
      <w:pPr>
        <w:pStyle w:val="ListParagraph"/>
        <w:numPr>
          <w:ilvl w:val="0"/>
          <w:numId w:val="25"/>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Roll the patient to </w:t>
      </w:r>
      <w:r w:rsidRPr="01D97A10" w:rsidR="001378A2">
        <w:rPr>
          <w:rFonts w:ascii="Calibri" w:hAnsi="Calibri" w:eastAsia="Calibri" w:cs="Calibri" w:asciiTheme="majorAscii" w:hAnsiTheme="majorAscii" w:cstheme="majorAscii"/>
        </w:rPr>
        <w:t xml:space="preserve">the </w:t>
      </w:r>
      <w:r w:rsidRPr="01D97A10" w:rsidR="007333B7">
        <w:rPr>
          <w:rFonts w:ascii="Calibri" w:hAnsi="Calibri" w:eastAsia="Calibri" w:cs="Calibri" w:asciiTheme="majorAscii" w:hAnsiTheme="majorAscii" w:cstheme="majorAscii"/>
        </w:rPr>
        <w:t>supine position if necessary.</w:t>
      </w:r>
    </w:p>
    <w:p w:rsidRPr="00123138" w:rsidR="007333B7" w:rsidP="006C752D" w:rsidRDefault="007333B7" w14:paraId="178B5A99"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Open the airway.</w:t>
      </w:r>
    </w:p>
    <w:p w:rsidRPr="00123138" w:rsidR="007333B7" w:rsidP="006C752D" w:rsidRDefault="007333B7" w14:paraId="581F6FFB"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Look, listen, and feel for breathing (no air flow).</w:t>
      </w:r>
    </w:p>
    <w:p w:rsidRPr="00123138" w:rsidR="007333B7" w:rsidP="01D97A10" w:rsidRDefault="007333B7" w14:paraId="4917C633" w14:textId="6B738FE2">
      <w:pPr>
        <w:pStyle w:val="ListParagraph"/>
        <w:numPr>
          <w:ilvl w:val="0"/>
          <w:numId w:val="25"/>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Give two rescue breaths (air does not make </w:t>
      </w:r>
      <w:r w:rsidRPr="01D97A10" w:rsidR="001378A2">
        <w:rPr>
          <w:rFonts w:ascii="Calibri" w:hAnsi="Calibri" w:eastAsia="Calibri" w:cs="Calibri" w:asciiTheme="majorAscii" w:hAnsiTheme="majorAscii" w:cstheme="majorAscii"/>
        </w:rPr>
        <w:t xml:space="preserve">the </w:t>
      </w:r>
      <w:r w:rsidRPr="01D97A10" w:rsidR="007333B7">
        <w:rPr>
          <w:rFonts w:ascii="Calibri" w:hAnsi="Calibri" w:eastAsia="Calibri" w:cs="Calibri" w:asciiTheme="majorAscii" w:hAnsiTheme="majorAscii" w:cstheme="majorAscii"/>
        </w:rPr>
        <w:t>chest rise or fall).</w:t>
      </w:r>
    </w:p>
    <w:p w:rsidRPr="00123138" w:rsidR="007333B7" w:rsidP="006C752D" w:rsidRDefault="007333B7" w14:paraId="301B8073"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Re-tilt the head.</w:t>
      </w:r>
    </w:p>
    <w:p w:rsidRPr="00123138" w:rsidR="007333B7" w:rsidP="01D97A10" w:rsidRDefault="007333B7" w14:paraId="2A1B812A" w14:textId="00DA206A">
      <w:pPr>
        <w:pStyle w:val="ListParagraph"/>
        <w:numPr>
          <w:ilvl w:val="0"/>
          <w:numId w:val="25"/>
        </w:numPr>
        <w:spacing w:line="240" w:lineRule="auto"/>
        <w:rPr>
          <w:rFonts w:ascii="Calibri" w:hAnsi="Calibri" w:eastAsia="Calibri" w:cs="Calibri" w:asciiTheme="majorAscii" w:hAnsiTheme="majorAscii" w:cstheme="majorAscii"/>
        </w:rPr>
      </w:pPr>
      <w:r w:rsidRPr="01D97A10" w:rsidR="007333B7">
        <w:rPr>
          <w:rFonts w:ascii="Calibri" w:hAnsi="Calibri" w:eastAsia="Calibri" w:cs="Calibri" w:asciiTheme="majorAscii" w:hAnsiTheme="majorAscii" w:cstheme="majorAscii"/>
        </w:rPr>
        <w:t xml:space="preserve">Give two rescue breaths (air does not make </w:t>
      </w:r>
      <w:r w:rsidRPr="01D97A10" w:rsidR="001378A2">
        <w:rPr>
          <w:rFonts w:ascii="Calibri" w:hAnsi="Calibri" w:eastAsia="Calibri" w:cs="Calibri" w:asciiTheme="majorAscii" w:hAnsiTheme="majorAscii" w:cstheme="majorAscii"/>
        </w:rPr>
        <w:t xml:space="preserve">the </w:t>
      </w:r>
      <w:r w:rsidRPr="01D97A10" w:rsidR="007333B7">
        <w:rPr>
          <w:rFonts w:ascii="Calibri" w:hAnsi="Calibri" w:eastAsia="Calibri" w:cs="Calibri" w:asciiTheme="majorAscii" w:hAnsiTheme="majorAscii" w:cstheme="majorAscii"/>
        </w:rPr>
        <w:t>chest rise or fall).</w:t>
      </w:r>
    </w:p>
    <w:p w:rsidRPr="00123138" w:rsidR="007333B7" w:rsidP="006C752D" w:rsidRDefault="007333B7" w14:paraId="7C36E35F"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Give five chest compressions.</w:t>
      </w:r>
    </w:p>
    <w:p w:rsidRPr="00123138" w:rsidR="007333B7" w:rsidP="006C752D" w:rsidRDefault="007333B7" w14:paraId="60BDBFC7" w14:textId="77777777">
      <w:pPr>
        <w:pStyle w:val="ListParagraph"/>
        <w:numPr>
          <w:ilvl w:val="0"/>
          <w:numId w:val="25"/>
        </w:numPr>
        <w:spacing w:line="240" w:lineRule="auto"/>
        <w:rPr>
          <w:rFonts w:eastAsia="Calibri" w:asciiTheme="majorHAnsi" w:hAnsiTheme="majorHAnsi" w:cstheme="majorHAnsi"/>
        </w:rPr>
      </w:pPr>
      <w:r w:rsidRPr="00123138">
        <w:rPr>
          <w:rFonts w:eastAsia="Calibri" w:asciiTheme="majorHAnsi" w:hAnsiTheme="majorHAnsi" w:cstheme="majorHAnsi"/>
        </w:rPr>
        <w:t>Check the mouth for an obstruction.</w:t>
      </w:r>
    </w:p>
    <w:p w:rsidRPr="00123138" w:rsidR="003F7AB4" w:rsidP="009C7A5F" w:rsidRDefault="003F7AB4" w14:paraId="076F8ACE" w14:textId="77777777">
      <w:pPr>
        <w:pStyle w:val="Heading3"/>
        <w:spacing w:after="200" w:line="240" w:lineRule="auto"/>
      </w:pPr>
      <w:r w:rsidR="003F7AB4">
        <w:rPr/>
        <w:t>Multiple Select Question</w:t>
      </w:r>
    </w:p>
    <w:p w:rsidRPr="00123138" w:rsidR="007333B7" w:rsidP="01D97A10" w:rsidRDefault="003F7AB4" w14:paraId="6A731054" w14:textId="0DD2D4F3">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155</w:t>
      </w:r>
      <w:r w:rsidRPr="01D97A10" w:rsidR="00484736">
        <w:rPr>
          <w:rFonts w:ascii="Calibri" w:hAnsi="Calibri" w:eastAsia="Calibri" w:cs="Calibri" w:asciiTheme="majorAscii" w:hAnsiTheme="majorAscii" w:cstheme="majorAscii"/>
          <w:b w:val="1"/>
          <w:bCs w:val="1"/>
        </w:rPr>
        <w:t xml:space="preserve">. Which of the following is the proper position for chest compressions? Choose all that </w:t>
      </w:r>
      <w:r w:rsidRPr="01D97A10" w:rsidR="00484736">
        <w:rPr>
          <w:rFonts w:ascii="Calibri" w:hAnsi="Calibri" w:eastAsia="Calibri" w:cs="Calibri" w:asciiTheme="majorAscii" w:hAnsiTheme="majorAscii" w:cstheme="majorAscii"/>
          <w:b w:val="1"/>
          <w:bCs w:val="1"/>
        </w:rPr>
        <w:t>apply</w:t>
      </w:r>
      <w:r w:rsidRPr="01D97A10" w:rsidR="00484736">
        <w:rPr>
          <w:rFonts w:ascii="Calibri" w:hAnsi="Calibri" w:eastAsia="Calibri" w:cs="Calibri" w:asciiTheme="majorAscii" w:hAnsiTheme="majorAscii" w:cstheme="majorAscii"/>
          <w:b w:val="1"/>
          <w:bCs w:val="1"/>
        </w:rPr>
        <w:t>.</w:t>
      </w:r>
    </w:p>
    <w:p w:rsidRPr="00123138" w:rsidR="007333B7" w:rsidP="01D97A10" w:rsidRDefault="004D6D23" w14:paraId="5B465AF4" w14:textId="0D045243">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Elbows should be bent.</w:t>
      </w:r>
    </w:p>
    <w:p w:rsidRPr="00123138" w:rsidR="007333B7" w:rsidP="01D97A10" w:rsidRDefault="001A0AEA" w14:paraId="351C26D2" w14:textId="07E9E91E">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Shoulders should be over the center of the chest.</w:t>
      </w:r>
    </w:p>
    <w:p w:rsidRPr="00123138" w:rsidR="007333B7" w:rsidP="01D97A10" w:rsidRDefault="001A0AEA" w14:paraId="140A1A83" w14:textId="10B59F0C">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Place the heel o</w:t>
      </w:r>
      <w:r w:rsidRPr="01D97A10" w:rsidR="007A6C99">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xml:space="preserve"> the hand on the center of the chest.</w:t>
      </w:r>
    </w:p>
    <w:p w:rsidRPr="00123138" w:rsidR="007333B7" w:rsidP="01D97A10" w:rsidRDefault="004D6D23" w14:paraId="62A7CD5C" w14:textId="52D3582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Place a fist on the center of the chest, thumb side on the chest.</w:t>
      </w:r>
    </w:p>
    <w:p w:rsidRPr="00123138" w:rsidR="007333B7" w:rsidP="01D97A10" w:rsidRDefault="001A0AEA" w14:paraId="5A7E1DFC" w14:textId="0040B13A">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Interlace the fingers.</w:t>
      </w:r>
    </w:p>
    <w:p w:rsidRPr="00123138" w:rsidR="007333B7" w:rsidP="01D97A10" w:rsidRDefault="004D6D23" w14:paraId="3351250A" w14:textId="496F9FBF">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xml:space="preserve">. Kneel at the side of the patient </w:t>
      </w:r>
      <w:r w:rsidRPr="01D97A10" w:rsidR="007333B7">
        <w:rPr>
          <w:rFonts w:ascii="Calibri" w:hAnsi="Calibri" w:eastAsia="Calibri" w:cs="Calibri" w:asciiTheme="majorAscii" w:hAnsiTheme="majorAscii" w:cstheme="majorAscii"/>
        </w:rPr>
        <w:t>parallel</w:t>
      </w:r>
      <w:r w:rsidRPr="01D97A10" w:rsidR="007333B7">
        <w:rPr>
          <w:rFonts w:ascii="Calibri" w:hAnsi="Calibri" w:eastAsia="Calibri" w:cs="Calibri" w:asciiTheme="majorAscii" w:hAnsiTheme="majorAscii" w:cstheme="majorAscii"/>
        </w:rPr>
        <w:t xml:space="preserve"> to the patient.</w:t>
      </w:r>
    </w:p>
    <w:p w:rsidR="007333B7" w:rsidP="01D97A10" w:rsidRDefault="001A0AEA" w14:paraId="4B06B7F7" w14:textId="6A37EBA7">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Kneel at the side of the patient perpendicular to the patient.</w:t>
      </w:r>
    </w:p>
    <w:p w:rsidRPr="009C7A5F" w:rsidR="009C7A5F" w:rsidP="01D97A10" w:rsidRDefault="009C7A5F" w14:paraId="1B512F5B"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5BCC5592" w14:textId="55ADD286">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w:t>
      </w:r>
      <w:r w:rsidRPr="01D97A10" w:rsidR="00484736">
        <w:rPr>
          <w:rFonts w:ascii="Calibri" w:hAnsi="Calibri" w:eastAsia="Calibri" w:cs="Calibri" w:asciiTheme="majorAscii" w:hAnsiTheme="majorAscii" w:cstheme="majorAscii"/>
          <w:b w:val="1"/>
          <w:bCs w:val="1"/>
        </w:rPr>
        <w:t>5</w:t>
      </w:r>
      <w:r w:rsidRPr="01D97A10" w:rsidR="003F7AB4">
        <w:rPr>
          <w:rFonts w:ascii="Calibri" w:hAnsi="Calibri" w:eastAsia="Calibri" w:cs="Calibri" w:asciiTheme="majorAscii" w:hAnsiTheme="majorAscii" w:cstheme="majorAscii"/>
          <w:b w:val="1"/>
          <w:bCs w:val="1"/>
        </w:rPr>
        <w:t>6</w:t>
      </w:r>
      <w:r w:rsidRPr="01D97A10" w:rsidR="00484736">
        <w:rPr>
          <w:rFonts w:ascii="Calibri" w:hAnsi="Calibri" w:eastAsia="Calibri" w:cs="Calibri" w:asciiTheme="majorAscii" w:hAnsiTheme="majorAscii" w:cstheme="majorAscii"/>
          <w:b w:val="1"/>
          <w:bCs w:val="1"/>
        </w:rPr>
        <w:t xml:space="preserve">. Which best describes how compressions are given? Choose all that </w:t>
      </w:r>
      <w:r w:rsidRPr="01D97A10" w:rsidR="00484736">
        <w:rPr>
          <w:rFonts w:ascii="Calibri" w:hAnsi="Calibri" w:eastAsia="Calibri" w:cs="Calibri" w:asciiTheme="majorAscii" w:hAnsiTheme="majorAscii" w:cstheme="majorAscii"/>
          <w:b w:val="1"/>
          <w:bCs w:val="1"/>
        </w:rPr>
        <w:t>apply</w:t>
      </w:r>
      <w:r w:rsidRPr="01D97A10" w:rsidR="00484736">
        <w:rPr>
          <w:rFonts w:ascii="Calibri" w:hAnsi="Calibri" w:eastAsia="Calibri" w:cs="Calibri" w:asciiTheme="majorAscii" w:hAnsiTheme="majorAscii" w:cstheme="majorAscii"/>
          <w:b w:val="1"/>
          <w:bCs w:val="1"/>
        </w:rPr>
        <w:t>.</w:t>
      </w:r>
    </w:p>
    <w:p w:rsidRPr="00123138" w:rsidR="007333B7" w:rsidP="01D97A10" w:rsidRDefault="004D6D23" w14:paraId="48FBAFE2" w14:textId="60F7F556">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Give compressions at a rate of 60 per minute.</w:t>
      </w:r>
    </w:p>
    <w:p w:rsidRPr="00123138" w:rsidR="007333B7" w:rsidP="01D97A10" w:rsidRDefault="001A0AEA" w14:paraId="7A9755E0" w14:textId="5E89A7B8">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Give compressions at a rate of 100 per minute.</w:t>
      </w:r>
    </w:p>
    <w:p w:rsidRPr="00123138" w:rsidR="007333B7" w:rsidP="01D97A10" w:rsidRDefault="004D6D23" w14:paraId="1AC67E58" w14:textId="3D7FAB72">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Make sure the depth of compression is 1 inch.</w:t>
      </w:r>
    </w:p>
    <w:p w:rsidRPr="00123138" w:rsidR="007333B7" w:rsidP="01D97A10" w:rsidRDefault="001A0AEA" w14:paraId="4BE9B522" w14:textId="05FDA0D2">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Make sure the depth of compression is 1.5 to 2 inches.</w:t>
      </w:r>
    </w:p>
    <w:p w:rsidR="007333B7" w:rsidP="01D97A10" w:rsidRDefault="001A0AEA" w14:paraId="5FD6B7E9" w14:textId="52A6E267">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xml:space="preserve">. Make sure each compression is distinctive </w:t>
      </w:r>
      <w:r w:rsidRPr="01D97A10" w:rsidR="007333B7">
        <w:rPr>
          <w:rFonts w:ascii="Calibri" w:hAnsi="Calibri" w:eastAsia="Calibri" w:cs="Calibri" w:asciiTheme="majorAscii" w:hAnsiTheme="majorAscii" w:cstheme="majorAscii"/>
        </w:rPr>
        <w:t>in an attempt to</w:t>
      </w:r>
      <w:r w:rsidRPr="01D97A10" w:rsidR="007333B7">
        <w:rPr>
          <w:rFonts w:ascii="Calibri" w:hAnsi="Calibri" w:eastAsia="Calibri" w:cs="Calibri" w:asciiTheme="majorAscii" w:hAnsiTheme="majorAscii" w:cstheme="majorAscii"/>
        </w:rPr>
        <w:t xml:space="preserve"> remove the object.</w:t>
      </w:r>
    </w:p>
    <w:p w:rsidRPr="009C7A5F" w:rsidR="009C7A5F" w:rsidP="01D97A10" w:rsidRDefault="009C7A5F" w14:paraId="6C599245" w14:textId="77777777">
      <w:pPr>
        <w:spacing w:after="0" w:line="240" w:lineRule="auto"/>
        <w:rPr>
          <w:rFonts w:ascii="Calibri" w:hAnsi="Calibri" w:eastAsia="Calibri" w:cs="Calibri" w:asciiTheme="majorAscii" w:hAnsiTheme="majorAscii" w:cstheme="majorAscii"/>
        </w:rPr>
      </w:pPr>
    </w:p>
    <w:p w:rsidRPr="00123138" w:rsidR="007333B7" w:rsidP="01D97A10" w:rsidRDefault="003F7AB4" w14:paraId="4B5A4853" w14:textId="0933A76C">
      <w:pPr>
        <w:spacing w:after="120" w:line="240" w:lineRule="auto"/>
        <w:rPr>
          <w:rFonts w:ascii="Calibri" w:hAnsi="Calibri" w:eastAsia="Calibri" w:cs="Calibri" w:asciiTheme="majorAscii" w:hAnsiTheme="majorAscii" w:cstheme="majorAscii"/>
          <w:b w:val="1"/>
          <w:bCs w:val="1"/>
        </w:rPr>
      </w:pPr>
      <w:r w:rsidRPr="01D97A10" w:rsidR="003F7AB4">
        <w:rPr>
          <w:rFonts w:ascii="Calibri" w:hAnsi="Calibri" w:eastAsia="Calibri" w:cs="Calibri" w:asciiTheme="majorAscii" w:hAnsiTheme="majorAscii" w:cstheme="majorAscii"/>
          <w:b w:val="1"/>
          <w:bCs w:val="1"/>
        </w:rPr>
        <w:t>157</w:t>
      </w:r>
      <w:r w:rsidRPr="01D97A10" w:rsidR="00AA5516">
        <w:rPr>
          <w:rFonts w:ascii="Calibri" w:hAnsi="Calibri" w:eastAsia="Calibri" w:cs="Calibri" w:asciiTheme="majorAscii" w:hAnsiTheme="majorAscii" w:cstheme="majorAscii"/>
          <w:b w:val="1"/>
          <w:bCs w:val="1"/>
        </w:rPr>
        <w:t xml:space="preserve">. You </w:t>
      </w:r>
      <w:r w:rsidRPr="01D97A10" w:rsidR="007A6C99">
        <w:rPr>
          <w:rFonts w:ascii="Calibri" w:hAnsi="Calibri" w:eastAsia="Calibri" w:cs="Calibri" w:asciiTheme="majorAscii" w:hAnsiTheme="majorAscii" w:cstheme="majorAscii"/>
          <w:b w:val="1"/>
          <w:bCs w:val="1"/>
        </w:rPr>
        <w:t xml:space="preserve">have </w:t>
      </w:r>
      <w:r w:rsidRPr="01D97A10" w:rsidR="00AA5516">
        <w:rPr>
          <w:rFonts w:ascii="Calibri" w:hAnsi="Calibri" w:eastAsia="Calibri" w:cs="Calibri" w:asciiTheme="majorAscii" w:hAnsiTheme="majorAscii" w:cstheme="majorAscii"/>
          <w:b w:val="1"/>
          <w:bCs w:val="1"/>
        </w:rPr>
        <w:t>dislodge</w:t>
      </w:r>
      <w:r w:rsidRPr="01D97A10" w:rsidR="007A6C99">
        <w:rPr>
          <w:rFonts w:ascii="Calibri" w:hAnsi="Calibri" w:eastAsia="Calibri" w:cs="Calibri" w:asciiTheme="majorAscii" w:hAnsiTheme="majorAscii" w:cstheme="majorAscii"/>
          <w:b w:val="1"/>
          <w:bCs w:val="1"/>
        </w:rPr>
        <w:t>d</w:t>
      </w:r>
      <w:r w:rsidRPr="01D97A10" w:rsidR="00AA5516">
        <w:rPr>
          <w:rFonts w:ascii="Calibri" w:hAnsi="Calibri" w:eastAsia="Calibri" w:cs="Calibri" w:asciiTheme="majorAscii" w:hAnsiTheme="majorAscii" w:cstheme="majorAscii"/>
          <w:b w:val="1"/>
          <w:bCs w:val="1"/>
        </w:rPr>
        <w:t xml:space="preserve"> the object and </w:t>
      </w:r>
      <w:r w:rsidRPr="01D97A10" w:rsidR="00AA5516">
        <w:rPr>
          <w:rFonts w:ascii="Calibri" w:hAnsi="Calibri" w:eastAsia="Calibri" w:cs="Calibri" w:asciiTheme="majorAscii" w:hAnsiTheme="majorAscii" w:cstheme="majorAscii"/>
          <w:b w:val="1"/>
          <w:bCs w:val="1"/>
        </w:rPr>
        <w:t xml:space="preserve">removed it. The patient is still unconscious. What are the next steps for this patient? Choose all that </w:t>
      </w:r>
      <w:r w:rsidRPr="01D97A10" w:rsidR="00AA5516">
        <w:rPr>
          <w:rFonts w:ascii="Calibri" w:hAnsi="Calibri" w:eastAsia="Calibri" w:cs="Calibri" w:asciiTheme="majorAscii" w:hAnsiTheme="majorAscii" w:cstheme="majorAscii"/>
          <w:b w:val="1"/>
          <w:bCs w:val="1"/>
        </w:rPr>
        <w:t>apply</w:t>
      </w:r>
      <w:r w:rsidRPr="01D97A10" w:rsidR="00AA5516">
        <w:rPr>
          <w:rFonts w:ascii="Calibri" w:hAnsi="Calibri" w:eastAsia="Calibri" w:cs="Calibri" w:asciiTheme="majorAscii" w:hAnsiTheme="majorAscii" w:cstheme="majorAscii"/>
          <w:b w:val="1"/>
          <w:bCs w:val="1"/>
        </w:rPr>
        <w:t>.</w:t>
      </w:r>
    </w:p>
    <w:p w:rsidRPr="00123138" w:rsidR="007333B7" w:rsidP="01D97A10" w:rsidRDefault="001A0AEA" w14:paraId="61957A75" w14:textId="180F0489">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a</w:t>
      </w:r>
      <w:r w:rsidRPr="01D97A10" w:rsidR="007333B7">
        <w:rPr>
          <w:rFonts w:ascii="Calibri" w:hAnsi="Calibri" w:eastAsia="Calibri" w:cs="Calibri" w:asciiTheme="majorAscii" w:hAnsiTheme="majorAscii" w:cstheme="majorAscii"/>
        </w:rPr>
        <w:t>. Check airway, breathing, and circulation.</w:t>
      </w:r>
    </w:p>
    <w:p w:rsidRPr="00123138" w:rsidR="007333B7" w:rsidP="01D97A10" w:rsidRDefault="001A0AEA" w14:paraId="3E87C055" w14:textId="1E863F94">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b</w:t>
      </w:r>
      <w:r w:rsidRPr="01D97A10" w:rsidR="007333B7">
        <w:rPr>
          <w:rFonts w:ascii="Calibri" w:hAnsi="Calibri" w:eastAsia="Calibri" w:cs="Calibri" w:asciiTheme="majorAscii" w:hAnsiTheme="majorAscii" w:cstheme="majorAscii"/>
        </w:rPr>
        <w:t>. Monitor the patient.</w:t>
      </w:r>
    </w:p>
    <w:p w:rsidRPr="00123138" w:rsidR="007333B7" w:rsidP="01D97A10" w:rsidRDefault="001A0AEA" w14:paraId="78EA50F2" w14:textId="770DABA0">
      <w:pPr>
        <w:pStyle w:val="ListParagraph"/>
        <w:spacing w:after="0" w:line="240" w:lineRule="auto"/>
        <w:ind w:left="357"/>
        <w:rPr>
          <w:rFonts w:ascii="Calibri" w:hAnsi="Calibri" w:eastAsia="Calibri" w:cs="Calibri" w:asciiTheme="majorAscii" w:hAnsiTheme="majorAscii" w:cstheme="majorAscii"/>
        </w:rPr>
      </w:pPr>
      <w:r w:rsidRPr="01D97A10" w:rsidR="001A0AEA">
        <w:rPr>
          <w:rFonts w:ascii="Calibri" w:hAnsi="Calibri" w:eastAsia="Calibri" w:cs="Calibri" w:asciiTheme="majorAscii" w:hAnsiTheme="majorAscii" w:cstheme="majorAscii"/>
        </w:rPr>
        <w:t>*</w:t>
      </w:r>
      <w:r w:rsidRPr="01D97A10" w:rsidR="004D6D23">
        <w:rPr>
          <w:rFonts w:ascii="Calibri" w:hAnsi="Calibri" w:eastAsia="Calibri" w:cs="Calibri" w:asciiTheme="majorAscii" w:hAnsiTheme="majorAscii" w:cstheme="majorAscii"/>
        </w:rPr>
        <w:t>c</w:t>
      </w:r>
      <w:r w:rsidRPr="01D97A10" w:rsidR="007333B7">
        <w:rPr>
          <w:rFonts w:ascii="Calibri" w:hAnsi="Calibri" w:eastAsia="Calibri" w:cs="Calibri" w:asciiTheme="majorAscii" w:hAnsiTheme="majorAscii" w:cstheme="majorAscii"/>
        </w:rPr>
        <w:t>. Place the patient in the recovery position.</w:t>
      </w:r>
    </w:p>
    <w:p w:rsidRPr="00123138" w:rsidR="007333B7" w:rsidP="01D97A10" w:rsidRDefault="004D6D23" w14:paraId="50304C79" w14:textId="13488C2A">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d</w:t>
      </w:r>
      <w:r w:rsidRPr="01D97A10" w:rsidR="007333B7">
        <w:rPr>
          <w:rFonts w:ascii="Calibri" w:hAnsi="Calibri" w:eastAsia="Calibri" w:cs="Calibri" w:asciiTheme="majorAscii" w:hAnsiTheme="majorAscii" w:cstheme="majorAscii"/>
        </w:rPr>
        <w:t xml:space="preserve">. </w:t>
      </w:r>
      <w:r w:rsidRPr="01D97A10" w:rsidR="007333B7">
        <w:rPr>
          <w:rFonts w:ascii="Calibri" w:hAnsi="Calibri" w:eastAsia="Calibri" w:cs="Calibri" w:asciiTheme="majorAscii" w:hAnsiTheme="majorAscii" w:cstheme="majorAscii"/>
        </w:rPr>
        <w:t>Suction</w:t>
      </w:r>
      <w:r w:rsidRPr="01D97A10" w:rsidR="007333B7">
        <w:rPr>
          <w:rFonts w:ascii="Calibri" w:hAnsi="Calibri" w:eastAsia="Calibri" w:cs="Calibri" w:asciiTheme="majorAscii" w:hAnsiTheme="majorAscii" w:cstheme="majorAscii"/>
        </w:rPr>
        <w:t xml:space="preserve"> the throat.</w:t>
      </w:r>
    </w:p>
    <w:p w:rsidRPr="00123138" w:rsidR="007333B7" w:rsidP="01D97A10" w:rsidRDefault="004D6D23" w14:paraId="67F2A1D6" w14:textId="31032384">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e</w:t>
      </w:r>
      <w:r w:rsidRPr="01D97A10" w:rsidR="007333B7">
        <w:rPr>
          <w:rFonts w:ascii="Calibri" w:hAnsi="Calibri" w:eastAsia="Calibri" w:cs="Calibri" w:asciiTheme="majorAscii" w:hAnsiTheme="majorAscii" w:cstheme="majorAscii"/>
        </w:rPr>
        <w:t xml:space="preserve">. Check for capillary </w:t>
      </w:r>
      <w:r w:rsidRPr="01D97A10" w:rsidR="007333B7">
        <w:rPr>
          <w:rFonts w:ascii="Calibri" w:hAnsi="Calibri" w:eastAsia="Calibri" w:cs="Calibri" w:asciiTheme="majorAscii" w:hAnsiTheme="majorAscii" w:cstheme="majorAscii"/>
        </w:rPr>
        <w:t>refill</w:t>
      </w:r>
      <w:r w:rsidRPr="01D97A10" w:rsidR="007333B7">
        <w:rPr>
          <w:rFonts w:ascii="Calibri" w:hAnsi="Calibri" w:eastAsia="Calibri" w:cs="Calibri" w:asciiTheme="majorAscii" w:hAnsiTheme="majorAscii" w:cstheme="majorAscii"/>
        </w:rPr>
        <w:t>.</w:t>
      </w:r>
    </w:p>
    <w:p w:rsidRPr="00123138" w:rsidR="007333B7" w:rsidP="01D97A10" w:rsidRDefault="004D6D23" w14:paraId="62376D73" w14:textId="754E739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f</w:t>
      </w:r>
      <w:r w:rsidRPr="01D97A10" w:rsidR="007333B7">
        <w:rPr>
          <w:rFonts w:ascii="Calibri" w:hAnsi="Calibri" w:eastAsia="Calibri" w:cs="Calibri" w:asciiTheme="majorAscii" w:hAnsiTheme="majorAscii" w:cstheme="majorAscii"/>
        </w:rPr>
        <w:t xml:space="preserve">. Check </w:t>
      </w:r>
      <w:r w:rsidRPr="01D97A10" w:rsidR="007333B7">
        <w:rPr>
          <w:rFonts w:ascii="Calibri" w:hAnsi="Calibri" w:eastAsia="Calibri" w:cs="Calibri" w:asciiTheme="majorAscii" w:hAnsiTheme="majorAscii" w:cstheme="majorAscii"/>
        </w:rPr>
        <w:t>pupils</w:t>
      </w:r>
      <w:r w:rsidRPr="01D97A10" w:rsidR="007333B7">
        <w:rPr>
          <w:rFonts w:ascii="Calibri" w:hAnsi="Calibri" w:eastAsia="Calibri" w:cs="Calibri" w:asciiTheme="majorAscii" w:hAnsiTheme="majorAscii" w:cstheme="majorAscii"/>
        </w:rPr>
        <w:t>.</w:t>
      </w:r>
    </w:p>
    <w:p w:rsidRPr="00123138" w:rsidR="007333B7" w:rsidP="01D97A10" w:rsidRDefault="007333B7" w14:paraId="036EC566" w14:textId="5EBD71C5">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g</w:t>
      </w:r>
      <w:r w:rsidRPr="01D97A10" w:rsidR="007333B7">
        <w:rPr>
          <w:rFonts w:ascii="Calibri" w:hAnsi="Calibri" w:eastAsia="Calibri" w:cs="Calibri" w:asciiTheme="majorAscii" w:hAnsiTheme="majorAscii" w:cstheme="majorAscii"/>
        </w:rPr>
        <w:t>. Check pulses in extremities.</w:t>
      </w:r>
    </w:p>
    <w:p w:rsidRPr="00123138" w:rsidR="007333B7" w:rsidP="01D97A10" w:rsidRDefault="004D6D23" w14:paraId="5F4EDA39" w14:textId="5AF3E0FD">
      <w:pPr>
        <w:pStyle w:val="ListParagraph"/>
        <w:spacing w:after="0" w:line="240" w:lineRule="auto"/>
        <w:ind w:left="357"/>
        <w:rPr>
          <w:rFonts w:ascii="Calibri" w:hAnsi="Calibri" w:eastAsia="Calibri" w:cs="Calibri" w:asciiTheme="majorAscii" w:hAnsiTheme="majorAscii" w:cstheme="majorAscii"/>
        </w:rPr>
      </w:pPr>
      <w:r w:rsidRPr="01D97A10" w:rsidR="004D6D23">
        <w:rPr>
          <w:rFonts w:ascii="Calibri" w:hAnsi="Calibri" w:eastAsia="Calibri" w:cs="Calibri" w:asciiTheme="majorAscii" w:hAnsiTheme="majorAscii" w:cstheme="majorAscii"/>
        </w:rPr>
        <w:t>h</w:t>
      </w:r>
      <w:r w:rsidRPr="01D97A10" w:rsidR="007333B7">
        <w:rPr>
          <w:rFonts w:ascii="Calibri" w:hAnsi="Calibri" w:eastAsia="Calibri" w:cs="Calibri" w:asciiTheme="majorAscii" w:hAnsiTheme="majorAscii" w:cstheme="majorAscii"/>
        </w:rPr>
        <w:t xml:space="preserve">. Take </w:t>
      </w:r>
      <w:r w:rsidRPr="01D97A10" w:rsidR="007333B7">
        <w:rPr>
          <w:rFonts w:ascii="Calibri" w:hAnsi="Calibri" w:eastAsia="Calibri" w:cs="Calibri" w:asciiTheme="majorAscii" w:hAnsiTheme="majorAscii" w:cstheme="majorAscii"/>
        </w:rPr>
        <w:t>a blood</w:t>
      </w:r>
      <w:r w:rsidRPr="01D97A10" w:rsidR="007333B7">
        <w:rPr>
          <w:rFonts w:ascii="Calibri" w:hAnsi="Calibri" w:eastAsia="Calibri" w:cs="Calibri" w:asciiTheme="majorAscii" w:hAnsiTheme="majorAscii" w:cstheme="majorAscii"/>
        </w:rPr>
        <w:t xml:space="preserve"> pressure reading.</w:t>
      </w:r>
    </w:p>
    <w:sectPr w:rsidRPr="00123138" w:rsidR="007333B7"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E" w:author="Copy Editor" w:date="2026-05-19T01:17:00Z" w:id="0">
    <w:p w:rsidRPr="003B7018" w:rsidR="003F7AB4" w:rsidRDefault="003F7AB4" w14:paraId="6528BF9F" w14:textId="26700644">
      <w:pPr>
        <w:pStyle w:val="CommentText"/>
      </w:pPr>
      <w:r w:rsidRPr="003B7018">
        <w:rPr>
          <w:rStyle w:val="CommentReference"/>
        </w:rPr>
        <w:annotationRef/>
      </w:r>
      <w:r w:rsidRPr="003B7018">
        <w:t>AuQ: There are a total of 157 questions.</w:t>
      </w:r>
    </w:p>
  </w:comment>
  <w:comment w:initials="BP" w:author="Brittany Phillips" w:date="2026-04-03T16:40:00Z" w:id="387">
    <w:p w:rsidRPr="003B7018" w:rsidR="00932F96" w:rsidRDefault="00000000" w14:paraId="37706732" w14:textId="51765633">
      <w:r w:rsidRPr="003B7018">
        <w:annotationRef/>
      </w:r>
      <w:r w:rsidRPr="003B7018">
        <w:t>What domain?</w:t>
      </w:r>
    </w:p>
  </w:comment>
  <w:comment w:initials="CE" w:author="Copy Editor" w:date="2026-05-19T01:05:00Z" w:id="1989">
    <w:p w:rsidR="006B1242" w:rsidRDefault="006B1242" w14:paraId="3C08886A" w14:textId="1FD86095">
      <w:pPr>
        <w:pStyle w:val="CommentText"/>
      </w:pPr>
      <w:r w:rsidRPr="003B7018">
        <w:rPr>
          <w:rStyle w:val="CommentReference"/>
        </w:rPr>
        <w:annotationRef/>
      </w:r>
      <w:r w:rsidRPr="003B7018">
        <w:t>AuQ: Both options are the same. Please check.</w:t>
      </w:r>
    </w:p>
  </w:comment>
</w:comments>
</file>

<file path=word/commentsExtended.xml><?xml version="1.0" encoding="utf-8"?>
<w15:commentsEx xmlns:mc="http://schemas.openxmlformats.org/markup-compatibility/2006" xmlns:w15="http://schemas.microsoft.com/office/word/2012/wordml" mc:Ignorable="w15">
  <w15:commentEx w15:done="1" w15:paraId="6528BF9F"/>
  <w15:commentEx w15:done="1" w15:paraId="37706732"/>
  <w15:commentEx w15:done="1" w15:paraId="3C0888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9F368CF" w16cex:dateUtc="2026-05-18T19:47:00Z"/>
  <w16cex:commentExtensible w16cex:durableId="47051E0A" w16cex:dateUtc="2026-04-03T20:40:00Z"/>
  <w16cex:commentExtensible w16cex:durableId="26DFF8C0" w16cex:dateUtc="2026-05-18T19:35:00Z"/>
</w16cex:commentsExtensible>
</file>

<file path=word/commentsIds.xml><?xml version="1.0" encoding="utf-8"?>
<w16cid:commentsIds xmlns:mc="http://schemas.openxmlformats.org/markup-compatibility/2006" xmlns:w16cid="http://schemas.microsoft.com/office/word/2016/wordml/cid" mc:Ignorable="w16cid">
  <w16cid:commentId w16cid:paraId="6528BF9F" w16cid:durableId="39F368CF"/>
  <w16cid:commentId w16cid:paraId="37706732" w16cid:durableId="47051E0A"/>
  <w16cid:commentId w16cid:paraId="3C08886A" w16cid:durableId="26DFF8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FFFFFFFE"/>
    <w:multiLevelType w:val="singleLevel"/>
    <w:tmpl w:val="588AFAB4"/>
    <w:lvl w:ilvl="0">
      <w:numFmt w:val="bullet"/>
      <w:lvlText w:val="*"/>
      <w:lvlJc w:val="left"/>
    </w:lvl>
  </w:abstractNum>
  <w:abstractNum w:abstractNumId="10" w15:restartNumberingAfterBreak="0">
    <w:nsid w:val="0C024A1D"/>
    <w:multiLevelType w:val="hybridMultilevel"/>
    <w:tmpl w:val="DD7C80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0EDB0F3F"/>
    <w:multiLevelType w:val="hybridMultilevel"/>
    <w:tmpl w:val="3970E7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0FE317BA"/>
    <w:multiLevelType w:val="hybridMultilevel"/>
    <w:tmpl w:val="EB0CE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30795"/>
    <w:multiLevelType w:val="hybridMultilevel"/>
    <w:tmpl w:val="FC4C7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CD53BEA"/>
    <w:multiLevelType w:val="hybridMultilevel"/>
    <w:tmpl w:val="7304C8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062F9E"/>
    <w:multiLevelType w:val="hybridMultilevel"/>
    <w:tmpl w:val="D832B3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FA62084"/>
    <w:multiLevelType w:val="hybridMultilevel"/>
    <w:tmpl w:val="3D8210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0A85090"/>
    <w:multiLevelType w:val="hybridMultilevel"/>
    <w:tmpl w:val="C39A64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E60639"/>
    <w:multiLevelType w:val="hybridMultilevel"/>
    <w:tmpl w:val="D2DCF0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65C2EDC"/>
    <w:multiLevelType w:val="hybridMultilevel"/>
    <w:tmpl w:val="BEEAB5E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54D65E11"/>
    <w:multiLevelType w:val="hybridMultilevel"/>
    <w:tmpl w:val="102E32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792FA6"/>
    <w:multiLevelType w:val="hybridMultilevel"/>
    <w:tmpl w:val="7CBCB9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C2D476B"/>
    <w:multiLevelType w:val="hybridMultilevel"/>
    <w:tmpl w:val="261692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27D6BF1"/>
    <w:multiLevelType w:val="hybridMultilevel"/>
    <w:tmpl w:val="89027A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8365B6"/>
    <w:multiLevelType w:val="hybridMultilevel"/>
    <w:tmpl w:val="8AD6D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4667454">
    <w:abstractNumId w:val="8"/>
  </w:num>
  <w:num w:numId="2" w16cid:durableId="958148246">
    <w:abstractNumId w:val="6"/>
  </w:num>
  <w:num w:numId="3" w16cid:durableId="1085808757">
    <w:abstractNumId w:val="5"/>
  </w:num>
  <w:num w:numId="4" w16cid:durableId="2126845056">
    <w:abstractNumId w:val="4"/>
  </w:num>
  <w:num w:numId="5" w16cid:durableId="1741781187">
    <w:abstractNumId w:val="7"/>
  </w:num>
  <w:num w:numId="6" w16cid:durableId="802232748">
    <w:abstractNumId w:val="3"/>
  </w:num>
  <w:num w:numId="7" w16cid:durableId="1716545890">
    <w:abstractNumId w:val="2"/>
  </w:num>
  <w:num w:numId="8" w16cid:durableId="1209223337">
    <w:abstractNumId w:val="1"/>
  </w:num>
  <w:num w:numId="9" w16cid:durableId="831261030">
    <w:abstractNumId w:val="0"/>
  </w:num>
  <w:num w:numId="10" w16cid:durableId="924143681">
    <w:abstractNumId w:val="9"/>
    <w:lvlOverride w:ilvl="0">
      <w:lvl w:ilvl="0">
        <w:numFmt w:val="bullet"/>
        <w:lvlText w:val=""/>
        <w:legacy w:legacy="1" w:legacySpace="0" w:legacyIndent="140"/>
        <w:lvlJc w:val="left"/>
        <w:rPr>
          <w:rFonts w:hint="default" w:ascii="Symbol" w:hAnsi="Symbol"/>
        </w:rPr>
      </w:lvl>
    </w:lvlOverride>
  </w:num>
  <w:num w:numId="11" w16cid:durableId="1779986459">
    <w:abstractNumId w:val="11"/>
  </w:num>
  <w:num w:numId="12" w16cid:durableId="238565120">
    <w:abstractNumId w:val="16"/>
  </w:num>
  <w:num w:numId="13" w16cid:durableId="1662930435">
    <w:abstractNumId w:val="12"/>
  </w:num>
  <w:num w:numId="14" w16cid:durableId="1089500232">
    <w:abstractNumId w:val="19"/>
  </w:num>
  <w:num w:numId="15" w16cid:durableId="1340812387">
    <w:abstractNumId w:val="10"/>
  </w:num>
  <w:num w:numId="16" w16cid:durableId="259339154">
    <w:abstractNumId w:val="15"/>
  </w:num>
  <w:num w:numId="17" w16cid:durableId="1837304168">
    <w:abstractNumId w:val="13"/>
  </w:num>
  <w:num w:numId="18" w16cid:durableId="1352075876">
    <w:abstractNumId w:val="21"/>
  </w:num>
  <w:num w:numId="19" w16cid:durableId="411394779">
    <w:abstractNumId w:val="17"/>
  </w:num>
  <w:num w:numId="20" w16cid:durableId="1871455268">
    <w:abstractNumId w:val="18"/>
  </w:num>
  <w:num w:numId="21" w16cid:durableId="96216665">
    <w:abstractNumId w:val="20"/>
  </w:num>
  <w:num w:numId="22" w16cid:durableId="692998766">
    <w:abstractNumId w:val="14"/>
  </w:num>
  <w:num w:numId="23" w16cid:durableId="1169634476">
    <w:abstractNumId w:val="22"/>
  </w:num>
  <w:num w:numId="24" w16cid:durableId="1025983478">
    <w:abstractNumId w:val="23"/>
  </w:num>
  <w:num w:numId="25" w16cid:durableId="99426058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y Editor">
    <w15:presenceInfo w15:providerId="None" w15:userId="Copy Editor"/>
  </w15:person>
  <w15:person w15:author="Brittany Phillips">
    <w15:presenceInfo w15:providerId="AD" w15:userId="S::brittanyp@hkusa.com::e5f5a57d-4386-4ed9-86b4-edbe8c474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66"/>
    <w:rsid w:val="00034616"/>
    <w:rsid w:val="00035ABE"/>
    <w:rsid w:val="000446E8"/>
    <w:rsid w:val="0006063C"/>
    <w:rsid w:val="00062FDF"/>
    <w:rsid w:val="0008077E"/>
    <w:rsid w:val="000A36F6"/>
    <w:rsid w:val="000D2A70"/>
    <w:rsid w:val="000D5811"/>
    <w:rsid w:val="00123138"/>
    <w:rsid w:val="00125831"/>
    <w:rsid w:val="00130E66"/>
    <w:rsid w:val="00132A83"/>
    <w:rsid w:val="00134055"/>
    <w:rsid w:val="001378A2"/>
    <w:rsid w:val="0015074B"/>
    <w:rsid w:val="00165827"/>
    <w:rsid w:val="001714DF"/>
    <w:rsid w:val="00175306"/>
    <w:rsid w:val="00184B95"/>
    <w:rsid w:val="00192F55"/>
    <w:rsid w:val="001A0AEA"/>
    <w:rsid w:val="001E2B5B"/>
    <w:rsid w:val="001E6414"/>
    <w:rsid w:val="001F0F67"/>
    <w:rsid w:val="00204720"/>
    <w:rsid w:val="00205FB3"/>
    <w:rsid w:val="0021315B"/>
    <w:rsid w:val="00221B16"/>
    <w:rsid w:val="00224127"/>
    <w:rsid w:val="00241998"/>
    <w:rsid w:val="00262932"/>
    <w:rsid w:val="002646AD"/>
    <w:rsid w:val="0029639D"/>
    <w:rsid w:val="002B3562"/>
    <w:rsid w:val="002B58CA"/>
    <w:rsid w:val="002C69F2"/>
    <w:rsid w:val="002D5548"/>
    <w:rsid w:val="0031557D"/>
    <w:rsid w:val="0031688D"/>
    <w:rsid w:val="00322B4B"/>
    <w:rsid w:val="00326F90"/>
    <w:rsid w:val="003309B2"/>
    <w:rsid w:val="00332E24"/>
    <w:rsid w:val="003376A0"/>
    <w:rsid w:val="00347EBF"/>
    <w:rsid w:val="003611FE"/>
    <w:rsid w:val="00370BAF"/>
    <w:rsid w:val="00375B96"/>
    <w:rsid w:val="0038197C"/>
    <w:rsid w:val="00384E8E"/>
    <w:rsid w:val="003B198F"/>
    <w:rsid w:val="003B1F06"/>
    <w:rsid w:val="003B7018"/>
    <w:rsid w:val="003F0031"/>
    <w:rsid w:val="003F7AB4"/>
    <w:rsid w:val="0042098B"/>
    <w:rsid w:val="00426EF0"/>
    <w:rsid w:val="004333CB"/>
    <w:rsid w:val="00455481"/>
    <w:rsid w:val="00462E71"/>
    <w:rsid w:val="00484736"/>
    <w:rsid w:val="00494248"/>
    <w:rsid w:val="004B4F6A"/>
    <w:rsid w:val="004D6D23"/>
    <w:rsid w:val="004E5CA0"/>
    <w:rsid w:val="005021B1"/>
    <w:rsid w:val="005050E2"/>
    <w:rsid w:val="00521DCD"/>
    <w:rsid w:val="005272A7"/>
    <w:rsid w:val="00527A82"/>
    <w:rsid w:val="00537D81"/>
    <w:rsid w:val="00576349"/>
    <w:rsid w:val="0059767B"/>
    <w:rsid w:val="005C211E"/>
    <w:rsid w:val="005C4021"/>
    <w:rsid w:val="005C6F61"/>
    <w:rsid w:val="006053A0"/>
    <w:rsid w:val="0061EDBC"/>
    <w:rsid w:val="006556B0"/>
    <w:rsid w:val="00661A16"/>
    <w:rsid w:val="00667817"/>
    <w:rsid w:val="006710DA"/>
    <w:rsid w:val="0068518C"/>
    <w:rsid w:val="006B1242"/>
    <w:rsid w:val="006B1739"/>
    <w:rsid w:val="006C24EE"/>
    <w:rsid w:val="006C752D"/>
    <w:rsid w:val="006D578E"/>
    <w:rsid w:val="007333B7"/>
    <w:rsid w:val="00741433"/>
    <w:rsid w:val="00764F6B"/>
    <w:rsid w:val="007756A4"/>
    <w:rsid w:val="007928FC"/>
    <w:rsid w:val="007A6C99"/>
    <w:rsid w:val="007C5D77"/>
    <w:rsid w:val="007D7D6A"/>
    <w:rsid w:val="007F2980"/>
    <w:rsid w:val="007F4042"/>
    <w:rsid w:val="00805BF1"/>
    <w:rsid w:val="008101E7"/>
    <w:rsid w:val="00836ED6"/>
    <w:rsid w:val="00853C0A"/>
    <w:rsid w:val="00876F2D"/>
    <w:rsid w:val="008970A6"/>
    <w:rsid w:val="008B0421"/>
    <w:rsid w:val="008C54B9"/>
    <w:rsid w:val="008C7402"/>
    <w:rsid w:val="008F02E0"/>
    <w:rsid w:val="00932F96"/>
    <w:rsid w:val="00937C82"/>
    <w:rsid w:val="00943D5F"/>
    <w:rsid w:val="00947BC0"/>
    <w:rsid w:val="00955BB3"/>
    <w:rsid w:val="00961E02"/>
    <w:rsid w:val="00994D17"/>
    <w:rsid w:val="009C7A5F"/>
    <w:rsid w:val="009D3704"/>
    <w:rsid w:val="009D5AB0"/>
    <w:rsid w:val="00A14174"/>
    <w:rsid w:val="00A22BD0"/>
    <w:rsid w:val="00A25E2A"/>
    <w:rsid w:val="00A27D1A"/>
    <w:rsid w:val="00A5729C"/>
    <w:rsid w:val="00AA1D8D"/>
    <w:rsid w:val="00AA5516"/>
    <w:rsid w:val="00AA69C7"/>
    <w:rsid w:val="00AD261A"/>
    <w:rsid w:val="00AE0C3E"/>
    <w:rsid w:val="00AF7673"/>
    <w:rsid w:val="00B02F02"/>
    <w:rsid w:val="00B13D03"/>
    <w:rsid w:val="00B3538B"/>
    <w:rsid w:val="00B47730"/>
    <w:rsid w:val="00B51254"/>
    <w:rsid w:val="00B612E0"/>
    <w:rsid w:val="00B62CCC"/>
    <w:rsid w:val="00B65451"/>
    <w:rsid w:val="00B70184"/>
    <w:rsid w:val="00B90EAA"/>
    <w:rsid w:val="00BA209D"/>
    <w:rsid w:val="00BE77C0"/>
    <w:rsid w:val="00BF15EE"/>
    <w:rsid w:val="00C17484"/>
    <w:rsid w:val="00C1784E"/>
    <w:rsid w:val="00C356B0"/>
    <w:rsid w:val="00C725DA"/>
    <w:rsid w:val="00C74933"/>
    <w:rsid w:val="00C91036"/>
    <w:rsid w:val="00C94F2C"/>
    <w:rsid w:val="00CA6D31"/>
    <w:rsid w:val="00CB0664"/>
    <w:rsid w:val="00D01578"/>
    <w:rsid w:val="00D1020E"/>
    <w:rsid w:val="00D25CB5"/>
    <w:rsid w:val="00D32019"/>
    <w:rsid w:val="00D40B35"/>
    <w:rsid w:val="00D411C6"/>
    <w:rsid w:val="00D74CDF"/>
    <w:rsid w:val="00D75986"/>
    <w:rsid w:val="00DA0E2C"/>
    <w:rsid w:val="00DA1BCE"/>
    <w:rsid w:val="00DA2A3A"/>
    <w:rsid w:val="00DD46FD"/>
    <w:rsid w:val="00DE0B68"/>
    <w:rsid w:val="00DE0FF9"/>
    <w:rsid w:val="00DE1017"/>
    <w:rsid w:val="00DF5C70"/>
    <w:rsid w:val="00E02262"/>
    <w:rsid w:val="00E04E78"/>
    <w:rsid w:val="00E07BE5"/>
    <w:rsid w:val="00E116B3"/>
    <w:rsid w:val="00E1555B"/>
    <w:rsid w:val="00E31E90"/>
    <w:rsid w:val="00E3426B"/>
    <w:rsid w:val="00E72137"/>
    <w:rsid w:val="00E815BC"/>
    <w:rsid w:val="00F06908"/>
    <w:rsid w:val="00F36F94"/>
    <w:rsid w:val="00F55F92"/>
    <w:rsid w:val="00F573A2"/>
    <w:rsid w:val="00F60C98"/>
    <w:rsid w:val="00F67DA7"/>
    <w:rsid w:val="00F7220B"/>
    <w:rsid w:val="00F819BE"/>
    <w:rsid w:val="00F85CC2"/>
    <w:rsid w:val="00F9103E"/>
    <w:rsid w:val="00FB6A7A"/>
    <w:rsid w:val="00FC145F"/>
    <w:rsid w:val="00FC693F"/>
    <w:rsid w:val="00FD24AC"/>
    <w:rsid w:val="017A16A8"/>
    <w:rsid w:val="018BAC1A"/>
    <w:rsid w:val="01D97A10"/>
    <w:rsid w:val="01DEB03A"/>
    <w:rsid w:val="021208A5"/>
    <w:rsid w:val="035D8CD5"/>
    <w:rsid w:val="039E92C3"/>
    <w:rsid w:val="0436A79C"/>
    <w:rsid w:val="046A03D7"/>
    <w:rsid w:val="04F9DE60"/>
    <w:rsid w:val="051A8A16"/>
    <w:rsid w:val="05BE741B"/>
    <w:rsid w:val="069E9EB4"/>
    <w:rsid w:val="06BDFC5D"/>
    <w:rsid w:val="06E57A7C"/>
    <w:rsid w:val="06ED2BF6"/>
    <w:rsid w:val="06F23760"/>
    <w:rsid w:val="070F89A7"/>
    <w:rsid w:val="07172B68"/>
    <w:rsid w:val="08226145"/>
    <w:rsid w:val="08302B99"/>
    <w:rsid w:val="085A60C4"/>
    <w:rsid w:val="0872B378"/>
    <w:rsid w:val="08838214"/>
    <w:rsid w:val="089AA70D"/>
    <w:rsid w:val="09F06E97"/>
    <w:rsid w:val="0A85DB8B"/>
    <w:rsid w:val="0AC1094F"/>
    <w:rsid w:val="0AE8286E"/>
    <w:rsid w:val="0C1AE233"/>
    <w:rsid w:val="0C4012D6"/>
    <w:rsid w:val="0CF37191"/>
    <w:rsid w:val="0D07DD56"/>
    <w:rsid w:val="0D18521F"/>
    <w:rsid w:val="0D5A721A"/>
    <w:rsid w:val="0E2D5D60"/>
    <w:rsid w:val="0E2DC252"/>
    <w:rsid w:val="0EA045A8"/>
    <w:rsid w:val="0F29321E"/>
    <w:rsid w:val="0F6FCA8C"/>
    <w:rsid w:val="10199970"/>
    <w:rsid w:val="110DA2FB"/>
    <w:rsid w:val="11BAF7C1"/>
    <w:rsid w:val="11D6EF56"/>
    <w:rsid w:val="121EC9A9"/>
    <w:rsid w:val="12289EA2"/>
    <w:rsid w:val="1268DD74"/>
    <w:rsid w:val="126F0065"/>
    <w:rsid w:val="135A9958"/>
    <w:rsid w:val="13CF8AA8"/>
    <w:rsid w:val="13D5A08C"/>
    <w:rsid w:val="13E92EB4"/>
    <w:rsid w:val="14683AEC"/>
    <w:rsid w:val="15228AEA"/>
    <w:rsid w:val="16E1296D"/>
    <w:rsid w:val="16F59023"/>
    <w:rsid w:val="17229511"/>
    <w:rsid w:val="172F85A1"/>
    <w:rsid w:val="17938B2D"/>
    <w:rsid w:val="179FAADD"/>
    <w:rsid w:val="17A0C0B7"/>
    <w:rsid w:val="17AB5190"/>
    <w:rsid w:val="17C8CAA3"/>
    <w:rsid w:val="18562DD0"/>
    <w:rsid w:val="188BF141"/>
    <w:rsid w:val="18A49CCA"/>
    <w:rsid w:val="18C86872"/>
    <w:rsid w:val="18EB316E"/>
    <w:rsid w:val="18F4EF2C"/>
    <w:rsid w:val="19420FCA"/>
    <w:rsid w:val="1970EFD8"/>
    <w:rsid w:val="19D49A0F"/>
    <w:rsid w:val="1A73B95F"/>
    <w:rsid w:val="1AB0E0A0"/>
    <w:rsid w:val="1B8F11A0"/>
    <w:rsid w:val="1BFFD117"/>
    <w:rsid w:val="1CD49736"/>
    <w:rsid w:val="1D169205"/>
    <w:rsid w:val="1D4BE8AD"/>
    <w:rsid w:val="1E0917EF"/>
    <w:rsid w:val="1EDD0680"/>
    <w:rsid w:val="1F30E680"/>
    <w:rsid w:val="1F734C06"/>
    <w:rsid w:val="1FF81B6C"/>
    <w:rsid w:val="2113F4E2"/>
    <w:rsid w:val="2174A85A"/>
    <w:rsid w:val="21C2DC16"/>
    <w:rsid w:val="23AA2DD5"/>
    <w:rsid w:val="242C00A1"/>
    <w:rsid w:val="2462E4C3"/>
    <w:rsid w:val="249605BC"/>
    <w:rsid w:val="249B6AD8"/>
    <w:rsid w:val="2562295D"/>
    <w:rsid w:val="2592E6E1"/>
    <w:rsid w:val="25E6B3F6"/>
    <w:rsid w:val="25EA575F"/>
    <w:rsid w:val="25F18E59"/>
    <w:rsid w:val="26D013C8"/>
    <w:rsid w:val="26EB8573"/>
    <w:rsid w:val="270AA428"/>
    <w:rsid w:val="270E70B6"/>
    <w:rsid w:val="281E667F"/>
    <w:rsid w:val="2886A9E5"/>
    <w:rsid w:val="28C9936B"/>
    <w:rsid w:val="28CE98B8"/>
    <w:rsid w:val="28E386EC"/>
    <w:rsid w:val="28E6E0F3"/>
    <w:rsid w:val="28EDC190"/>
    <w:rsid w:val="29260F39"/>
    <w:rsid w:val="29345BA1"/>
    <w:rsid w:val="297CE97E"/>
    <w:rsid w:val="2A618D76"/>
    <w:rsid w:val="2A9C0C7B"/>
    <w:rsid w:val="2AEEBF0A"/>
    <w:rsid w:val="2B4469B9"/>
    <w:rsid w:val="2B64B2BB"/>
    <w:rsid w:val="2D29AD9E"/>
    <w:rsid w:val="2E0673F1"/>
    <w:rsid w:val="2E21D679"/>
    <w:rsid w:val="2E34A05E"/>
    <w:rsid w:val="2E6E0039"/>
    <w:rsid w:val="2EC31E95"/>
    <w:rsid w:val="2F3A9C53"/>
    <w:rsid w:val="2F4DA43F"/>
    <w:rsid w:val="2F710F40"/>
    <w:rsid w:val="2FFDE503"/>
    <w:rsid w:val="312CE904"/>
    <w:rsid w:val="314BE48E"/>
    <w:rsid w:val="320F214A"/>
    <w:rsid w:val="3247F888"/>
    <w:rsid w:val="32BC32DC"/>
    <w:rsid w:val="3413E378"/>
    <w:rsid w:val="344A1928"/>
    <w:rsid w:val="3480B439"/>
    <w:rsid w:val="34FAD413"/>
    <w:rsid w:val="351F2810"/>
    <w:rsid w:val="35AFAEE1"/>
    <w:rsid w:val="363302E4"/>
    <w:rsid w:val="363D8D2E"/>
    <w:rsid w:val="36504AFC"/>
    <w:rsid w:val="3673F260"/>
    <w:rsid w:val="36FF3C78"/>
    <w:rsid w:val="37B57BB5"/>
    <w:rsid w:val="37F5F865"/>
    <w:rsid w:val="38019B5A"/>
    <w:rsid w:val="38442F00"/>
    <w:rsid w:val="386D7860"/>
    <w:rsid w:val="3889994B"/>
    <w:rsid w:val="38B8400D"/>
    <w:rsid w:val="391ABBC5"/>
    <w:rsid w:val="39320FFB"/>
    <w:rsid w:val="39A655F1"/>
    <w:rsid w:val="39D0D632"/>
    <w:rsid w:val="39D89A07"/>
    <w:rsid w:val="3A2BB70E"/>
    <w:rsid w:val="3A98C394"/>
    <w:rsid w:val="3B066176"/>
    <w:rsid w:val="3B1027BA"/>
    <w:rsid w:val="3B6CCE43"/>
    <w:rsid w:val="3BA4171F"/>
    <w:rsid w:val="3BC0C6B7"/>
    <w:rsid w:val="3C5892B6"/>
    <w:rsid w:val="3C6404F6"/>
    <w:rsid w:val="3C8AFA5F"/>
    <w:rsid w:val="3D49CA6F"/>
    <w:rsid w:val="3E29971D"/>
    <w:rsid w:val="3E851275"/>
    <w:rsid w:val="3E9B9D33"/>
    <w:rsid w:val="3F5CDB71"/>
    <w:rsid w:val="3FEB60D0"/>
    <w:rsid w:val="400300D3"/>
    <w:rsid w:val="410C95F7"/>
    <w:rsid w:val="4111A86D"/>
    <w:rsid w:val="4112BCE0"/>
    <w:rsid w:val="42A3B6B4"/>
    <w:rsid w:val="431D4083"/>
    <w:rsid w:val="43471881"/>
    <w:rsid w:val="43B06C89"/>
    <w:rsid w:val="4439AC96"/>
    <w:rsid w:val="460551F0"/>
    <w:rsid w:val="46A88BB1"/>
    <w:rsid w:val="46E57DB3"/>
    <w:rsid w:val="46F02197"/>
    <w:rsid w:val="472B8788"/>
    <w:rsid w:val="4893999F"/>
    <w:rsid w:val="48EDD1F0"/>
    <w:rsid w:val="493483ED"/>
    <w:rsid w:val="494A4186"/>
    <w:rsid w:val="495A97BD"/>
    <w:rsid w:val="49E1D7DC"/>
    <w:rsid w:val="49F02948"/>
    <w:rsid w:val="4A83841B"/>
    <w:rsid w:val="4A901033"/>
    <w:rsid w:val="4AB6E2EF"/>
    <w:rsid w:val="4AB9EB3D"/>
    <w:rsid w:val="4B09FB96"/>
    <w:rsid w:val="4B1FF830"/>
    <w:rsid w:val="4BAEF09D"/>
    <w:rsid w:val="4BE569CF"/>
    <w:rsid w:val="4C04C4D2"/>
    <w:rsid w:val="4C31E503"/>
    <w:rsid w:val="4C9C1295"/>
    <w:rsid w:val="4CE80422"/>
    <w:rsid w:val="4CF71B3E"/>
    <w:rsid w:val="4D3CEE89"/>
    <w:rsid w:val="4E9B3A83"/>
    <w:rsid w:val="4F1FFF07"/>
    <w:rsid w:val="4F849C06"/>
    <w:rsid w:val="5077E9B2"/>
    <w:rsid w:val="50C7921E"/>
    <w:rsid w:val="50EA73C1"/>
    <w:rsid w:val="50EE9E62"/>
    <w:rsid w:val="50EFD5DC"/>
    <w:rsid w:val="50F9CA6F"/>
    <w:rsid w:val="511F2814"/>
    <w:rsid w:val="52012AA7"/>
    <w:rsid w:val="52B4BDF4"/>
    <w:rsid w:val="541542FA"/>
    <w:rsid w:val="54A0DC3D"/>
    <w:rsid w:val="54AC82B8"/>
    <w:rsid w:val="54E2A107"/>
    <w:rsid w:val="566DBF93"/>
    <w:rsid w:val="571703EC"/>
    <w:rsid w:val="574A1373"/>
    <w:rsid w:val="57515055"/>
    <w:rsid w:val="5754CB26"/>
    <w:rsid w:val="577A1C55"/>
    <w:rsid w:val="57903368"/>
    <w:rsid w:val="57C73ED8"/>
    <w:rsid w:val="58E1613E"/>
    <w:rsid w:val="59022C4E"/>
    <w:rsid w:val="5A1707AF"/>
    <w:rsid w:val="5A3D0994"/>
    <w:rsid w:val="5A451E5E"/>
    <w:rsid w:val="5ACB5C11"/>
    <w:rsid w:val="5AE93D74"/>
    <w:rsid w:val="5B40E3F5"/>
    <w:rsid w:val="5BBDD163"/>
    <w:rsid w:val="5C0D2102"/>
    <w:rsid w:val="5C73A39F"/>
    <w:rsid w:val="5CF6FD0D"/>
    <w:rsid w:val="5D6AC83D"/>
    <w:rsid w:val="5DB0BFD4"/>
    <w:rsid w:val="6028A6AC"/>
    <w:rsid w:val="60D102C4"/>
    <w:rsid w:val="615B5A9A"/>
    <w:rsid w:val="61810E2A"/>
    <w:rsid w:val="61D7F7BA"/>
    <w:rsid w:val="6211C187"/>
    <w:rsid w:val="6341C484"/>
    <w:rsid w:val="636C9CEC"/>
    <w:rsid w:val="6394FD47"/>
    <w:rsid w:val="63CE9BEE"/>
    <w:rsid w:val="63F9B066"/>
    <w:rsid w:val="64131A7A"/>
    <w:rsid w:val="647F54CA"/>
    <w:rsid w:val="64DACDB2"/>
    <w:rsid w:val="65CB92FE"/>
    <w:rsid w:val="6682565E"/>
    <w:rsid w:val="66D59519"/>
    <w:rsid w:val="671107B0"/>
    <w:rsid w:val="673AD1E5"/>
    <w:rsid w:val="674884A4"/>
    <w:rsid w:val="691BD45E"/>
    <w:rsid w:val="6A9D2FBB"/>
    <w:rsid w:val="6AAE5B7A"/>
    <w:rsid w:val="6AE5D55A"/>
    <w:rsid w:val="6B68B931"/>
    <w:rsid w:val="6B6A376C"/>
    <w:rsid w:val="6B929DAB"/>
    <w:rsid w:val="6BE5FFC9"/>
    <w:rsid w:val="6C6A6776"/>
    <w:rsid w:val="6C730786"/>
    <w:rsid w:val="6D278E2C"/>
    <w:rsid w:val="6DA21766"/>
    <w:rsid w:val="6F777781"/>
    <w:rsid w:val="6FF03C4D"/>
    <w:rsid w:val="70417E21"/>
    <w:rsid w:val="70D12196"/>
    <w:rsid w:val="7158E2A1"/>
    <w:rsid w:val="7183D909"/>
    <w:rsid w:val="719DE337"/>
    <w:rsid w:val="71C881B6"/>
    <w:rsid w:val="71CE420B"/>
    <w:rsid w:val="723E502B"/>
    <w:rsid w:val="7308939D"/>
    <w:rsid w:val="73163B48"/>
    <w:rsid w:val="735906BE"/>
    <w:rsid w:val="736B72E6"/>
    <w:rsid w:val="73B579A6"/>
    <w:rsid w:val="73D82FB4"/>
    <w:rsid w:val="73E0D857"/>
    <w:rsid w:val="7457A964"/>
    <w:rsid w:val="74D20325"/>
    <w:rsid w:val="75881EA7"/>
    <w:rsid w:val="75D88822"/>
    <w:rsid w:val="76029555"/>
    <w:rsid w:val="7673276A"/>
    <w:rsid w:val="76766E67"/>
    <w:rsid w:val="76B79577"/>
    <w:rsid w:val="76BDFD06"/>
    <w:rsid w:val="76D316B4"/>
    <w:rsid w:val="76FF1898"/>
    <w:rsid w:val="770BA22E"/>
    <w:rsid w:val="77F9DA91"/>
    <w:rsid w:val="78057815"/>
    <w:rsid w:val="797E35F3"/>
    <w:rsid w:val="798531A6"/>
    <w:rsid w:val="7A9E1E44"/>
    <w:rsid w:val="7ABA3DEB"/>
    <w:rsid w:val="7BA189FB"/>
    <w:rsid w:val="7BCA3BD3"/>
    <w:rsid w:val="7C539CB7"/>
    <w:rsid w:val="7C785D8F"/>
    <w:rsid w:val="7CC002DE"/>
    <w:rsid w:val="7CD81602"/>
    <w:rsid w:val="7DE497F1"/>
    <w:rsid w:val="7E38A003"/>
    <w:rsid w:val="7F587C7A"/>
    <w:rsid w:val="7FB10AB8"/>
    <w:rsid w:val="7FD97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1B1B2"/>
  <w14:defaultImageDpi w14:val="330"/>
  <w15:docId w15:val="{AFE09048-851A-44AE-BF22-C378E132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815BC"/>
    <w:pPr>
      <w:spacing w:after="0" w:line="240" w:lineRule="auto"/>
    </w:pPr>
  </w:style>
  <w:style w:type="paragraph" w:styleId="CommentSubject">
    <w:name w:val="annotation subject"/>
    <w:basedOn w:val="CommentText"/>
    <w:next w:val="CommentText"/>
    <w:link w:val="CommentSubjectChar"/>
    <w:uiPriority w:val="99"/>
    <w:semiHidden/>
    <w:unhideWhenUsed/>
    <w:rsid w:val="006B1242"/>
    <w:rPr>
      <w:b/>
      <w:bCs/>
    </w:rPr>
  </w:style>
  <w:style w:type="character" w:styleId="CommentSubjectChar" w:customStyle="1">
    <w:name w:val="Comment Subject Char"/>
    <w:basedOn w:val="CommentTextChar"/>
    <w:link w:val="CommentSubject"/>
    <w:uiPriority w:val="99"/>
    <w:semiHidden/>
    <w:rsid w:val="006B12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09DE65D7-B0F1-4CAA-B0E9-1FCE6661D9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CAB21CD-53CD-4561-A52B-996E777B7D2F}">
  <ds:schemaRefs>
    <ds:schemaRef ds:uri="http://schemas.microsoft.com/sharepoint/v3/contenttype/forms"/>
  </ds:schemaRefs>
</ds:datastoreItem>
</file>

<file path=customXml/itemProps4.xml><?xml version="1.0" encoding="utf-8"?>
<ds:datastoreItem xmlns:ds="http://schemas.openxmlformats.org/officeDocument/2006/customXml" ds:itemID="{5DE4EB88-FAD5-4007-B3EA-A9666E6FDD28}">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Claire Copa</lastModifiedBy>
  <revision>87</revision>
  <dcterms:created xsi:type="dcterms:W3CDTF">2026-05-22T11:09:00.0000000Z</dcterms:created>
  <dcterms:modified xsi:type="dcterms:W3CDTF">2026-06-15T13:00:49.0635110Z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y fmtid="{D5CDD505-2E9C-101B-9397-08002B2CF9AE}" pid="4" name="GrammarlyDocumentId">
    <vt:lpwstr>d7895e9c-0d4a-4de6-a084-6e269c08fa02</vt:lpwstr>
  </property>
</Properties>
</file>